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8897" w:type="dxa"/>
        <w:tblLook w:val="04A0" w:firstRow="1" w:lastRow="0" w:firstColumn="1" w:lastColumn="0" w:noHBand="0" w:noVBand="1"/>
      </w:tblPr>
      <w:tblGrid>
        <w:gridCol w:w="3848"/>
        <w:gridCol w:w="1912"/>
        <w:gridCol w:w="18"/>
        <w:gridCol w:w="3078"/>
        <w:gridCol w:w="41"/>
      </w:tblGrid>
      <w:tr w:rsidR="00470110" w14:paraId="45BC41BF" w14:textId="77777777" w:rsidTr="3231A0E3">
        <w:trPr>
          <w:gridAfter w:val="1"/>
          <w:wAfter w:w="41" w:type="dxa"/>
        </w:trPr>
        <w:tc>
          <w:tcPr>
            <w:tcW w:w="3848" w:type="dxa"/>
          </w:tcPr>
          <w:p w14:paraId="00D3772E" w14:textId="2191A239" w:rsidR="00470110" w:rsidRDefault="4C4C8E2D" w:rsidP="3231A0E3">
            <w:pPr>
              <w:rPr>
                <w:sz w:val="24"/>
                <w:szCs w:val="24"/>
              </w:rPr>
            </w:pPr>
            <w:r>
              <w:rPr>
                <w:noProof/>
              </w:rPr>
              <w:drawing>
                <wp:inline distT="0" distB="0" distL="0" distR="0" wp14:anchorId="6B091A47" wp14:editId="45309085">
                  <wp:extent cx="1510665" cy="313055"/>
                  <wp:effectExtent l="0" t="0" r="0" b="0"/>
                  <wp:docPr id="1839866180"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FBF8A8DA-5F9E-3CBE-92D6-01E871BD6262}"/>
                              </a:ext>
                            </a:extLst>
                          </a:blip>
                          <a:stretch>
                            <a:fillRect/>
                          </a:stretch>
                        </pic:blipFill>
                        <pic:spPr>
                          <a:xfrm>
                            <a:off x="0" y="0"/>
                            <a:ext cx="1510665" cy="313055"/>
                          </a:xfrm>
                          <a:prstGeom prst="rect">
                            <a:avLst/>
                          </a:prstGeom>
                        </pic:spPr>
                      </pic:pic>
                    </a:graphicData>
                  </a:graphic>
                </wp:inline>
              </w:drawing>
            </w:r>
          </w:p>
        </w:tc>
        <w:tc>
          <w:tcPr>
            <w:tcW w:w="1912" w:type="dxa"/>
          </w:tcPr>
          <w:p w14:paraId="4B8FD56F" w14:textId="1727BC92" w:rsidR="00470110" w:rsidRDefault="4C4C8E2D" w:rsidP="3231A0E3">
            <w:pPr>
              <w:jc w:val="center"/>
              <w:rPr>
                <w:sz w:val="24"/>
                <w:szCs w:val="24"/>
              </w:rPr>
            </w:pPr>
            <w:r>
              <w:rPr>
                <w:noProof/>
              </w:rPr>
              <w:drawing>
                <wp:inline distT="0" distB="0" distL="0" distR="0" wp14:anchorId="6A79E60F" wp14:editId="7C3D4899">
                  <wp:extent cx="574675" cy="419087"/>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92C00463-FB29-E464-5637-4EFAF055F250}"/>
                              </a:ext>
                            </a:extLst>
                          </a:blip>
                          <a:stretch>
                            <a:fillRect/>
                          </a:stretch>
                        </pic:blipFill>
                        <pic:spPr>
                          <a:xfrm>
                            <a:off x="0" y="0"/>
                            <a:ext cx="574675" cy="419087"/>
                          </a:xfrm>
                          <a:prstGeom prst="rect">
                            <a:avLst/>
                          </a:prstGeom>
                        </pic:spPr>
                      </pic:pic>
                    </a:graphicData>
                  </a:graphic>
                </wp:inline>
              </w:drawing>
            </w:r>
          </w:p>
        </w:tc>
        <w:tc>
          <w:tcPr>
            <w:tcW w:w="3096" w:type="dxa"/>
            <w:gridSpan w:val="2"/>
          </w:tcPr>
          <w:p w14:paraId="67FBE63B" w14:textId="70242608" w:rsidR="00470110" w:rsidRDefault="4C4C8E2D" w:rsidP="3231A0E3">
            <w:pPr>
              <w:rPr>
                <w:sz w:val="24"/>
                <w:szCs w:val="24"/>
              </w:rPr>
            </w:pPr>
            <w:r>
              <w:rPr>
                <w:noProof/>
              </w:rPr>
              <w:drawing>
                <wp:inline distT="0" distB="0" distL="0" distR="0" wp14:anchorId="35D3E60F" wp14:editId="26CAC94D">
                  <wp:extent cx="1823910" cy="291394"/>
                  <wp:effectExtent l="0" t="0" r="5080" b="0"/>
                  <wp:docPr id="13847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823910" cy="291394"/>
                          </a:xfrm>
                          <a:prstGeom prst="rect">
                            <a:avLst/>
                          </a:prstGeom>
                        </pic:spPr>
                      </pic:pic>
                    </a:graphicData>
                  </a:graphic>
                </wp:inline>
              </w:drawing>
            </w:r>
          </w:p>
        </w:tc>
      </w:tr>
      <w:tr w:rsidR="00470110" w:rsidRPr="00470110" w14:paraId="3617443D" w14:textId="77777777" w:rsidTr="3231A0E3">
        <w:tc>
          <w:tcPr>
            <w:tcW w:w="5778" w:type="dxa"/>
            <w:gridSpan w:val="3"/>
          </w:tcPr>
          <w:p w14:paraId="010BF527" w14:textId="0AB573DC" w:rsidR="00470110" w:rsidRPr="004718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Họ và tên: </w:t>
            </w:r>
            <w:r w:rsidR="000A6E2F">
              <w:rPr>
                <w:rFonts w:ascii="Times New Roman" w:hAnsi="Times New Roman" w:cs="Times New Roman"/>
                <w:sz w:val="24"/>
                <w:szCs w:val="24"/>
              </w:rPr>
              <w:t>Đặng Ngọc Hân</w:t>
            </w:r>
          </w:p>
        </w:tc>
        <w:tc>
          <w:tcPr>
            <w:tcW w:w="3119" w:type="dxa"/>
            <w:gridSpan w:val="2"/>
          </w:tcPr>
          <w:p w14:paraId="24499649" w14:textId="18BB7EA8" w:rsidR="00470110" w:rsidRPr="0047011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Số thứ tự: </w:t>
            </w:r>
            <w:r w:rsidR="00C61EF7">
              <w:rPr>
                <w:rFonts w:ascii="Times New Roman" w:hAnsi="Times New Roman" w:cs="Times New Roman"/>
                <w:sz w:val="24"/>
                <w:szCs w:val="24"/>
              </w:rPr>
              <w:t>02</w:t>
            </w:r>
          </w:p>
        </w:tc>
      </w:tr>
      <w:tr w:rsidR="00470110" w:rsidRPr="00470110" w14:paraId="0B5E3403" w14:textId="77777777" w:rsidTr="3231A0E3">
        <w:tc>
          <w:tcPr>
            <w:tcW w:w="5778" w:type="dxa"/>
            <w:gridSpan w:val="3"/>
          </w:tcPr>
          <w:p w14:paraId="656C6A40" w14:textId="02212ED4" w:rsidR="00470110" w:rsidRPr="005354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Tên trường: </w:t>
            </w:r>
            <w:r w:rsidR="000A6E2F">
              <w:rPr>
                <w:rFonts w:ascii="Times New Roman" w:hAnsi="Times New Roman" w:cs="Times New Roman"/>
                <w:sz w:val="24"/>
                <w:szCs w:val="24"/>
              </w:rPr>
              <w:t>Trường Đại học Sư phạm TP.HCM</w:t>
            </w:r>
          </w:p>
        </w:tc>
        <w:tc>
          <w:tcPr>
            <w:tcW w:w="3119" w:type="dxa"/>
            <w:gridSpan w:val="2"/>
          </w:tcPr>
          <w:p w14:paraId="0B35006E" w14:textId="7D0CED20" w:rsidR="00470110" w:rsidRPr="005354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TP: </w:t>
            </w:r>
            <w:r w:rsidR="000A6E2F">
              <w:rPr>
                <w:rFonts w:ascii="Times New Roman" w:hAnsi="Times New Roman" w:cs="Times New Roman"/>
                <w:sz w:val="24"/>
                <w:szCs w:val="24"/>
              </w:rPr>
              <w:t>TP.HCM</w:t>
            </w:r>
          </w:p>
        </w:tc>
      </w:tr>
    </w:tbl>
    <w:p w14:paraId="34A3B1E7" w14:textId="44FBA838" w:rsidR="007136C8" w:rsidRDefault="00DF5233" w:rsidP="3231A0E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jc w:val="center"/>
        <w:rPr>
          <w:rFonts w:ascii="Times New Roman" w:hAnsi="Times New Roman" w:cs="Times New Roman"/>
          <w:sz w:val="24"/>
          <w:szCs w:val="24"/>
        </w:rPr>
      </w:pPr>
      <w:r w:rsidRPr="3231A0E3">
        <w:rPr>
          <w:rFonts w:ascii="Times New Roman" w:hAnsi="Times New Roman" w:cs="Times New Roman"/>
          <w:sz w:val="24"/>
          <w:szCs w:val="24"/>
        </w:rPr>
        <w:t xml:space="preserve">BÀI KIỂM TRA </w:t>
      </w:r>
      <w:r w:rsidR="007136C8" w:rsidRPr="3231A0E3">
        <w:rPr>
          <w:rFonts w:ascii="Times New Roman" w:hAnsi="Times New Roman" w:cs="Times New Roman"/>
          <w:sz w:val="24"/>
          <w:szCs w:val="24"/>
        </w:rPr>
        <w:t>ĐÁNH GIÁ</w:t>
      </w:r>
      <w:r w:rsidRPr="3231A0E3">
        <w:rPr>
          <w:rFonts w:ascii="Times New Roman" w:hAnsi="Times New Roman" w:cs="Times New Roman"/>
          <w:sz w:val="24"/>
          <w:szCs w:val="24"/>
        </w:rPr>
        <w:t xml:space="preserve"> GIÁO DỤC STEAM </w:t>
      </w:r>
      <w:r w:rsidR="008C5339">
        <w:rPr>
          <w:rFonts w:ascii="Times New Roman" w:hAnsi="Times New Roman" w:cs="Times New Roman"/>
          <w:sz w:val="24"/>
          <w:szCs w:val="24"/>
        </w:rPr>
        <w:t>(final)</w:t>
      </w:r>
    </w:p>
    <w:p w14:paraId="57A85EF8" w14:textId="53D2F865" w:rsidR="00D72CF9" w:rsidRPr="00D72CF9" w:rsidRDefault="00D72CF9" w:rsidP="3231A0E3">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Times New Roman" w:hAnsi="Times New Roman" w:cs="Times New Roman"/>
          <w:sz w:val="24"/>
          <w:szCs w:val="24"/>
        </w:rPr>
      </w:pPr>
      <w:r w:rsidRPr="3231A0E3">
        <w:rPr>
          <w:rFonts w:ascii="Times New Roman" w:hAnsi="Times New Roman" w:cs="Times New Roman"/>
          <w:sz w:val="24"/>
          <w:szCs w:val="24"/>
        </w:rPr>
        <w:t xml:space="preserve">Dự án STEAM – OKU &amp; HCMUE - </w:t>
      </w:r>
      <w:r w:rsidR="00FE37EA">
        <w:rPr>
          <w:rFonts w:ascii="Times New Roman" w:hAnsi="Times New Roman" w:cs="Times New Roman"/>
          <w:sz w:val="24"/>
          <w:szCs w:val="24"/>
        </w:rPr>
        <w:t>5</w:t>
      </w:r>
      <w:r w:rsidRPr="3231A0E3">
        <w:rPr>
          <w:rFonts w:ascii="Times New Roman" w:hAnsi="Times New Roman" w:cs="Times New Roman"/>
          <w:sz w:val="24"/>
          <w:szCs w:val="24"/>
        </w:rPr>
        <w:t>/202</w:t>
      </w:r>
      <w:r w:rsidR="00FE37EA">
        <w:rPr>
          <w:rFonts w:ascii="Times New Roman" w:hAnsi="Times New Roman" w:cs="Times New Roman"/>
          <w:sz w:val="24"/>
          <w:szCs w:val="24"/>
        </w:rPr>
        <w:t>5</w:t>
      </w:r>
      <w:r w:rsidRPr="3231A0E3">
        <w:rPr>
          <w:rFonts w:ascii="Times New Roman" w:hAnsi="Times New Roman" w:cs="Times New Roman"/>
          <w:sz w:val="24"/>
          <w:szCs w:val="24"/>
        </w:rPr>
        <w:t xml:space="preserve"> </w:t>
      </w:r>
    </w:p>
    <w:p w14:paraId="1D11C437" w14:textId="6D7E2F61" w:rsidR="007136C8" w:rsidRPr="00DF5233" w:rsidRDefault="007136C8" w:rsidP="3231A0E3">
      <w:pPr>
        <w:spacing w:after="0" w:line="240" w:lineRule="auto"/>
        <w:jc w:val="both"/>
        <w:rPr>
          <w:rFonts w:ascii="Times New Roman" w:hAnsi="Times New Roman" w:cs="Times New Roman"/>
          <w:sz w:val="24"/>
          <w:szCs w:val="24"/>
          <w:lang w:eastAsia="ja-JP"/>
        </w:rPr>
      </w:pPr>
      <w:r w:rsidRPr="3231A0E3">
        <w:rPr>
          <w:rFonts w:ascii="Times New Roman" w:hAnsi="Times New Roman" w:cs="Times New Roman"/>
          <w:sz w:val="24"/>
          <w:szCs w:val="24"/>
        </w:rPr>
        <w:t>+ Câu hỏi tự luận: gõ trực tiếp trên file word</w:t>
      </w:r>
      <w:r w:rsidR="004D1448" w:rsidRPr="3231A0E3">
        <w:rPr>
          <w:rFonts w:ascii="Times New Roman" w:hAnsi="Times New Roman" w:cs="Times New Roman"/>
          <w:sz w:val="24"/>
          <w:szCs w:val="24"/>
        </w:rPr>
        <w:t xml:space="preserve"> với từng câu hỏi</w:t>
      </w:r>
      <w:r w:rsidRPr="3231A0E3">
        <w:rPr>
          <w:rFonts w:ascii="Times New Roman" w:hAnsi="Times New Roman" w:cs="Times New Roman"/>
          <w:sz w:val="24"/>
          <w:szCs w:val="24"/>
        </w:rPr>
        <w:t xml:space="preserve">. </w:t>
      </w:r>
    </w:p>
    <w:p w14:paraId="44A8D295" w14:textId="7909B974" w:rsidR="00AF3E7E" w:rsidRPr="00364160" w:rsidRDefault="00434B2B" w:rsidP="3231A0E3">
      <w:pPr>
        <w:pStyle w:val="Heading2"/>
        <w:shd w:val="clear" w:color="auto" w:fill="EAF1DD" w:themeFill="accent3" w:themeFillTint="33"/>
        <w:rPr>
          <w:rFonts w:ascii="Times New Roman" w:hAnsi="Times New Roman" w:cs="Times New Roman"/>
          <w:b w:val="0"/>
          <w:bCs w:val="0"/>
          <w:color w:val="auto"/>
          <w:sz w:val="24"/>
          <w:szCs w:val="24"/>
          <w:lang w:eastAsia="ja-JP"/>
        </w:rPr>
      </w:pPr>
      <w:r w:rsidRPr="3231A0E3">
        <w:rPr>
          <w:rFonts w:ascii="Times New Roman" w:hAnsi="Times New Roman" w:cs="Times New Roman"/>
          <w:b w:val="0"/>
          <w:bCs w:val="0"/>
          <w:color w:val="auto"/>
          <w:sz w:val="24"/>
          <w:szCs w:val="24"/>
        </w:rPr>
        <w:t xml:space="preserve">Phần </w:t>
      </w:r>
      <w:r w:rsidR="00FE37EA">
        <w:rPr>
          <w:rFonts w:ascii="Times New Roman" w:hAnsi="Times New Roman" w:cs="Times New Roman"/>
          <w:b w:val="0"/>
          <w:bCs w:val="0"/>
          <w:color w:val="auto"/>
          <w:sz w:val="24"/>
          <w:szCs w:val="24"/>
        </w:rPr>
        <w:t>1</w:t>
      </w:r>
      <w:r w:rsidRPr="3231A0E3">
        <w:rPr>
          <w:rFonts w:ascii="Times New Roman" w:hAnsi="Times New Roman" w:cs="Times New Roman"/>
          <w:b w:val="0"/>
          <w:bCs w:val="0"/>
          <w:color w:val="auto"/>
          <w:sz w:val="24"/>
          <w:szCs w:val="24"/>
        </w:rPr>
        <w:t xml:space="preserve"> </w:t>
      </w:r>
      <w:r w:rsidR="000E219B" w:rsidRPr="3231A0E3">
        <w:rPr>
          <w:rFonts w:ascii="Times New Roman" w:hAnsi="Times New Roman" w:cs="Times New Roman"/>
          <w:b w:val="0"/>
          <w:bCs w:val="0"/>
          <w:color w:val="auto"/>
          <w:sz w:val="24"/>
          <w:szCs w:val="24"/>
        </w:rPr>
        <w:t>Câu hỏi tự luận</w:t>
      </w:r>
    </w:p>
    <w:p w14:paraId="472982E6" w14:textId="60ED8F07" w:rsidR="00CF752A"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1: Hiểu về triết lý giáo dục</w:t>
      </w:r>
      <w:r>
        <w:br/>
      </w:r>
      <w:r w:rsidRPr="3231A0E3">
        <w:rPr>
          <w:rFonts w:ascii="Times New Roman" w:hAnsi="Times New Roman" w:cs="Times New Roman"/>
          <w:sz w:val="24"/>
          <w:szCs w:val="24"/>
        </w:rPr>
        <w:t>Giáo dục STEAM nhấn mạnh vào việc học tập qua trải nghiệm.</w:t>
      </w:r>
      <w:r>
        <w:br/>
      </w:r>
      <w:r w:rsidRPr="3231A0E3">
        <w:rPr>
          <w:rFonts w:ascii="Times New Roman" w:hAnsi="Times New Roman" w:cs="Times New Roman"/>
          <w:sz w:val="24"/>
          <w:szCs w:val="24"/>
        </w:rPr>
        <w:t>Theo bạn, 'học tập qua trải nghiệm' có nghĩa là gì? Hãy giải thích và mô tả tác động của nó đến học sinh, kèm theo ví dụ cụ thể.</w:t>
      </w:r>
      <w:r w:rsidR="00B013CC" w:rsidRPr="3231A0E3">
        <w:rPr>
          <w:rFonts w:ascii="Times New Roman" w:hAnsi="Times New Roman" w:cs="Times New Roman"/>
          <w:sz w:val="24"/>
          <w:szCs w:val="24"/>
        </w:rPr>
        <w:t xml:space="preserve">  </w:t>
      </w:r>
      <w:r w:rsidR="00CF752A" w:rsidRPr="3231A0E3">
        <w:rPr>
          <w:rFonts w:ascii="Times New Roman" w:hAnsi="Times New Roman" w:cs="Times New Roman"/>
          <w:sz w:val="24"/>
          <w:szCs w:val="24"/>
        </w:rPr>
        <w:t xml:space="preserve">(250 từ) </w:t>
      </w:r>
    </w:p>
    <w:p w14:paraId="6D3EBE13" w14:textId="3A0545E6" w:rsidR="00CF752A" w:rsidRDefault="00CF752A" w:rsidP="3231A0E3">
      <w:pPr>
        <w:rPr>
          <w:rFonts w:ascii="Times New Roman" w:hAnsi="Times New Roman" w:cs="Times New Roman"/>
          <w:sz w:val="24"/>
          <w:szCs w:val="24"/>
          <w:u w:val="single"/>
        </w:rPr>
      </w:pPr>
      <w:r w:rsidRPr="3231A0E3">
        <w:rPr>
          <w:rFonts w:ascii="Times New Roman" w:hAnsi="Times New Roman" w:cs="Times New Roman"/>
          <w:sz w:val="24"/>
          <w:szCs w:val="24"/>
          <w:u w:val="single"/>
        </w:rPr>
        <w:t>Phần trả lời câu hỏi 1:</w:t>
      </w:r>
    </w:p>
    <w:p w14:paraId="0E4F1D79" w14:textId="3F96D1E0" w:rsidR="00526B6F" w:rsidRDefault="00F12015" w:rsidP="00F12015">
      <w:pPr>
        <w:spacing w:before="240" w:after="240"/>
        <w:jc w:val="both"/>
        <w:rPr>
          <w:rFonts w:ascii="Times New Roman" w:eastAsia="Times New Roman" w:hAnsi="Times New Roman" w:cs="Times New Roman"/>
          <w:sz w:val="24"/>
          <w:szCs w:val="24"/>
          <w:lang w:eastAsia="ja-JP"/>
        </w:rPr>
      </w:pPr>
      <w:r w:rsidRPr="00F12015">
        <w:rPr>
          <w:rFonts w:ascii="Times New Roman" w:eastAsia="Times New Roman" w:hAnsi="Times New Roman" w:cs="Times New Roman"/>
          <w:sz w:val="24"/>
          <w:szCs w:val="24"/>
          <w:lang w:eastAsia="ja-JP"/>
        </w:rPr>
        <w:t xml:space="preserve">Theo David Kolb, học tập qua trải nghiệm là người học được trải nghiệm các hoạt động thực tế từ vận động, cảm xúc, khám phá … để từ đó lĩnh hội được kiến thức mà mình cần học. </w:t>
      </w:r>
      <w:r w:rsidR="005D7C82">
        <w:rPr>
          <w:rFonts w:ascii="Times New Roman" w:eastAsia="Times New Roman" w:hAnsi="Times New Roman" w:cs="Times New Roman"/>
          <w:sz w:val="24"/>
          <w:szCs w:val="24"/>
          <w:lang w:eastAsia="ja-JP"/>
        </w:rPr>
        <w:t>Khi tự mình thực hiện các hoạt động</w:t>
      </w:r>
      <w:r w:rsidRPr="00F12015">
        <w:rPr>
          <w:rFonts w:ascii="Times New Roman" w:eastAsia="Times New Roman" w:hAnsi="Times New Roman" w:cs="Times New Roman"/>
          <w:sz w:val="24"/>
          <w:szCs w:val="24"/>
          <w:lang w:eastAsia="ja-JP"/>
        </w:rPr>
        <w:t xml:space="preserve">, học sinh </w:t>
      </w:r>
      <w:r w:rsidR="005D7C82">
        <w:rPr>
          <w:rFonts w:ascii="Times New Roman" w:eastAsia="Times New Roman" w:hAnsi="Times New Roman" w:cs="Times New Roman"/>
          <w:sz w:val="24"/>
          <w:szCs w:val="24"/>
          <w:lang w:eastAsia="ja-JP"/>
        </w:rPr>
        <w:t>sẽ được</w:t>
      </w:r>
      <w:r w:rsidRPr="00F12015">
        <w:rPr>
          <w:rFonts w:ascii="Times New Roman" w:eastAsia="Times New Roman" w:hAnsi="Times New Roman" w:cs="Times New Roman"/>
          <w:sz w:val="24"/>
          <w:szCs w:val="24"/>
          <w:lang w:eastAsia="ja-JP"/>
        </w:rPr>
        <w:t xml:space="preserve"> rèn luyện năng lực và thái độ</w:t>
      </w:r>
      <w:r w:rsidR="005D7C82">
        <w:rPr>
          <w:rFonts w:ascii="Times New Roman" w:eastAsia="Times New Roman" w:hAnsi="Times New Roman" w:cs="Times New Roman"/>
          <w:sz w:val="24"/>
          <w:szCs w:val="24"/>
          <w:lang w:eastAsia="ja-JP"/>
        </w:rPr>
        <w:t xml:space="preserve"> cần thiết.</w:t>
      </w:r>
    </w:p>
    <w:p w14:paraId="17FE457C" w14:textId="01381155" w:rsidR="005D7C82" w:rsidRDefault="005D7C82" w:rsidP="00F12015">
      <w:pPr>
        <w:spacing w:before="240" w:after="240"/>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Tác động của học tập qua trải nghiệm đối với học sinh: </w:t>
      </w:r>
    </w:p>
    <w:p w14:paraId="2811123E" w14:textId="2AA7811B" w:rsidR="005D7C82" w:rsidRDefault="005D7C82" w:rsidP="005D7C82">
      <w:pPr>
        <w:jc w:val="both"/>
        <w:rPr>
          <w:rFonts w:ascii="Times New Roman" w:hAnsi="Times New Roman" w:cs="Times New Roman"/>
          <w:sz w:val="24"/>
          <w:szCs w:val="24"/>
        </w:rPr>
      </w:pPr>
      <w:r>
        <w:rPr>
          <w:rFonts w:ascii="Times New Roman" w:hAnsi="Times New Roman" w:cs="Times New Roman"/>
          <w:sz w:val="24"/>
          <w:szCs w:val="24"/>
        </w:rPr>
        <w:t xml:space="preserve">- Hình thành nhận thức cho HS một cách tự nhiên, dễ nhớ: Khi được tham gia hoạt động, HS sẽ tự mình khám phá tri thức và nhờ vậy, HS sẽ hiểu sâu sắc và ghi nhớ dễ dàng hơn. </w:t>
      </w:r>
    </w:p>
    <w:p w14:paraId="42B2D6EA" w14:textId="03A7A532" w:rsidR="005D7C82" w:rsidRDefault="005D7C82" w:rsidP="005D7C82">
      <w:pPr>
        <w:jc w:val="both"/>
        <w:rPr>
          <w:rFonts w:ascii="Times New Roman" w:hAnsi="Times New Roman" w:cs="Times New Roman"/>
          <w:sz w:val="24"/>
          <w:szCs w:val="24"/>
        </w:rPr>
      </w:pPr>
      <w:r>
        <w:rPr>
          <w:rFonts w:ascii="Times New Roman" w:hAnsi="Times New Roman" w:cs="Times New Roman"/>
          <w:sz w:val="24"/>
          <w:szCs w:val="24"/>
        </w:rPr>
        <w:t>- Hình thành cho HS năng lực tư duy, giải quyết vấn đề thực tế: Thoát khỏi lối mòn của việc học tậ</w:t>
      </w:r>
      <w:r w:rsidR="006D3A01">
        <w:rPr>
          <w:rFonts w:ascii="Times New Roman" w:hAnsi="Times New Roman" w:cs="Times New Roman"/>
          <w:sz w:val="24"/>
          <w:szCs w:val="24"/>
        </w:rPr>
        <w:t>p</w:t>
      </w:r>
      <w:r>
        <w:rPr>
          <w:rFonts w:ascii="Times New Roman" w:hAnsi="Times New Roman" w:cs="Times New Roman"/>
          <w:sz w:val="24"/>
          <w:szCs w:val="24"/>
        </w:rPr>
        <w:t xml:space="preserve">, HS có cơ hội vận dụng kiến thức, kỹ năng đã học vào </w:t>
      </w:r>
      <w:r w:rsidR="006D3A01">
        <w:rPr>
          <w:rFonts w:ascii="Times New Roman" w:hAnsi="Times New Roman" w:cs="Times New Roman"/>
          <w:sz w:val="24"/>
          <w:szCs w:val="24"/>
        </w:rPr>
        <w:t>hoạt động</w:t>
      </w:r>
      <w:r>
        <w:rPr>
          <w:rFonts w:ascii="Times New Roman" w:hAnsi="Times New Roman" w:cs="Times New Roman"/>
          <w:sz w:val="24"/>
          <w:szCs w:val="24"/>
        </w:rPr>
        <w:t xml:space="preserve"> trải nghiệm. </w:t>
      </w:r>
      <w:r w:rsidR="006D3A01">
        <w:rPr>
          <w:rFonts w:ascii="Times New Roman" w:hAnsi="Times New Roman" w:cs="Times New Roman"/>
          <w:sz w:val="24"/>
          <w:szCs w:val="24"/>
        </w:rPr>
        <w:t xml:space="preserve">Chính những phát sinh, khó khăn thực tế sẽ khiến HS phải nhìn nhận lại thiết kế của mình và điều chỉnh. Đôi khi giải pháp lại đến từ những chi tiết nhỏ hoặc đơn giản. Điều này giúp HS liên kết thực tiễn tốt hơn. </w:t>
      </w:r>
    </w:p>
    <w:p w14:paraId="61EB9EBB" w14:textId="0FFD1EB4" w:rsidR="005D7C82" w:rsidRDefault="005D7C82" w:rsidP="005D7C82">
      <w:pPr>
        <w:jc w:val="both"/>
        <w:rPr>
          <w:rFonts w:ascii="Times New Roman" w:hAnsi="Times New Roman" w:cs="Times New Roman"/>
          <w:sz w:val="24"/>
          <w:szCs w:val="24"/>
        </w:rPr>
      </w:pPr>
      <w:r>
        <w:rPr>
          <w:rFonts w:ascii="Times New Roman" w:hAnsi="Times New Roman" w:cs="Times New Roman"/>
          <w:sz w:val="24"/>
          <w:szCs w:val="24"/>
        </w:rPr>
        <w:t xml:space="preserve">- Bồi dưỡng cho HS thái độ với môi trường tự nhiên và xã hội xung quanh: </w:t>
      </w:r>
      <w:r w:rsidR="006D3A01">
        <w:rPr>
          <w:rFonts w:ascii="Times New Roman" w:hAnsi="Times New Roman" w:cs="Times New Roman"/>
          <w:sz w:val="24"/>
          <w:szCs w:val="24"/>
        </w:rPr>
        <w:t>G</w:t>
      </w:r>
      <w:r>
        <w:rPr>
          <w:rFonts w:ascii="Times New Roman" w:hAnsi="Times New Roman" w:cs="Times New Roman"/>
          <w:sz w:val="24"/>
          <w:szCs w:val="24"/>
        </w:rPr>
        <w:t xml:space="preserve">iúp HS trải nghiệm cảm xúc với thế giới thực và bạn bè, vì vậy, bồi dưỡng cho </w:t>
      </w:r>
      <w:r w:rsidR="00C61EF7">
        <w:rPr>
          <w:rFonts w:ascii="Times New Roman" w:hAnsi="Times New Roman" w:cs="Times New Roman"/>
          <w:sz w:val="24"/>
          <w:szCs w:val="24"/>
        </w:rPr>
        <w:t xml:space="preserve">HS </w:t>
      </w:r>
      <w:r>
        <w:rPr>
          <w:rFonts w:ascii="Times New Roman" w:hAnsi="Times New Roman" w:cs="Times New Roman"/>
          <w:sz w:val="24"/>
          <w:szCs w:val="24"/>
        </w:rPr>
        <w:t xml:space="preserve">thái độ trách nhiệm, yêu thương, … </w:t>
      </w:r>
    </w:p>
    <w:p w14:paraId="58BCC598" w14:textId="354501F6" w:rsidR="005D7C82" w:rsidRDefault="005D7C82" w:rsidP="006D3A01">
      <w:pPr>
        <w:jc w:val="both"/>
        <w:rPr>
          <w:rFonts w:ascii="Times New Roman" w:hAnsi="Times New Roman" w:cs="Times New Roman"/>
          <w:sz w:val="24"/>
          <w:szCs w:val="24"/>
        </w:rPr>
      </w:pPr>
      <w:r>
        <w:rPr>
          <w:rFonts w:ascii="Times New Roman" w:hAnsi="Times New Roman" w:cs="Times New Roman"/>
          <w:sz w:val="24"/>
          <w:szCs w:val="24"/>
        </w:rPr>
        <w:t xml:space="preserve">- Phát huy tính chủ động và tích cực của HS: </w:t>
      </w:r>
      <w:r w:rsidR="006D3A01">
        <w:rPr>
          <w:rFonts w:ascii="Times New Roman" w:hAnsi="Times New Roman" w:cs="Times New Roman"/>
          <w:sz w:val="24"/>
          <w:szCs w:val="24"/>
        </w:rPr>
        <w:t xml:space="preserve">Việc tự lực thực hành và trải nghiệm thực tế đòi hỏi HS phải chủ động và tích cực tham gia vào quá trình học tập. </w:t>
      </w:r>
      <w:r w:rsidR="006D3A01" w:rsidRPr="006D3A01">
        <w:rPr>
          <w:rFonts w:ascii="Times New Roman" w:hAnsi="Times New Roman" w:cs="Times New Roman"/>
          <w:sz w:val="24"/>
          <w:szCs w:val="24"/>
        </w:rPr>
        <w:t>Lứa tuổi tiểu học tò mò với thế giới xung quanh, thích các hoạt động vừa chơi vừa họ</w:t>
      </w:r>
      <w:r w:rsidR="006D3A01">
        <w:rPr>
          <w:rFonts w:ascii="Times New Roman" w:hAnsi="Times New Roman" w:cs="Times New Roman"/>
          <w:sz w:val="24"/>
          <w:szCs w:val="24"/>
        </w:rPr>
        <w:t xml:space="preserve">c, vừa thực hành vừa rút ra tri thức nên học tập trải nghiệm có thể khơi gợi động lực cho HS. </w:t>
      </w:r>
    </w:p>
    <w:p w14:paraId="5216673E" w14:textId="0D028BE5" w:rsidR="00526B6F" w:rsidRDefault="006D3A01" w:rsidP="006D3A01">
      <w:pPr>
        <w:jc w:val="both"/>
        <w:rPr>
          <w:rFonts w:ascii="Times New Roman" w:eastAsia="Times New Roman" w:hAnsi="Times New Roman" w:cs="Times New Roman"/>
          <w:sz w:val="24"/>
          <w:szCs w:val="24"/>
          <w:lang w:eastAsia="ja-JP"/>
        </w:rPr>
      </w:pPr>
      <w:r w:rsidRPr="00DD6AED">
        <w:rPr>
          <w:rFonts w:ascii="Times New Roman" w:hAnsi="Times New Roman" w:cs="Times New Roman"/>
          <w:b/>
          <w:sz w:val="24"/>
          <w:szCs w:val="24"/>
        </w:rPr>
        <w:lastRenderedPageBreak/>
        <w:t xml:space="preserve">Ví dụ: </w:t>
      </w:r>
      <w:r>
        <w:rPr>
          <w:rFonts w:ascii="Times New Roman" w:hAnsi="Times New Roman" w:cs="Times New Roman"/>
          <w:sz w:val="24"/>
          <w:szCs w:val="24"/>
        </w:rPr>
        <w:t xml:space="preserve">HS được trải nghiệm làm chiếc bè giao hàng vui vẻ với động cơ là que gỗ và một vài sợi dây thun. Qua việc trải nghiệm này, HS được củng cố kiến thức về tính chất của nước, sử dụng vật liệu chống nước, thiết kế động cơ. Ngoài ra, HS có thể chủ động và sáng tạo trong việc thiết kế bè chở hàng sao cho di chuyển được một quãng đường dài theo yêu cầu và chở được số hàng cần thiết. </w:t>
      </w:r>
      <w:r w:rsidR="00C84285">
        <w:rPr>
          <w:rFonts w:ascii="Times New Roman" w:hAnsi="Times New Roman" w:cs="Times New Roman"/>
          <w:sz w:val="24"/>
          <w:szCs w:val="24"/>
        </w:rPr>
        <w:t xml:space="preserve">Việc chọn lựa các vật liệu và thử nghiệm cho bè chạy giúp HS dễ nhớ kiến thức liên quan đến tính chất của nước. Qua việc thiết kế chiếc bè vui vẻ, HS cũng có thái độ tôn trọng với những người lao động trong công tác vận chuyển hàng hóa để đưa hàng hóa đến tay người tiêu dùng. </w:t>
      </w:r>
    </w:p>
    <w:p w14:paraId="637C2958" w14:textId="73003CA1" w:rsidR="00CF752A" w:rsidRDefault="00CF752A"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2: Đề xuất ý tưởng sáng tạo</w:t>
      </w:r>
      <w:r>
        <w:br/>
      </w:r>
      <w:r w:rsidRPr="3231A0E3">
        <w:rPr>
          <w:rFonts w:ascii="Times New Roman" w:hAnsi="Times New Roman" w:cs="Times New Roman"/>
          <w:sz w:val="24"/>
          <w:szCs w:val="24"/>
        </w:rPr>
        <w:t>Trong lớp học của bạn, hãy thiết kế một hoạt động cho học sinh để giúp các em cải thiện công việc học tập hoặc cuộc sống hàng ngày của mình.</w:t>
      </w:r>
      <w:r>
        <w:br/>
      </w:r>
      <w:r w:rsidRPr="3231A0E3">
        <w:rPr>
          <w:rFonts w:ascii="Times New Roman" w:hAnsi="Times New Roman" w:cs="Times New Roman"/>
          <w:sz w:val="24"/>
          <w:szCs w:val="24"/>
        </w:rPr>
        <w:t>Ví dụ: 'Hãy thiết kế một hoạt động cho học sinh nhằm giúp không khí lớp học trở nên thoải mái hơn.'</w:t>
      </w:r>
      <w:r>
        <w:br/>
      </w:r>
      <w:r w:rsidRPr="3231A0E3">
        <w:rPr>
          <w:rFonts w:ascii="Times New Roman" w:hAnsi="Times New Roman" w:cs="Times New Roman"/>
          <w:sz w:val="24"/>
          <w:szCs w:val="24"/>
        </w:rPr>
        <w:t>Hãy mô tả hoạt động cụ thể mà học sinh sẽ thực hiện và nêu những kỹ năng hoặc khả năng của các em mà bạn muốn phát triển thông qua hoạt động này.</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1434B650" w14:textId="46CF64B1" w:rsidR="00CF752A" w:rsidRDefault="00CF752A" w:rsidP="3231A0E3">
      <w:pPr>
        <w:spacing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2: </w:t>
      </w:r>
    </w:p>
    <w:p w14:paraId="31684EB9" w14:textId="4830F879" w:rsidR="004C3081" w:rsidRPr="000A6E2F" w:rsidRDefault="00780524" w:rsidP="00C75AC9">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Hoạt động đề xuất: Hãy thiết kế một </w:t>
      </w:r>
      <w:r w:rsidR="004C3081" w:rsidRPr="000A6E2F">
        <w:rPr>
          <w:rFonts w:ascii="Times New Roman" w:hAnsi="Times New Roman" w:cs="Times New Roman"/>
          <w:bCs/>
          <w:color w:val="000000" w:themeColor="text1"/>
          <w:sz w:val="24"/>
          <w:szCs w:val="24"/>
        </w:rPr>
        <w:t xml:space="preserve">sản phẩm giúp em thể hiện tình trạng làm bài của bản thân để GV có thể hỗ trợ kịp thời, đồng thời không làm phiền đến các bạn xung quanh. </w:t>
      </w:r>
    </w:p>
    <w:p w14:paraId="1E02199C" w14:textId="2389E149" w:rsidR="004C3081" w:rsidRPr="000A6E2F" w:rsidRDefault="004C3081" w:rsidP="00C75AC9">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Tiêu chí của sản phẩm: </w:t>
      </w:r>
    </w:p>
    <w:p w14:paraId="5AD42B1D" w14:textId="18E9D678" w:rsidR="004C3081" w:rsidRPr="000A6E2F" w:rsidRDefault="004C3081" w:rsidP="00C75AC9">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1/ Sản phẩm thể hiện được rõ ràng ít nhất 3 trạng thái: Em đang làm tốt, Em có khó khăn nhưng vẫn tiếp tục được, Em gặp khó khăn và không làm tiếp được. </w:t>
      </w:r>
    </w:p>
    <w:p w14:paraId="5DD58B7D" w14:textId="2BAF581B" w:rsidR="004C3081" w:rsidRPr="000A6E2F" w:rsidRDefault="004C3081" w:rsidP="00C75AC9">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2/ Dựng đứng được trên bàn, GV dễ quan sát. </w:t>
      </w:r>
    </w:p>
    <w:p w14:paraId="00D3C9A5" w14:textId="5E19EB79" w:rsidR="004C3081" w:rsidRPr="000A6E2F" w:rsidRDefault="004C3081" w:rsidP="00C75AC9">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3/ Trang trí theo cá tính riêng của HS. </w:t>
      </w:r>
    </w:p>
    <w:p w14:paraId="236B759F" w14:textId="21867A6B" w:rsidR="004C3081" w:rsidRPr="000A6E2F" w:rsidRDefault="004C3081" w:rsidP="00780524">
      <w:pPr>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Hoạt động cụ thể: </w:t>
      </w:r>
    </w:p>
    <w:tbl>
      <w:tblPr>
        <w:tblStyle w:val="TableGrid"/>
        <w:tblW w:w="0" w:type="auto"/>
        <w:tblLook w:val="04A0" w:firstRow="1" w:lastRow="0" w:firstColumn="1" w:lastColumn="0" w:noHBand="0" w:noVBand="1"/>
      </w:tblPr>
      <w:tblGrid>
        <w:gridCol w:w="4312"/>
        <w:gridCol w:w="4318"/>
      </w:tblGrid>
      <w:tr w:rsidR="000A6E2F" w:rsidRPr="000A6E2F" w14:paraId="3ED5B19D" w14:textId="77777777" w:rsidTr="00364690">
        <w:tc>
          <w:tcPr>
            <w:tcW w:w="4312" w:type="dxa"/>
          </w:tcPr>
          <w:p w14:paraId="326F6815" w14:textId="77777777" w:rsidR="00780524" w:rsidRPr="000A6E2F" w:rsidRDefault="00780524" w:rsidP="000A6E2F">
            <w:pPr>
              <w:jc w:val="center"/>
              <w:rPr>
                <w:rFonts w:ascii="Times New Roman" w:hAnsi="Times New Roman" w:cs="Times New Roman"/>
                <w:b/>
                <w:bCs/>
                <w:color w:val="000000" w:themeColor="text1"/>
                <w:sz w:val="24"/>
                <w:szCs w:val="24"/>
              </w:rPr>
            </w:pPr>
            <w:r w:rsidRPr="000A6E2F">
              <w:rPr>
                <w:rFonts w:ascii="Times New Roman" w:hAnsi="Times New Roman" w:cs="Times New Roman"/>
                <w:b/>
                <w:bCs/>
                <w:color w:val="000000" w:themeColor="text1"/>
                <w:sz w:val="24"/>
                <w:szCs w:val="24"/>
              </w:rPr>
              <w:t>Hoạt động của HS</w:t>
            </w:r>
          </w:p>
        </w:tc>
        <w:tc>
          <w:tcPr>
            <w:tcW w:w="4318" w:type="dxa"/>
          </w:tcPr>
          <w:p w14:paraId="76F8B8C7" w14:textId="28FF19C2" w:rsidR="00780524" w:rsidRPr="000A6E2F" w:rsidRDefault="00780524" w:rsidP="000A6E2F">
            <w:pPr>
              <w:jc w:val="center"/>
              <w:rPr>
                <w:rFonts w:ascii="Times New Roman" w:hAnsi="Times New Roman" w:cs="Times New Roman"/>
                <w:b/>
                <w:bCs/>
                <w:color w:val="000000" w:themeColor="text1"/>
                <w:sz w:val="24"/>
                <w:szCs w:val="24"/>
              </w:rPr>
            </w:pPr>
            <w:r w:rsidRPr="000A6E2F">
              <w:rPr>
                <w:rFonts w:ascii="Times New Roman" w:hAnsi="Times New Roman" w:cs="Times New Roman"/>
                <w:b/>
                <w:bCs/>
                <w:color w:val="000000" w:themeColor="text1"/>
                <w:sz w:val="24"/>
                <w:szCs w:val="24"/>
              </w:rPr>
              <w:t>Kỹ năng/khả năng được phát triển</w:t>
            </w:r>
          </w:p>
        </w:tc>
      </w:tr>
      <w:tr w:rsidR="000A6E2F" w:rsidRPr="000A6E2F" w14:paraId="0FC870B9" w14:textId="77777777" w:rsidTr="00364690">
        <w:tc>
          <w:tcPr>
            <w:tcW w:w="4312" w:type="dxa"/>
          </w:tcPr>
          <w:p w14:paraId="2FF12458" w14:textId="01A424B2" w:rsidR="00364690" w:rsidRPr="000A6E2F" w:rsidRDefault="00364690" w:rsidP="00364690">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1/ Lắng nghe GV nêu vấn đề: Em sẽ làm sản phẩm gì để thông báo tình trạng làm bài giúp GV có thể hỗ trợ kịp thời, đồng thời không làm phiền đến các bạn xung quanh?</w:t>
            </w:r>
          </w:p>
          <w:p w14:paraId="11208261" w14:textId="77777777" w:rsidR="00364690" w:rsidRPr="000A6E2F" w:rsidRDefault="00364690" w:rsidP="00364690">
            <w:pPr>
              <w:jc w:val="both"/>
              <w:rPr>
                <w:rFonts w:ascii="Times New Roman" w:hAnsi="Times New Roman" w:cs="Times New Roman"/>
                <w:bCs/>
                <w:color w:val="000000" w:themeColor="text1"/>
                <w:sz w:val="24"/>
                <w:szCs w:val="24"/>
              </w:rPr>
            </w:pPr>
          </w:p>
          <w:p w14:paraId="510C000F" w14:textId="628A9DF5" w:rsidR="00364690" w:rsidRPr="000A6E2F" w:rsidRDefault="00364690" w:rsidP="00364690">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2/ Động não tìm ý tưởng: HS tham khảo một số vật dụng có thể dựng đứng được trên bàn để vẽ thiết kế về sản phẩm của bản thân. Chia sẻ ý tưởng trong nhóm đôi. </w:t>
            </w:r>
          </w:p>
          <w:p w14:paraId="7ADAA72E" w14:textId="77777777" w:rsidR="00364690" w:rsidRPr="000A6E2F" w:rsidRDefault="00364690" w:rsidP="00364690">
            <w:pPr>
              <w:jc w:val="both"/>
              <w:rPr>
                <w:rFonts w:ascii="Times New Roman" w:hAnsi="Times New Roman" w:cs="Times New Roman"/>
                <w:bCs/>
                <w:color w:val="000000" w:themeColor="text1"/>
                <w:sz w:val="24"/>
                <w:szCs w:val="24"/>
              </w:rPr>
            </w:pPr>
          </w:p>
          <w:p w14:paraId="546B3336" w14:textId="63F7D15C" w:rsidR="00364690" w:rsidRPr="000A6E2F" w:rsidRDefault="00364690" w:rsidP="00364690">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lastRenderedPageBreak/>
              <w:t xml:space="preserve">3/ Thiết kế sản phẩm: HS sử dụng những vật liệu dễ tìm kiếm như giấy bìa cứng, giấy màu, que gỗ, … để thiết kế sản phẩm cá nhân. </w:t>
            </w:r>
          </w:p>
          <w:p w14:paraId="35279C7A" w14:textId="77777777" w:rsidR="00364690" w:rsidRPr="000A6E2F" w:rsidRDefault="00364690" w:rsidP="00364690">
            <w:pPr>
              <w:jc w:val="both"/>
              <w:rPr>
                <w:rFonts w:ascii="Times New Roman" w:hAnsi="Times New Roman" w:cs="Times New Roman"/>
                <w:bCs/>
                <w:color w:val="000000" w:themeColor="text1"/>
                <w:sz w:val="24"/>
                <w:szCs w:val="24"/>
              </w:rPr>
            </w:pPr>
          </w:p>
          <w:p w14:paraId="2F9890CF" w14:textId="4CEB60E7" w:rsidR="00364690" w:rsidRPr="000A6E2F" w:rsidRDefault="00364690" w:rsidP="00364690">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4/ Triển lãm sản phẩm: HS tham quan các sản phẩm của các bạn trong lớp, đánh giá theo tiêu chí và bình chọn sản phẩm. </w:t>
            </w:r>
          </w:p>
          <w:p w14:paraId="7CF165FD" w14:textId="77777777" w:rsidR="00364690" w:rsidRPr="000A6E2F" w:rsidRDefault="00364690" w:rsidP="00364690">
            <w:pPr>
              <w:jc w:val="both"/>
              <w:rPr>
                <w:rFonts w:ascii="Times New Roman" w:hAnsi="Times New Roman" w:cs="Times New Roman"/>
                <w:bCs/>
                <w:color w:val="000000" w:themeColor="text1"/>
                <w:sz w:val="24"/>
                <w:szCs w:val="24"/>
              </w:rPr>
            </w:pPr>
          </w:p>
          <w:p w14:paraId="0AF82826" w14:textId="493CC455" w:rsidR="00364690" w:rsidRPr="000A6E2F" w:rsidRDefault="00364690" w:rsidP="00364690">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5/ Phản hồi và điều chỉnh: HS tự đánh giá quá trình học tập, đóng góp ý kiến cải tiến cho các sản phẩm và điều chỉnh sản phẩm của cá nhân. </w:t>
            </w:r>
          </w:p>
          <w:p w14:paraId="3C9A09D2" w14:textId="51FE9D9B" w:rsidR="00780524" w:rsidRPr="000A6E2F" w:rsidRDefault="00780524" w:rsidP="00364690">
            <w:pPr>
              <w:jc w:val="both"/>
              <w:rPr>
                <w:rFonts w:ascii="Times New Roman" w:hAnsi="Times New Roman" w:cs="Times New Roman"/>
                <w:bCs/>
                <w:color w:val="000000" w:themeColor="text1"/>
                <w:sz w:val="24"/>
                <w:szCs w:val="24"/>
              </w:rPr>
            </w:pPr>
          </w:p>
        </w:tc>
        <w:tc>
          <w:tcPr>
            <w:tcW w:w="4318" w:type="dxa"/>
          </w:tcPr>
          <w:p w14:paraId="7C7789CA" w14:textId="7364A9F1" w:rsidR="00780524" w:rsidRPr="000A6E2F" w:rsidRDefault="00780524" w:rsidP="00364690">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lastRenderedPageBreak/>
              <w:t xml:space="preserve">- </w:t>
            </w:r>
            <w:r w:rsidR="00364690" w:rsidRPr="000A6E2F">
              <w:rPr>
                <w:rFonts w:ascii="Times New Roman" w:hAnsi="Times New Roman" w:cs="Times New Roman"/>
                <w:bCs/>
                <w:color w:val="000000" w:themeColor="text1"/>
                <w:sz w:val="24"/>
                <w:szCs w:val="24"/>
              </w:rPr>
              <w:t>Kỹ năng nhận diện vấn đề, nhận ra ý nghĩa của vấn đề đối với bản thân</w:t>
            </w:r>
          </w:p>
          <w:p w14:paraId="10EDF5AF" w14:textId="77777777" w:rsidR="00780524" w:rsidRPr="000A6E2F" w:rsidRDefault="00780524" w:rsidP="00364690">
            <w:pPr>
              <w:jc w:val="both"/>
              <w:rPr>
                <w:rFonts w:ascii="Times New Roman" w:hAnsi="Times New Roman" w:cs="Times New Roman"/>
                <w:bCs/>
                <w:color w:val="000000" w:themeColor="text1"/>
                <w:sz w:val="24"/>
                <w:szCs w:val="24"/>
              </w:rPr>
            </w:pPr>
          </w:p>
          <w:p w14:paraId="13F6F240" w14:textId="77777777" w:rsidR="00780524" w:rsidRPr="000A6E2F" w:rsidRDefault="00780524" w:rsidP="00364690">
            <w:pPr>
              <w:jc w:val="both"/>
              <w:rPr>
                <w:rFonts w:ascii="Times New Roman" w:hAnsi="Times New Roman" w:cs="Times New Roman"/>
                <w:bCs/>
                <w:color w:val="000000" w:themeColor="text1"/>
                <w:sz w:val="24"/>
                <w:szCs w:val="24"/>
              </w:rPr>
            </w:pPr>
          </w:p>
          <w:p w14:paraId="4C8F37F5" w14:textId="77777777" w:rsidR="00780524" w:rsidRPr="000A6E2F" w:rsidRDefault="00780524" w:rsidP="00364690">
            <w:pPr>
              <w:jc w:val="both"/>
              <w:rPr>
                <w:rFonts w:ascii="Times New Roman" w:hAnsi="Times New Roman" w:cs="Times New Roman"/>
                <w:bCs/>
                <w:color w:val="000000" w:themeColor="text1"/>
                <w:sz w:val="24"/>
                <w:szCs w:val="24"/>
              </w:rPr>
            </w:pPr>
          </w:p>
          <w:p w14:paraId="35A5E02A" w14:textId="62E8515D" w:rsidR="00780524" w:rsidRPr="000A6E2F" w:rsidRDefault="00780524" w:rsidP="00364690">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 </w:t>
            </w:r>
            <w:r w:rsidR="00364690" w:rsidRPr="000A6E2F">
              <w:rPr>
                <w:rFonts w:ascii="Times New Roman" w:hAnsi="Times New Roman" w:cs="Times New Roman"/>
                <w:bCs/>
                <w:color w:val="000000" w:themeColor="text1"/>
                <w:sz w:val="24"/>
                <w:szCs w:val="24"/>
              </w:rPr>
              <w:t>Kỹ năng quan sát thực tế, đ</w:t>
            </w:r>
            <w:r w:rsidRPr="000A6E2F">
              <w:rPr>
                <w:rFonts w:ascii="Times New Roman" w:hAnsi="Times New Roman" w:cs="Times New Roman"/>
                <w:bCs/>
                <w:color w:val="000000" w:themeColor="text1"/>
                <w:sz w:val="24"/>
                <w:szCs w:val="24"/>
              </w:rPr>
              <w:t>ộng não</w:t>
            </w:r>
            <w:r w:rsidR="00364690" w:rsidRPr="000A6E2F">
              <w:rPr>
                <w:rFonts w:ascii="Times New Roman" w:hAnsi="Times New Roman" w:cs="Times New Roman"/>
                <w:bCs/>
                <w:color w:val="000000" w:themeColor="text1"/>
                <w:sz w:val="24"/>
                <w:szCs w:val="24"/>
              </w:rPr>
              <w:t xml:space="preserve"> các giải pháp đa dạng</w:t>
            </w:r>
            <w:r w:rsidRPr="000A6E2F">
              <w:rPr>
                <w:rFonts w:ascii="Times New Roman" w:hAnsi="Times New Roman" w:cs="Times New Roman"/>
                <w:bCs/>
                <w:color w:val="000000" w:themeColor="text1"/>
                <w:sz w:val="24"/>
                <w:szCs w:val="24"/>
              </w:rPr>
              <w:t xml:space="preserve">, </w:t>
            </w:r>
            <w:r w:rsidR="00364690" w:rsidRPr="000A6E2F">
              <w:rPr>
                <w:rFonts w:ascii="Times New Roman" w:hAnsi="Times New Roman" w:cs="Times New Roman"/>
                <w:bCs/>
                <w:color w:val="000000" w:themeColor="text1"/>
                <w:sz w:val="24"/>
                <w:szCs w:val="24"/>
              </w:rPr>
              <w:t>khả năng chọn lựa giải pháp, phác họa thiết kế sản phẩm, chia sẻ ý tưởng</w:t>
            </w:r>
          </w:p>
          <w:p w14:paraId="05863834" w14:textId="77777777" w:rsidR="00364690" w:rsidRPr="000A6E2F" w:rsidRDefault="00364690" w:rsidP="00364690">
            <w:pPr>
              <w:jc w:val="both"/>
              <w:rPr>
                <w:rFonts w:ascii="Times New Roman" w:hAnsi="Times New Roman" w:cs="Times New Roman"/>
                <w:bCs/>
                <w:color w:val="000000" w:themeColor="text1"/>
                <w:sz w:val="24"/>
                <w:szCs w:val="24"/>
              </w:rPr>
            </w:pPr>
          </w:p>
          <w:p w14:paraId="249D5081" w14:textId="00B71C78" w:rsidR="00364690" w:rsidRPr="000A6E2F" w:rsidRDefault="00364690" w:rsidP="00364690">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lastRenderedPageBreak/>
              <w:t>- Khả năng giải quyết vấn đề, tận dụng các vật liệu sẵn có</w:t>
            </w:r>
          </w:p>
          <w:p w14:paraId="3E2998B9" w14:textId="222C166E" w:rsidR="00364690" w:rsidRPr="000A6E2F" w:rsidRDefault="00364690" w:rsidP="00364690">
            <w:pPr>
              <w:jc w:val="both"/>
              <w:rPr>
                <w:rFonts w:ascii="Times New Roman" w:hAnsi="Times New Roman" w:cs="Times New Roman"/>
                <w:bCs/>
                <w:color w:val="000000" w:themeColor="text1"/>
                <w:sz w:val="24"/>
                <w:szCs w:val="24"/>
              </w:rPr>
            </w:pPr>
          </w:p>
          <w:p w14:paraId="10652E7D" w14:textId="67658925" w:rsidR="00364690" w:rsidRPr="000A6E2F" w:rsidRDefault="00364690" w:rsidP="00364690">
            <w:pPr>
              <w:jc w:val="both"/>
              <w:rPr>
                <w:rFonts w:ascii="Times New Roman" w:hAnsi="Times New Roman" w:cs="Times New Roman"/>
                <w:bCs/>
                <w:color w:val="000000" w:themeColor="text1"/>
                <w:sz w:val="24"/>
                <w:szCs w:val="24"/>
              </w:rPr>
            </w:pPr>
          </w:p>
          <w:p w14:paraId="3D4B3F56" w14:textId="77777777" w:rsidR="00364690" w:rsidRPr="000A6E2F" w:rsidRDefault="00364690" w:rsidP="00364690">
            <w:pPr>
              <w:jc w:val="both"/>
              <w:rPr>
                <w:rFonts w:ascii="Times New Roman" w:hAnsi="Times New Roman" w:cs="Times New Roman"/>
                <w:bCs/>
                <w:color w:val="000000" w:themeColor="text1"/>
                <w:sz w:val="24"/>
                <w:szCs w:val="24"/>
              </w:rPr>
            </w:pPr>
          </w:p>
          <w:p w14:paraId="0C6C03A6" w14:textId="39B559DD" w:rsidR="00780524" w:rsidRPr="000A6E2F" w:rsidRDefault="00780524" w:rsidP="00364690">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 Đánh giá ý tưởng, </w:t>
            </w:r>
            <w:r w:rsidR="00364690" w:rsidRPr="000A6E2F">
              <w:rPr>
                <w:rFonts w:ascii="Times New Roman" w:hAnsi="Times New Roman" w:cs="Times New Roman"/>
                <w:bCs/>
                <w:color w:val="000000" w:themeColor="text1"/>
                <w:sz w:val="24"/>
                <w:szCs w:val="24"/>
              </w:rPr>
              <w:t>học hỏi từ bạn bè</w:t>
            </w:r>
          </w:p>
          <w:p w14:paraId="7D455836" w14:textId="49145507" w:rsidR="00364690" w:rsidRPr="000A6E2F" w:rsidRDefault="00364690" w:rsidP="00364690">
            <w:pPr>
              <w:jc w:val="both"/>
              <w:rPr>
                <w:rFonts w:ascii="Times New Roman" w:hAnsi="Times New Roman" w:cs="Times New Roman"/>
                <w:bCs/>
                <w:color w:val="000000" w:themeColor="text1"/>
                <w:sz w:val="24"/>
                <w:szCs w:val="24"/>
              </w:rPr>
            </w:pPr>
          </w:p>
          <w:p w14:paraId="2C0ED89E" w14:textId="2DC930DB" w:rsidR="00364690" w:rsidRPr="000A6E2F" w:rsidRDefault="00364690" w:rsidP="00364690">
            <w:pPr>
              <w:jc w:val="both"/>
              <w:rPr>
                <w:rFonts w:ascii="Times New Roman" w:hAnsi="Times New Roman" w:cs="Times New Roman"/>
                <w:bCs/>
                <w:color w:val="000000" w:themeColor="text1"/>
                <w:sz w:val="24"/>
                <w:szCs w:val="24"/>
              </w:rPr>
            </w:pPr>
          </w:p>
          <w:p w14:paraId="1A641B53" w14:textId="29D78A0E" w:rsidR="00364690" w:rsidRPr="000A6E2F" w:rsidRDefault="00364690" w:rsidP="00364690">
            <w:pPr>
              <w:jc w:val="both"/>
              <w:rPr>
                <w:rFonts w:ascii="Times New Roman" w:hAnsi="Times New Roman" w:cs="Times New Roman"/>
                <w:bCs/>
                <w:color w:val="000000" w:themeColor="text1"/>
                <w:sz w:val="24"/>
                <w:szCs w:val="24"/>
              </w:rPr>
            </w:pPr>
          </w:p>
          <w:p w14:paraId="1CDE1B42" w14:textId="0B2DEB48" w:rsidR="00780524" w:rsidRPr="000A6E2F" w:rsidRDefault="00364690" w:rsidP="00364690">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t xml:space="preserve">- Tự đánh giá về quá trình học tập của bản thân, tư duy phản biện để cải tiến sản phẩm. Qua đó, nhận thức được việc xác định tình trạng, cảm xúc bản thân là điều quan trọng (qua việc sử dụng sản phẩm). </w:t>
            </w:r>
          </w:p>
        </w:tc>
      </w:tr>
    </w:tbl>
    <w:p w14:paraId="399C575D" w14:textId="0B1C1F60" w:rsidR="00CF752A" w:rsidRDefault="00CF752A" w:rsidP="3231A0E3">
      <w:pPr>
        <w:spacing w:line="240" w:lineRule="auto"/>
        <w:jc w:val="both"/>
        <w:rPr>
          <w:rFonts w:ascii="Times New Roman" w:hAnsi="Times New Roman" w:cs="Times New Roman"/>
          <w:sz w:val="24"/>
          <w:szCs w:val="24"/>
          <w:u w:val="single"/>
        </w:rPr>
      </w:pPr>
    </w:p>
    <w:p w14:paraId="50EC5767" w14:textId="3EADF7CA" w:rsidR="00364690" w:rsidRDefault="00364690" w:rsidP="3231A0E3">
      <w:pPr>
        <w:spacing w:line="240" w:lineRule="auto"/>
        <w:jc w:val="both"/>
        <w:rPr>
          <w:rFonts w:ascii="Times New Roman" w:hAnsi="Times New Roman" w:cs="Times New Roman"/>
          <w:sz w:val="24"/>
          <w:szCs w:val="24"/>
        </w:rPr>
      </w:pPr>
      <w:r>
        <w:rPr>
          <w:rFonts w:ascii="Times New Roman" w:hAnsi="Times New Roman" w:cs="Times New Roman"/>
          <w:sz w:val="24"/>
          <w:szCs w:val="24"/>
        </w:rPr>
        <w:t>Minh họa</w:t>
      </w:r>
    </w:p>
    <w:p w14:paraId="3307D73A" w14:textId="7B91AA04" w:rsidR="00364690" w:rsidRPr="00364690" w:rsidRDefault="00364690" w:rsidP="3231A0E3">
      <w:pPr>
        <w:spacing w:line="240" w:lineRule="auto"/>
        <w:jc w:val="both"/>
        <w:rPr>
          <w:rFonts w:ascii="Times New Roman" w:hAnsi="Times New Roman" w:cs="Times New Roman"/>
          <w:sz w:val="24"/>
          <w:szCs w:val="24"/>
        </w:rPr>
      </w:pPr>
      <w:r>
        <w:rPr>
          <w:noProof/>
        </w:rPr>
        <w:drawing>
          <wp:inline distT="0" distB="0" distL="0" distR="0" wp14:anchorId="2E3E6C56" wp14:editId="7BD4D737">
            <wp:extent cx="2303884" cy="1153160"/>
            <wp:effectExtent l="0" t="0" r="1270" b="8890"/>
            <wp:docPr id="1" name="Picture 1" descr="Traffic Light And Emotion Triangles - Twin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ffic Light And Emotion Triangles - Twink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8083" cy="1170277"/>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75FAA173" wp14:editId="5BB0DB8C">
            <wp:extent cx="1333500" cy="1333500"/>
            <wp:effectExtent l="0" t="0" r="0" b="0"/>
            <wp:docPr id="2" name="Picture 2" descr="The E Cube – Dr. Robin Baweja Professional Medical 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E Cube – Dr. Robin Baweja Professional Medical Corpor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0E9CB726" w14:textId="3501BDEF" w:rsidR="00AF3E7E" w:rsidRPr="00266AEB"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3: Tư duy thực tiễn</w:t>
      </w:r>
      <w:r>
        <w:br/>
      </w:r>
      <w:r w:rsidRPr="3231A0E3">
        <w:rPr>
          <w:rFonts w:ascii="Times New Roman" w:hAnsi="Times New Roman" w:cs="Times New Roman"/>
          <w:sz w:val="24"/>
          <w:szCs w:val="24"/>
        </w:rPr>
        <w:t>Nếu học sinh được giao bài tập sau đây, bạn sẽ dạy như thế nào?</w:t>
      </w:r>
      <w:r>
        <w:br/>
      </w:r>
      <w:r w:rsidRPr="3231A0E3">
        <w:rPr>
          <w:rFonts w:ascii="Times New Roman" w:hAnsi="Times New Roman" w:cs="Times New Roman"/>
          <w:sz w:val="24"/>
          <w:szCs w:val="24"/>
        </w:rPr>
        <w:t xml:space="preserve">Bài tập: 'Sử dụng các công cụ đơn giản, </w:t>
      </w:r>
      <w:r w:rsidR="009A5825" w:rsidRPr="3231A0E3">
        <w:rPr>
          <w:rFonts w:ascii="Times New Roman" w:hAnsi="Times New Roman" w:cs="Times New Roman"/>
          <w:sz w:val="24"/>
          <w:szCs w:val="24"/>
        </w:rPr>
        <w:t xml:space="preserve">hãy </w:t>
      </w:r>
      <w:r w:rsidRPr="3231A0E3">
        <w:rPr>
          <w:rFonts w:ascii="Times New Roman" w:hAnsi="Times New Roman" w:cs="Times New Roman"/>
          <w:sz w:val="24"/>
          <w:szCs w:val="24"/>
        </w:rPr>
        <w:t xml:space="preserve">tạo ra một thiết bị để ngăn </w:t>
      </w:r>
      <w:r w:rsidR="007F2C91" w:rsidRPr="3231A0E3">
        <w:rPr>
          <w:rFonts w:ascii="Times New Roman" w:hAnsi="Times New Roman" w:cs="Times New Roman"/>
          <w:sz w:val="24"/>
          <w:szCs w:val="24"/>
        </w:rPr>
        <w:t xml:space="preserve">viên </w:t>
      </w:r>
      <w:r w:rsidRPr="3231A0E3">
        <w:rPr>
          <w:rFonts w:ascii="Times New Roman" w:hAnsi="Times New Roman" w:cs="Times New Roman"/>
          <w:sz w:val="24"/>
          <w:szCs w:val="24"/>
        </w:rPr>
        <w:t xml:space="preserve">phấn không bị vỡ khi </w:t>
      </w:r>
      <w:r w:rsidR="009A5825" w:rsidRPr="3231A0E3">
        <w:rPr>
          <w:rFonts w:ascii="Times New Roman" w:hAnsi="Times New Roman" w:cs="Times New Roman"/>
          <w:sz w:val="24"/>
          <w:szCs w:val="24"/>
        </w:rPr>
        <w:t xml:space="preserve">được </w:t>
      </w:r>
      <w:r w:rsidRPr="3231A0E3">
        <w:rPr>
          <w:rFonts w:ascii="Times New Roman" w:hAnsi="Times New Roman" w:cs="Times New Roman"/>
          <w:sz w:val="24"/>
          <w:szCs w:val="24"/>
        </w:rPr>
        <w:t>thả từ độ cao 3 mét.'</w:t>
      </w:r>
      <w:r>
        <w:br/>
      </w:r>
      <w:r w:rsidRPr="3231A0E3">
        <w:rPr>
          <w:rFonts w:ascii="Times New Roman" w:hAnsi="Times New Roman" w:cs="Times New Roman"/>
          <w:sz w:val="24"/>
          <w:szCs w:val="24"/>
        </w:rPr>
        <w:t>Hãy mô tả kế hoạ</w:t>
      </w:r>
      <w:r w:rsidR="005F1F3D" w:rsidRPr="3231A0E3">
        <w:rPr>
          <w:rFonts w:ascii="Times New Roman" w:hAnsi="Times New Roman" w:cs="Times New Roman"/>
          <w:sz w:val="24"/>
          <w:szCs w:val="24"/>
        </w:rPr>
        <w:t xml:space="preserve">ch </w:t>
      </w:r>
      <w:r w:rsidRPr="3231A0E3">
        <w:rPr>
          <w:rFonts w:ascii="Times New Roman" w:hAnsi="Times New Roman" w:cs="Times New Roman"/>
          <w:sz w:val="24"/>
          <w:szCs w:val="24"/>
        </w:rPr>
        <w:t>dạy</w:t>
      </w:r>
      <w:r w:rsidR="005F1F3D" w:rsidRPr="3231A0E3">
        <w:rPr>
          <w:rFonts w:ascii="Times New Roman" w:hAnsi="Times New Roman" w:cs="Times New Roman"/>
          <w:sz w:val="24"/>
          <w:szCs w:val="24"/>
        </w:rPr>
        <w:t xml:space="preserve"> học</w:t>
      </w:r>
      <w:r w:rsidRPr="3231A0E3">
        <w:rPr>
          <w:rFonts w:ascii="Times New Roman" w:hAnsi="Times New Roman" w:cs="Times New Roman"/>
          <w:sz w:val="24"/>
          <w:szCs w:val="24"/>
        </w:rPr>
        <w:t xml:space="preserve">, </w:t>
      </w:r>
      <w:r w:rsidR="005F1F3D" w:rsidRPr="3231A0E3">
        <w:rPr>
          <w:rFonts w:ascii="Times New Roman" w:hAnsi="Times New Roman" w:cs="Times New Roman"/>
          <w:sz w:val="24"/>
          <w:szCs w:val="24"/>
        </w:rPr>
        <w:t xml:space="preserve">những </w:t>
      </w:r>
      <w:r w:rsidRPr="3231A0E3">
        <w:rPr>
          <w:rFonts w:ascii="Times New Roman" w:hAnsi="Times New Roman" w:cs="Times New Roman"/>
          <w:sz w:val="24"/>
          <w:szCs w:val="24"/>
        </w:rPr>
        <w:t>câu hỏi bạn sẽ đặt ra cho học sinh, và các vật liệu hoặ</w:t>
      </w:r>
      <w:r w:rsidR="005F1F3D" w:rsidRPr="3231A0E3">
        <w:rPr>
          <w:rFonts w:ascii="Times New Roman" w:hAnsi="Times New Roman" w:cs="Times New Roman"/>
          <w:sz w:val="24"/>
          <w:szCs w:val="24"/>
        </w:rPr>
        <w:t>c dụng</w:t>
      </w:r>
      <w:r w:rsidRPr="3231A0E3">
        <w:rPr>
          <w:rFonts w:ascii="Times New Roman" w:hAnsi="Times New Roman" w:cs="Times New Roman"/>
          <w:sz w:val="24"/>
          <w:szCs w:val="24"/>
        </w:rPr>
        <w:t xml:space="preserve"> cụ bạn sẽ sử dụng.</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44659425" w14:textId="2F051D43" w:rsidR="00CF752A" w:rsidRPr="00CF752A" w:rsidRDefault="00CF752A" w:rsidP="3231A0E3">
      <w:pPr>
        <w:spacing w:after="0"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3: </w:t>
      </w:r>
    </w:p>
    <w:p w14:paraId="017C858C" w14:textId="2A7DB2FA" w:rsidR="3231A0E3" w:rsidRDefault="00AC60EF" w:rsidP="00AC60EF">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Các hoạt động dạy học</w:t>
      </w:r>
    </w:p>
    <w:p w14:paraId="3347E934" w14:textId="090ED4C6" w:rsidR="00AC60EF" w:rsidRPr="006D3A01" w:rsidRDefault="00AC60EF" w:rsidP="00AC60EF">
      <w:pPr>
        <w:spacing w:before="240" w:after="240" w:line="240" w:lineRule="auto"/>
        <w:rPr>
          <w:rFonts w:ascii="Times New Roman" w:eastAsia="Times New Roman" w:hAnsi="Times New Roman" w:cs="Times New Roman"/>
          <w:b/>
          <w:sz w:val="24"/>
          <w:szCs w:val="24"/>
          <w:lang w:eastAsia="ja-JP"/>
        </w:rPr>
      </w:pPr>
      <w:r w:rsidRPr="006D3A01">
        <w:rPr>
          <w:rFonts w:ascii="Times New Roman" w:eastAsia="Times New Roman" w:hAnsi="Times New Roman" w:cs="Times New Roman"/>
          <w:b/>
          <w:sz w:val="24"/>
          <w:szCs w:val="24"/>
          <w:lang w:eastAsia="ja-JP"/>
        </w:rPr>
        <w:t>1/ Xác định vấn đề</w:t>
      </w:r>
    </w:p>
    <w:p w14:paraId="090412F0" w14:textId="57CF5E52" w:rsidR="006D3A01" w:rsidRDefault="006D3A01" w:rsidP="00AC60EF">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Trên thùng hàng hóa có ký hiệu này, đố em là ký hiệu gì? (Ký hiệu hàng hóa dễ vỡ)</w:t>
      </w:r>
    </w:p>
    <w:p w14:paraId="57C0F72E" w14:textId="35D3F7CD" w:rsidR="006D3A01" w:rsidRDefault="006D3A01" w:rsidP="00AC60EF">
      <w:pPr>
        <w:spacing w:before="240" w:after="240" w:line="240" w:lineRule="auto"/>
        <w:rPr>
          <w:rFonts w:ascii="Times New Roman" w:eastAsia="Times New Roman" w:hAnsi="Times New Roman" w:cs="Times New Roman"/>
          <w:sz w:val="24"/>
          <w:szCs w:val="24"/>
          <w:lang w:eastAsia="ja-JP"/>
        </w:rPr>
      </w:pPr>
      <w:r w:rsidRPr="008B18C3">
        <w:rPr>
          <w:rFonts w:ascii="Times New Roman" w:eastAsia="Times New Roman" w:hAnsi="Times New Roman" w:cs="Times New Roman"/>
          <w:noProof/>
          <w:sz w:val="24"/>
          <w:szCs w:val="24"/>
        </w:rPr>
        <w:lastRenderedPageBreak/>
        <w:drawing>
          <wp:inline distT="0" distB="0" distL="0" distR="0" wp14:anchorId="1FD64273" wp14:editId="79BFFA7C">
            <wp:extent cx="869950" cy="109074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5600" r="21866" b="48218"/>
                    <a:stretch/>
                  </pic:blipFill>
                  <pic:spPr bwMode="auto">
                    <a:xfrm>
                      <a:off x="0" y="0"/>
                      <a:ext cx="875873" cy="1098175"/>
                    </a:xfrm>
                    <a:prstGeom prst="rect">
                      <a:avLst/>
                    </a:prstGeom>
                    <a:ln>
                      <a:noFill/>
                    </a:ln>
                    <a:extLst>
                      <a:ext uri="{53640926-AAD7-44D8-BBD7-CCE9431645EC}">
                        <a14:shadowObscured xmlns:a14="http://schemas.microsoft.com/office/drawing/2010/main"/>
                      </a:ext>
                    </a:extLst>
                  </pic:spPr>
                </pic:pic>
              </a:graphicData>
            </a:graphic>
          </wp:inline>
        </w:drawing>
      </w:r>
    </w:p>
    <w:p w14:paraId="34E762EF" w14:textId="209BEC0A" w:rsidR="00AC60EF" w:rsidRDefault="006D3A01" w:rsidP="00AC60EF">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Nếu em là người nhận hàng, em sẽ làm gì với thùng hàng hóa này để đảm bảo hàng hóa an toàn? </w:t>
      </w:r>
      <w:r w:rsidR="00AC60EF">
        <w:rPr>
          <w:rFonts w:ascii="Times New Roman" w:eastAsia="Times New Roman" w:hAnsi="Times New Roman" w:cs="Times New Roman"/>
          <w:sz w:val="24"/>
          <w:szCs w:val="24"/>
          <w:lang w:eastAsia="ja-JP"/>
        </w:rPr>
        <w:t xml:space="preserve"> </w:t>
      </w:r>
    </w:p>
    <w:p w14:paraId="18BAF8DA" w14:textId="3E29ACBD" w:rsidR="006D3A01" w:rsidRDefault="006D3A01" w:rsidP="001B390A">
      <w:pPr>
        <w:spacing w:before="240" w:after="240" w:line="240" w:lineRule="auto"/>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Giả sử em là người giao hàng, hãy thiết kế một thiết bị để giúp giao loại hàng hóa dễ vỡ được an toàn (</w:t>
      </w:r>
      <w:r w:rsidR="001B390A">
        <w:rPr>
          <w:rFonts w:ascii="Times New Roman" w:eastAsia="Times New Roman" w:hAnsi="Times New Roman" w:cs="Times New Roman"/>
          <w:sz w:val="24"/>
          <w:szCs w:val="24"/>
          <w:lang w:eastAsia="ja-JP"/>
        </w:rPr>
        <w:t xml:space="preserve">trong bài học này, hàng hóa là hai viên phấn viết bảng). Trong quá trình giao hàng, người vận chuyển sẽ di chuyển các thùng hàng hóa sang các trạm. Vì vậy, hãy đảm bảo thiết bị của em giúp hàng hóa có rơi từ độ cao 3m vẫn được an toàn. </w:t>
      </w:r>
    </w:p>
    <w:p w14:paraId="181AC6CA" w14:textId="3E04C4AB" w:rsidR="001B390A" w:rsidRDefault="001B390A" w:rsidP="00AC60EF">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Tiêu chí của sản phẩm:</w:t>
      </w:r>
    </w:p>
    <w:p w14:paraId="57F9A99D" w14:textId="53903242" w:rsidR="001B390A" w:rsidRDefault="001B390A" w:rsidP="00AC60EF">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1/ Thiết bị giúp </w:t>
      </w:r>
      <w:r w:rsidR="00DD6AED">
        <w:rPr>
          <w:rFonts w:ascii="Times New Roman" w:eastAsia="Times New Roman" w:hAnsi="Times New Roman" w:cs="Times New Roman"/>
          <w:sz w:val="24"/>
          <w:szCs w:val="24"/>
          <w:lang w:eastAsia="ja-JP"/>
        </w:rPr>
        <w:t>1</w:t>
      </w:r>
      <w:r>
        <w:rPr>
          <w:rFonts w:ascii="Times New Roman" w:eastAsia="Times New Roman" w:hAnsi="Times New Roman" w:cs="Times New Roman"/>
          <w:sz w:val="24"/>
          <w:szCs w:val="24"/>
          <w:lang w:eastAsia="ja-JP"/>
        </w:rPr>
        <w:t xml:space="preserve"> viên phấn rơi từ độ cao 3 m vẫn không bị vỡ. </w:t>
      </w:r>
    </w:p>
    <w:p w14:paraId="48094BEA" w14:textId="2429D5C3" w:rsidR="001B390A" w:rsidRDefault="001B390A" w:rsidP="00AC60EF">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2/ Thiết bị có thể đóng và mở để lấy hàng hóa một cách dễ dàng. </w:t>
      </w:r>
    </w:p>
    <w:p w14:paraId="676C9D56" w14:textId="28ECEA7F" w:rsidR="001B390A" w:rsidRDefault="001B390A" w:rsidP="00AC60EF">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3/ Thiết bị có thể sử dụng lại cho lần đóng gói sau. </w:t>
      </w:r>
    </w:p>
    <w:p w14:paraId="23ECE267" w14:textId="71BC1AC9" w:rsidR="001B390A" w:rsidRDefault="001B390A" w:rsidP="00AC60EF">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4/ Thiết bị được ghi chú hàng hóa, tên người gửi một cách thẩm mĩ. </w:t>
      </w:r>
    </w:p>
    <w:p w14:paraId="49214465" w14:textId="4C0EA459" w:rsidR="00AC60EF" w:rsidRDefault="00AC60EF" w:rsidP="00AC60EF">
      <w:pPr>
        <w:spacing w:before="240" w:after="240" w:line="240" w:lineRule="auto"/>
        <w:rPr>
          <w:rFonts w:ascii="Times New Roman" w:eastAsia="Times New Roman" w:hAnsi="Times New Roman" w:cs="Times New Roman"/>
          <w:b/>
          <w:sz w:val="24"/>
          <w:szCs w:val="24"/>
          <w:lang w:eastAsia="ja-JP"/>
        </w:rPr>
      </w:pPr>
      <w:r w:rsidRPr="006D3A01">
        <w:rPr>
          <w:rFonts w:ascii="Times New Roman" w:eastAsia="Times New Roman" w:hAnsi="Times New Roman" w:cs="Times New Roman"/>
          <w:b/>
          <w:sz w:val="24"/>
          <w:szCs w:val="24"/>
          <w:lang w:eastAsia="ja-JP"/>
        </w:rPr>
        <w:t xml:space="preserve">2/ </w:t>
      </w:r>
      <w:r w:rsidR="008B18C3" w:rsidRPr="006D3A01">
        <w:rPr>
          <w:rFonts w:ascii="Times New Roman" w:eastAsia="Times New Roman" w:hAnsi="Times New Roman" w:cs="Times New Roman"/>
          <w:b/>
          <w:sz w:val="24"/>
          <w:szCs w:val="24"/>
          <w:lang w:eastAsia="ja-JP"/>
        </w:rPr>
        <w:t>Thiết kế thiết bị</w:t>
      </w:r>
    </w:p>
    <w:p w14:paraId="68C3D0C2" w14:textId="3F104DAE" w:rsidR="006D3A01" w:rsidRDefault="006D3A01" w:rsidP="00AC60EF">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HS thảo luận nhóm để </w:t>
      </w:r>
      <w:r w:rsidR="001B390A">
        <w:rPr>
          <w:rFonts w:ascii="Times New Roman" w:eastAsia="Times New Roman" w:hAnsi="Times New Roman" w:cs="Times New Roman"/>
          <w:sz w:val="24"/>
          <w:szCs w:val="24"/>
          <w:lang w:eastAsia="ja-JP"/>
        </w:rPr>
        <w:t>vẽ thiết kế của thiết bị:</w:t>
      </w:r>
    </w:p>
    <w:p w14:paraId="735246AD" w14:textId="07857409" w:rsidR="00AA6CAE" w:rsidRPr="00DD6AED" w:rsidRDefault="00AA6CAE" w:rsidP="00DD6AED">
      <w:pPr>
        <w:pStyle w:val="ListParagraph"/>
        <w:numPr>
          <w:ilvl w:val="0"/>
          <w:numId w:val="31"/>
        </w:numPr>
        <w:spacing w:after="0" w:line="240" w:lineRule="auto"/>
        <w:jc w:val="both"/>
        <w:rPr>
          <w:rFonts w:ascii="Times New Roman" w:hAnsi="Times New Roman" w:cs="Times New Roman"/>
          <w:bCs/>
          <w:sz w:val="24"/>
          <w:szCs w:val="24"/>
        </w:rPr>
      </w:pPr>
      <w:r w:rsidRPr="00DD6AED">
        <w:rPr>
          <w:rFonts w:ascii="Times New Roman" w:hAnsi="Times New Roman" w:cs="Times New Roman"/>
          <w:bCs/>
          <w:sz w:val="24"/>
          <w:szCs w:val="24"/>
        </w:rPr>
        <w:t xml:space="preserve">Quan sát những thiết bị bảo vệ chống va đập trong thực tế: nón bảo hiểm, thùng hàng điện tử (tivi, tủ lạnh, điện thoại di động), thùng hàng thủy tinh (bộ ly thủy tinh, bộ ấm trà bằng sứ) …. Những thiết bị đó có hình dáng và đặc điểm gì? </w:t>
      </w:r>
    </w:p>
    <w:p w14:paraId="25C12A74" w14:textId="0E90109A" w:rsidR="00AA6CAE" w:rsidRPr="00DD6AED" w:rsidRDefault="00AA6CAE" w:rsidP="00DD6AED">
      <w:pPr>
        <w:pStyle w:val="ListParagraph"/>
        <w:numPr>
          <w:ilvl w:val="0"/>
          <w:numId w:val="31"/>
        </w:numPr>
        <w:spacing w:after="0" w:line="240" w:lineRule="auto"/>
        <w:jc w:val="both"/>
        <w:rPr>
          <w:rFonts w:ascii="Times New Roman" w:hAnsi="Times New Roman" w:cs="Times New Roman"/>
          <w:bCs/>
          <w:sz w:val="24"/>
          <w:szCs w:val="24"/>
        </w:rPr>
      </w:pPr>
      <w:r w:rsidRPr="00DD6AED">
        <w:rPr>
          <w:rFonts w:ascii="Times New Roman" w:hAnsi="Times New Roman" w:cs="Times New Roman"/>
          <w:bCs/>
          <w:sz w:val="24"/>
          <w:szCs w:val="24"/>
        </w:rPr>
        <w:t xml:space="preserve">Em sẽ thiết kế thiết bị với hình dáng như thế nào? </w:t>
      </w:r>
    </w:p>
    <w:p w14:paraId="47D9AB80" w14:textId="6859218B" w:rsidR="00AA6CAE" w:rsidRPr="00DD6AED" w:rsidRDefault="00AA6CAE" w:rsidP="00DD6AED">
      <w:pPr>
        <w:pStyle w:val="ListParagraph"/>
        <w:numPr>
          <w:ilvl w:val="0"/>
          <w:numId w:val="31"/>
        </w:numPr>
        <w:spacing w:after="0" w:line="240" w:lineRule="auto"/>
        <w:jc w:val="both"/>
        <w:rPr>
          <w:rFonts w:ascii="Times New Roman" w:hAnsi="Times New Roman" w:cs="Times New Roman"/>
          <w:bCs/>
          <w:sz w:val="24"/>
          <w:szCs w:val="24"/>
        </w:rPr>
      </w:pPr>
      <w:r w:rsidRPr="00DD6AED">
        <w:rPr>
          <w:rFonts w:ascii="Times New Roman" w:hAnsi="Times New Roman" w:cs="Times New Roman"/>
          <w:bCs/>
          <w:sz w:val="24"/>
          <w:szCs w:val="24"/>
        </w:rPr>
        <w:t xml:space="preserve">Thiết bị của em sẽ có những bộ phận nào để đạt được tất cả các tiêu chí? </w:t>
      </w:r>
    </w:p>
    <w:p w14:paraId="3E68AFE8" w14:textId="18988905" w:rsidR="00AA6CAE" w:rsidRPr="00DD6AED" w:rsidRDefault="00AA6CAE" w:rsidP="00DD6AED">
      <w:pPr>
        <w:pStyle w:val="ListParagraph"/>
        <w:numPr>
          <w:ilvl w:val="0"/>
          <w:numId w:val="31"/>
        </w:numPr>
        <w:spacing w:after="0" w:line="240" w:lineRule="auto"/>
        <w:jc w:val="both"/>
        <w:rPr>
          <w:rFonts w:ascii="Times New Roman" w:hAnsi="Times New Roman" w:cs="Times New Roman"/>
          <w:bCs/>
          <w:sz w:val="24"/>
          <w:szCs w:val="24"/>
        </w:rPr>
      </w:pPr>
      <w:r w:rsidRPr="00DD6AED">
        <w:rPr>
          <w:rFonts w:ascii="Times New Roman" w:hAnsi="Times New Roman" w:cs="Times New Roman"/>
          <w:bCs/>
          <w:sz w:val="24"/>
          <w:szCs w:val="24"/>
        </w:rPr>
        <w:t xml:space="preserve">Từng bộ phận sẽ sử dụng vật liệu nào? </w:t>
      </w:r>
      <w:r w:rsidR="00DD6AED">
        <w:rPr>
          <w:rFonts w:ascii="Times New Roman" w:hAnsi="Times New Roman" w:cs="Times New Roman"/>
          <w:bCs/>
          <w:sz w:val="24"/>
          <w:szCs w:val="24"/>
        </w:rPr>
        <w:t>(GV có thể gợi ý một số vật liệu)</w:t>
      </w:r>
    </w:p>
    <w:p w14:paraId="6F80CF32" w14:textId="2A1FF985" w:rsidR="001B390A" w:rsidRDefault="00DD6AED" w:rsidP="00DD6AED">
      <w:pPr>
        <w:pStyle w:val="ListParagraph"/>
        <w:numPr>
          <w:ilvl w:val="0"/>
          <w:numId w:val="31"/>
        </w:numPr>
        <w:spacing w:before="240" w:after="240" w:line="240" w:lineRule="auto"/>
        <w:jc w:val="both"/>
        <w:rPr>
          <w:rFonts w:ascii="Times New Roman" w:eastAsia="Times New Roman" w:hAnsi="Times New Roman" w:cs="Times New Roman"/>
          <w:sz w:val="24"/>
          <w:szCs w:val="24"/>
          <w:lang w:eastAsia="ja-JP"/>
        </w:rPr>
      </w:pPr>
      <w:r w:rsidRPr="00DD6AED">
        <w:rPr>
          <w:rFonts w:ascii="Times New Roman" w:eastAsia="Times New Roman" w:hAnsi="Times New Roman" w:cs="Times New Roman"/>
          <w:sz w:val="24"/>
          <w:szCs w:val="24"/>
          <w:lang w:eastAsia="ja-JP"/>
        </w:rPr>
        <w:t xml:space="preserve">Em dự định trang trí thiết bị như thế nào? </w:t>
      </w:r>
    </w:p>
    <w:p w14:paraId="27B427E1" w14:textId="14FB4E8E" w:rsidR="00DD6AED" w:rsidRDefault="00DD6AED" w:rsidP="00DD6AED">
      <w:pPr>
        <w:spacing w:before="240" w:after="240" w:line="240" w:lineRule="auto"/>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Vật liệu gợi ý: </w:t>
      </w:r>
    </w:p>
    <w:p w14:paraId="2F038385" w14:textId="0BBCB2A3" w:rsidR="00DD6AED" w:rsidRPr="00DD6AED" w:rsidRDefault="00DD6AED" w:rsidP="00DD6AED">
      <w:pPr>
        <w:spacing w:after="0" w:line="240" w:lineRule="auto"/>
        <w:rPr>
          <w:rFonts w:ascii="Times New Roman" w:hAnsi="Times New Roman" w:cs="Times New Roman"/>
          <w:bCs/>
          <w:sz w:val="24"/>
          <w:szCs w:val="24"/>
        </w:rPr>
      </w:pPr>
      <w:r w:rsidRPr="00DD6AED">
        <w:rPr>
          <w:rFonts w:ascii="Times New Roman" w:hAnsi="Times New Roman" w:cs="Times New Roman"/>
          <w:bCs/>
          <w:sz w:val="24"/>
          <w:szCs w:val="24"/>
        </w:rPr>
        <w:t>1</w:t>
      </w:r>
      <w:r w:rsidRPr="00DD6AED">
        <w:rPr>
          <w:rFonts w:ascii="Times New Roman" w:hAnsi="Times New Roman" w:cs="Times New Roman"/>
          <w:bCs/>
          <w:sz w:val="24"/>
          <w:szCs w:val="24"/>
        </w:rPr>
        <w:t xml:space="preserve"> viên phấn </w:t>
      </w:r>
    </w:p>
    <w:p w14:paraId="34D95378" w14:textId="64366C36" w:rsidR="00DD6AED" w:rsidRPr="00DD6AED" w:rsidRDefault="00DD6AED" w:rsidP="00DD6AED">
      <w:pPr>
        <w:spacing w:after="0" w:line="240" w:lineRule="auto"/>
        <w:rPr>
          <w:rFonts w:ascii="Times New Roman" w:hAnsi="Times New Roman" w:cs="Times New Roman"/>
          <w:bCs/>
          <w:sz w:val="24"/>
          <w:szCs w:val="24"/>
        </w:rPr>
      </w:pPr>
      <w:r w:rsidRPr="00DD6AED">
        <w:rPr>
          <w:rFonts w:ascii="Times New Roman" w:hAnsi="Times New Roman" w:cs="Times New Roman"/>
          <w:bCs/>
          <w:sz w:val="24"/>
          <w:szCs w:val="24"/>
        </w:rPr>
        <w:t>Túi bong bóng khí</w:t>
      </w:r>
    </w:p>
    <w:p w14:paraId="16E240B7" w14:textId="49B4B5E7" w:rsidR="00DD6AED" w:rsidRPr="00DD6AED" w:rsidRDefault="00DD6AED" w:rsidP="00DD6AED">
      <w:pPr>
        <w:spacing w:after="0" w:line="240" w:lineRule="auto"/>
        <w:rPr>
          <w:rFonts w:ascii="Times New Roman" w:hAnsi="Times New Roman" w:cs="Times New Roman"/>
          <w:bCs/>
          <w:sz w:val="24"/>
          <w:szCs w:val="24"/>
        </w:rPr>
      </w:pPr>
      <w:r w:rsidRPr="00DD6AED">
        <w:rPr>
          <w:rFonts w:ascii="Times New Roman" w:hAnsi="Times New Roman" w:cs="Times New Roman"/>
          <w:bCs/>
          <w:sz w:val="24"/>
          <w:szCs w:val="24"/>
        </w:rPr>
        <w:t xml:space="preserve">Mút xốp rửa chén </w:t>
      </w:r>
    </w:p>
    <w:p w14:paraId="34B335FC" w14:textId="499EE027" w:rsidR="00DD6AED" w:rsidRPr="00DD6AED" w:rsidRDefault="00DD6AED" w:rsidP="00DD6AED">
      <w:pPr>
        <w:spacing w:after="0" w:line="240" w:lineRule="auto"/>
        <w:rPr>
          <w:rFonts w:ascii="Times New Roman" w:hAnsi="Times New Roman" w:cs="Times New Roman"/>
          <w:bCs/>
          <w:sz w:val="24"/>
          <w:szCs w:val="24"/>
        </w:rPr>
      </w:pPr>
      <w:r w:rsidRPr="00DD6AED">
        <w:rPr>
          <w:rFonts w:ascii="Times New Roman" w:hAnsi="Times New Roman" w:cs="Times New Roman"/>
          <w:bCs/>
          <w:sz w:val="24"/>
          <w:szCs w:val="24"/>
        </w:rPr>
        <w:t xml:space="preserve">Mút xốp trắng </w:t>
      </w:r>
    </w:p>
    <w:p w14:paraId="1063E762" w14:textId="77777777" w:rsidR="00DD6AED" w:rsidRPr="00DD6AED" w:rsidRDefault="00DD6AED" w:rsidP="00DD6AED">
      <w:pPr>
        <w:spacing w:after="0" w:line="240" w:lineRule="auto"/>
        <w:rPr>
          <w:rFonts w:ascii="Times New Roman" w:hAnsi="Times New Roman" w:cs="Times New Roman"/>
          <w:bCs/>
          <w:sz w:val="24"/>
          <w:szCs w:val="24"/>
        </w:rPr>
      </w:pPr>
      <w:r w:rsidRPr="00DD6AED">
        <w:rPr>
          <w:rFonts w:ascii="Times New Roman" w:hAnsi="Times New Roman" w:cs="Times New Roman"/>
          <w:bCs/>
          <w:sz w:val="24"/>
          <w:szCs w:val="24"/>
        </w:rPr>
        <w:t xml:space="preserve">Kéo </w:t>
      </w:r>
    </w:p>
    <w:p w14:paraId="63B04456" w14:textId="77777777" w:rsidR="00DD6AED" w:rsidRPr="00DD6AED" w:rsidRDefault="00DD6AED" w:rsidP="00DD6AED">
      <w:pPr>
        <w:spacing w:after="0" w:line="240" w:lineRule="auto"/>
        <w:rPr>
          <w:rFonts w:ascii="Times New Roman" w:hAnsi="Times New Roman" w:cs="Times New Roman"/>
          <w:bCs/>
          <w:sz w:val="24"/>
          <w:szCs w:val="24"/>
        </w:rPr>
      </w:pPr>
      <w:r w:rsidRPr="00DD6AED">
        <w:rPr>
          <w:rFonts w:ascii="Times New Roman" w:hAnsi="Times New Roman" w:cs="Times New Roman"/>
          <w:bCs/>
          <w:sz w:val="24"/>
          <w:szCs w:val="24"/>
        </w:rPr>
        <w:t xml:space="preserve">Dây </w:t>
      </w:r>
    </w:p>
    <w:p w14:paraId="7C3A77BF" w14:textId="77777777" w:rsidR="00DD6AED" w:rsidRPr="00DD6AED" w:rsidRDefault="00DD6AED" w:rsidP="00DD6AED">
      <w:pPr>
        <w:spacing w:after="0" w:line="240" w:lineRule="auto"/>
        <w:rPr>
          <w:rFonts w:ascii="Times New Roman" w:hAnsi="Times New Roman" w:cs="Times New Roman"/>
          <w:bCs/>
          <w:sz w:val="24"/>
          <w:szCs w:val="24"/>
        </w:rPr>
      </w:pPr>
      <w:r w:rsidRPr="00DD6AED">
        <w:rPr>
          <w:rFonts w:ascii="Times New Roman" w:hAnsi="Times New Roman" w:cs="Times New Roman"/>
          <w:bCs/>
          <w:sz w:val="24"/>
          <w:szCs w:val="24"/>
        </w:rPr>
        <w:t xml:space="preserve">Hộp giấy </w:t>
      </w:r>
    </w:p>
    <w:p w14:paraId="6A10D8CA" w14:textId="77777777" w:rsidR="00DD6AED" w:rsidRPr="00DD6AED" w:rsidRDefault="00DD6AED" w:rsidP="00DD6AED">
      <w:pPr>
        <w:spacing w:after="0" w:line="240" w:lineRule="auto"/>
        <w:rPr>
          <w:rFonts w:ascii="Times New Roman" w:hAnsi="Times New Roman" w:cs="Times New Roman"/>
          <w:bCs/>
          <w:sz w:val="24"/>
          <w:szCs w:val="24"/>
        </w:rPr>
      </w:pPr>
      <w:r w:rsidRPr="00DD6AED">
        <w:rPr>
          <w:rFonts w:ascii="Times New Roman" w:hAnsi="Times New Roman" w:cs="Times New Roman"/>
          <w:bCs/>
          <w:sz w:val="24"/>
          <w:szCs w:val="24"/>
        </w:rPr>
        <w:t xml:space="preserve">Băng keo trong </w:t>
      </w:r>
    </w:p>
    <w:p w14:paraId="2359A7B5" w14:textId="77777777" w:rsidR="00DD6AED" w:rsidRPr="00DD6AED" w:rsidRDefault="00DD6AED" w:rsidP="00DD6AED">
      <w:pPr>
        <w:spacing w:after="0" w:line="240" w:lineRule="auto"/>
        <w:rPr>
          <w:rFonts w:ascii="Times New Roman" w:hAnsi="Times New Roman" w:cs="Times New Roman"/>
          <w:bCs/>
          <w:sz w:val="24"/>
          <w:szCs w:val="24"/>
        </w:rPr>
      </w:pPr>
      <w:r w:rsidRPr="00DD6AED">
        <w:rPr>
          <w:rFonts w:ascii="Times New Roman" w:hAnsi="Times New Roman" w:cs="Times New Roman"/>
          <w:bCs/>
          <w:sz w:val="24"/>
          <w:szCs w:val="24"/>
        </w:rPr>
        <w:lastRenderedPageBreak/>
        <w:t xml:space="preserve">Dây khóa kéo bằng vải </w:t>
      </w:r>
    </w:p>
    <w:p w14:paraId="41839AED" w14:textId="77777777" w:rsidR="00DD6AED" w:rsidRPr="00DD6AED" w:rsidRDefault="00DD6AED" w:rsidP="00DD6AED">
      <w:pPr>
        <w:spacing w:after="0" w:line="240" w:lineRule="auto"/>
        <w:rPr>
          <w:rFonts w:ascii="Times New Roman" w:hAnsi="Times New Roman" w:cs="Times New Roman"/>
          <w:bCs/>
          <w:sz w:val="24"/>
          <w:szCs w:val="24"/>
        </w:rPr>
      </w:pPr>
      <w:r w:rsidRPr="00DD6AED">
        <w:rPr>
          <w:rFonts w:ascii="Times New Roman" w:hAnsi="Times New Roman" w:cs="Times New Roman"/>
          <w:bCs/>
          <w:sz w:val="24"/>
          <w:szCs w:val="24"/>
        </w:rPr>
        <w:t>Giấy bìa cứng</w:t>
      </w:r>
    </w:p>
    <w:p w14:paraId="036A64E8" w14:textId="486E765A" w:rsidR="00DD6AED" w:rsidRPr="00DD6AED" w:rsidRDefault="00DD6AED" w:rsidP="00DD6AED">
      <w:pPr>
        <w:spacing w:before="240" w:after="240" w:line="240" w:lineRule="auto"/>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HS chia sẻ bản vẽ, các nhóm khác nhận xét, GV góp ý. </w:t>
      </w:r>
    </w:p>
    <w:p w14:paraId="4F20453A" w14:textId="539B3A6F" w:rsidR="008B18C3" w:rsidRPr="00DD6AED" w:rsidRDefault="008B18C3" w:rsidP="00AC60EF">
      <w:pPr>
        <w:spacing w:before="240" w:after="240" w:line="240" w:lineRule="auto"/>
        <w:rPr>
          <w:rFonts w:ascii="Times New Roman" w:eastAsia="Times New Roman" w:hAnsi="Times New Roman" w:cs="Times New Roman"/>
          <w:b/>
          <w:sz w:val="24"/>
          <w:szCs w:val="24"/>
          <w:lang w:eastAsia="ja-JP"/>
        </w:rPr>
      </w:pPr>
      <w:r w:rsidRPr="00DD6AED">
        <w:rPr>
          <w:rFonts w:ascii="Times New Roman" w:eastAsia="Times New Roman" w:hAnsi="Times New Roman" w:cs="Times New Roman"/>
          <w:b/>
          <w:sz w:val="24"/>
          <w:szCs w:val="24"/>
          <w:lang w:eastAsia="ja-JP"/>
        </w:rPr>
        <w:t xml:space="preserve">3/ Thực hành </w:t>
      </w:r>
    </w:p>
    <w:p w14:paraId="051D9BF4" w14:textId="25927CA8" w:rsidR="00DD6AED" w:rsidRDefault="00DD6AED" w:rsidP="00AC60EF">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HS thực hành thiết kế thiết bị đã vẽ với các vật liệu lựa chọn. </w:t>
      </w:r>
    </w:p>
    <w:p w14:paraId="797C7180" w14:textId="7547E04C" w:rsidR="008B18C3" w:rsidRDefault="008B18C3" w:rsidP="00AC60EF">
      <w:pPr>
        <w:spacing w:before="240" w:after="240" w:line="240" w:lineRule="auto"/>
        <w:rPr>
          <w:rFonts w:ascii="Times New Roman" w:eastAsia="Times New Roman" w:hAnsi="Times New Roman" w:cs="Times New Roman"/>
          <w:b/>
          <w:sz w:val="24"/>
          <w:szCs w:val="24"/>
          <w:lang w:eastAsia="ja-JP"/>
        </w:rPr>
      </w:pPr>
      <w:r w:rsidRPr="00DD6AED">
        <w:rPr>
          <w:rFonts w:ascii="Times New Roman" w:eastAsia="Times New Roman" w:hAnsi="Times New Roman" w:cs="Times New Roman"/>
          <w:b/>
          <w:sz w:val="24"/>
          <w:szCs w:val="24"/>
          <w:lang w:eastAsia="ja-JP"/>
        </w:rPr>
        <w:t xml:space="preserve">4/ Thử nghiệm </w:t>
      </w:r>
    </w:p>
    <w:p w14:paraId="6174C05D" w14:textId="672B4745" w:rsidR="00DD6AED" w:rsidRDefault="00DD6AED" w:rsidP="00C84285">
      <w:pPr>
        <w:spacing w:before="240" w:after="240" w:line="240" w:lineRule="auto"/>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HS thử nghiệm với 1 viên phấn ở độ cao 3m. Thử nghiệm lần đầu tiên với </w:t>
      </w:r>
      <w:r w:rsidR="00707D97">
        <w:rPr>
          <w:rFonts w:ascii="Times New Roman" w:eastAsia="Times New Roman" w:hAnsi="Times New Roman" w:cs="Times New Roman"/>
          <w:sz w:val="24"/>
          <w:szCs w:val="24"/>
          <w:lang w:eastAsia="ja-JP"/>
        </w:rPr>
        <w:t xml:space="preserve">thiết bị </w:t>
      </w:r>
      <w:r w:rsidR="00707D97" w:rsidRPr="00707D97">
        <w:rPr>
          <w:rFonts w:ascii="Times New Roman" w:eastAsia="Times New Roman" w:hAnsi="Times New Roman" w:cs="Times New Roman"/>
          <w:sz w:val="24"/>
          <w:szCs w:val="24"/>
          <w:lang w:eastAsia="ja-JP"/>
        </w:rPr>
        <w:t>Micro:bit</w:t>
      </w:r>
      <w:r>
        <w:rPr>
          <w:rFonts w:ascii="Times New Roman" w:eastAsia="Times New Roman" w:hAnsi="Times New Roman" w:cs="Times New Roman"/>
          <w:sz w:val="24"/>
          <w:szCs w:val="24"/>
          <w:lang w:eastAsia="ja-JP"/>
        </w:rPr>
        <w:t xml:space="preserve"> để đỡ hao phấn. </w:t>
      </w:r>
      <w:r w:rsidR="00707D97">
        <w:rPr>
          <w:rFonts w:ascii="Times New Roman" w:eastAsia="Times New Roman" w:hAnsi="Times New Roman" w:cs="Times New Roman"/>
          <w:sz w:val="24"/>
          <w:szCs w:val="24"/>
          <w:lang w:eastAsia="ja-JP"/>
        </w:rPr>
        <w:t>T</w:t>
      </w:r>
      <w:r w:rsidR="00707D97">
        <w:rPr>
          <w:rFonts w:ascii="Times New Roman" w:eastAsia="Times New Roman" w:hAnsi="Times New Roman" w:cs="Times New Roman"/>
          <w:sz w:val="24"/>
          <w:szCs w:val="24"/>
          <w:lang w:eastAsia="ja-JP"/>
        </w:rPr>
        <w:t xml:space="preserve">hiết bị </w:t>
      </w:r>
      <w:r w:rsidR="00707D97" w:rsidRPr="00707D97">
        <w:rPr>
          <w:rFonts w:ascii="Times New Roman" w:eastAsia="Times New Roman" w:hAnsi="Times New Roman" w:cs="Times New Roman"/>
          <w:sz w:val="24"/>
          <w:szCs w:val="24"/>
          <w:lang w:eastAsia="ja-JP"/>
        </w:rPr>
        <w:t>Micro:bit</w:t>
      </w:r>
      <w:r>
        <w:rPr>
          <w:rFonts w:ascii="Times New Roman" w:eastAsia="Times New Roman" w:hAnsi="Times New Roman" w:cs="Times New Roman"/>
          <w:sz w:val="24"/>
          <w:szCs w:val="24"/>
          <w:lang w:eastAsia="ja-JP"/>
        </w:rPr>
        <w:t xml:space="preserve"> sẽ hiển thị số</w:t>
      </w:r>
      <w:r w:rsidR="00707D97">
        <w:rPr>
          <w:rFonts w:ascii="Times New Roman" w:eastAsia="Times New Roman" w:hAnsi="Times New Roman" w:cs="Times New Roman"/>
          <w:sz w:val="24"/>
          <w:szCs w:val="24"/>
          <w:lang w:eastAsia="ja-JP"/>
        </w:rPr>
        <w:t xml:space="preserve"> cường độ của</w:t>
      </w:r>
      <w:r>
        <w:rPr>
          <w:rFonts w:ascii="Times New Roman" w:eastAsia="Times New Roman" w:hAnsi="Times New Roman" w:cs="Times New Roman"/>
          <w:sz w:val="24"/>
          <w:szCs w:val="24"/>
          <w:lang w:eastAsia="ja-JP"/>
        </w:rPr>
        <w:t xml:space="preserve"> lực va đập. HS thử nghiệm thành công với </w:t>
      </w:r>
      <w:r w:rsidR="00707D97">
        <w:rPr>
          <w:rFonts w:ascii="Times New Roman" w:eastAsia="Times New Roman" w:hAnsi="Times New Roman" w:cs="Times New Roman"/>
          <w:sz w:val="24"/>
          <w:szCs w:val="24"/>
          <w:lang w:eastAsia="ja-JP"/>
        </w:rPr>
        <w:t xml:space="preserve">thiết bị </w:t>
      </w:r>
      <w:r w:rsidR="00707D97" w:rsidRPr="00707D97">
        <w:rPr>
          <w:rFonts w:ascii="Times New Roman" w:eastAsia="Times New Roman" w:hAnsi="Times New Roman" w:cs="Times New Roman"/>
          <w:sz w:val="24"/>
          <w:szCs w:val="24"/>
          <w:lang w:eastAsia="ja-JP"/>
        </w:rPr>
        <w:t>Micro:bit</w:t>
      </w:r>
      <w:r>
        <w:rPr>
          <w:rFonts w:ascii="Times New Roman" w:eastAsia="Times New Roman" w:hAnsi="Times New Roman" w:cs="Times New Roman"/>
          <w:sz w:val="24"/>
          <w:szCs w:val="24"/>
          <w:lang w:eastAsia="ja-JP"/>
        </w:rPr>
        <w:t xml:space="preserve"> thì sử dụng phấn để thử nghiệm.</w:t>
      </w:r>
      <w:r w:rsidR="00843C7E">
        <w:rPr>
          <w:rFonts w:ascii="Times New Roman" w:eastAsia="Times New Roman" w:hAnsi="Times New Roman" w:cs="Times New Roman"/>
          <w:sz w:val="24"/>
          <w:szCs w:val="24"/>
          <w:lang w:eastAsia="ja-JP"/>
        </w:rPr>
        <w:t xml:space="preserve"> </w:t>
      </w:r>
      <w:r>
        <w:rPr>
          <w:rFonts w:ascii="Times New Roman" w:eastAsia="Times New Roman" w:hAnsi="Times New Roman" w:cs="Times New Roman"/>
          <w:sz w:val="24"/>
          <w:szCs w:val="24"/>
          <w:lang w:eastAsia="ja-JP"/>
        </w:rPr>
        <w:t xml:space="preserve">Trong quá trình thử nghiệm, HS có thể điều chỉnh thiết bị của mình để đạt các tiêu chí. </w:t>
      </w:r>
    </w:p>
    <w:p w14:paraId="4886FE31" w14:textId="77777777" w:rsidR="00DD6AED" w:rsidRDefault="00DD6AED" w:rsidP="00DD6AED">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Mở cuộc thi thả rơi viên phấn ở độ cao 3 m (cùng thiết bị). Nơi tổ chức có thể từ ban công lầu 1 của trường học, thả rơi phấn xuống sân trường. </w:t>
      </w:r>
    </w:p>
    <w:p w14:paraId="7DD26AD3" w14:textId="77777777" w:rsidR="00DD6AED" w:rsidRDefault="00DD6AED" w:rsidP="00DD6AED">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Các đội lần lượt nghe tiếng hô và thả phấn. </w:t>
      </w:r>
    </w:p>
    <w:p w14:paraId="5EF782A9" w14:textId="6283A67C" w:rsidR="008B18C3" w:rsidRPr="00DD6AED" w:rsidRDefault="008B18C3" w:rsidP="00AC60EF">
      <w:pPr>
        <w:spacing w:before="240" w:after="240" w:line="240" w:lineRule="auto"/>
        <w:rPr>
          <w:rFonts w:ascii="Times New Roman" w:eastAsia="Times New Roman" w:hAnsi="Times New Roman" w:cs="Times New Roman"/>
          <w:b/>
          <w:sz w:val="24"/>
          <w:szCs w:val="24"/>
          <w:lang w:eastAsia="ja-JP"/>
        </w:rPr>
      </w:pPr>
      <w:r w:rsidRPr="00DD6AED">
        <w:rPr>
          <w:rFonts w:ascii="Times New Roman" w:eastAsia="Times New Roman" w:hAnsi="Times New Roman" w:cs="Times New Roman"/>
          <w:b/>
          <w:sz w:val="24"/>
          <w:szCs w:val="24"/>
          <w:lang w:eastAsia="ja-JP"/>
        </w:rPr>
        <w:t xml:space="preserve">5/ Điều chỉnh </w:t>
      </w:r>
    </w:p>
    <w:p w14:paraId="46F643F0" w14:textId="313CA8AF" w:rsidR="00DD6AED" w:rsidRDefault="00DD6AED" w:rsidP="00DD6AED">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HS về lớp để thảo luận về cách thức thực hiện thiết bị và đề xuất cải tiến. </w:t>
      </w:r>
    </w:p>
    <w:p w14:paraId="7F1FFE57" w14:textId="376913F3" w:rsidR="00DD6AED" w:rsidRDefault="00DD6AED" w:rsidP="00DD6AED">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HS tự đánh giá quá trình học tập của bản thân. </w:t>
      </w:r>
    </w:p>
    <w:p w14:paraId="3ED19C61" w14:textId="252C43A8" w:rsidR="00255C43" w:rsidRDefault="000E219B" w:rsidP="3231A0E3">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3231A0E3">
        <w:rPr>
          <w:rFonts w:ascii="Times New Roman" w:hAnsi="Times New Roman" w:cs="Times New Roman"/>
          <w:sz w:val="24"/>
          <w:szCs w:val="24"/>
        </w:rPr>
        <w:t xml:space="preserve">Câu </w:t>
      </w:r>
      <w:r w:rsidR="005F5197" w:rsidRPr="3231A0E3">
        <w:rPr>
          <w:rFonts w:ascii="Times New Roman" w:hAnsi="Times New Roman" w:cs="Times New Roman"/>
          <w:sz w:val="24"/>
          <w:szCs w:val="24"/>
        </w:rPr>
        <w:t>4</w:t>
      </w:r>
      <w:r w:rsidRPr="3231A0E3">
        <w:rPr>
          <w:rFonts w:ascii="Times New Roman" w:hAnsi="Times New Roman" w:cs="Times New Roman"/>
          <w:sz w:val="24"/>
          <w:szCs w:val="24"/>
        </w:rPr>
        <w:t>: Hiểu về hoạt động nghệ thuật</w:t>
      </w:r>
      <w:r>
        <w:br/>
      </w:r>
      <w:r w:rsidRPr="3231A0E3">
        <w:rPr>
          <w:rFonts w:ascii="Times New Roman" w:hAnsi="Times New Roman" w:cs="Times New Roman"/>
          <w:sz w:val="24"/>
          <w:szCs w:val="24"/>
        </w:rPr>
        <w:t>Giáo dục STEAM thường liên quan đến việc tạ</w:t>
      </w:r>
      <w:r w:rsidR="00447E9E" w:rsidRPr="3231A0E3">
        <w:rPr>
          <w:rFonts w:ascii="Times New Roman" w:hAnsi="Times New Roman" w:cs="Times New Roman"/>
          <w:sz w:val="24"/>
          <w:szCs w:val="24"/>
        </w:rPr>
        <w:t>o ra các sản</w:t>
      </w:r>
      <w:r w:rsidRPr="3231A0E3">
        <w:rPr>
          <w:rFonts w:ascii="Times New Roman" w:hAnsi="Times New Roman" w:cs="Times New Roman"/>
          <w:sz w:val="24"/>
          <w:szCs w:val="24"/>
        </w:rPr>
        <w:t xml:space="preserve"> phẩm </w:t>
      </w:r>
      <w:r w:rsidR="00447E9E" w:rsidRPr="3231A0E3">
        <w:rPr>
          <w:rFonts w:ascii="Times New Roman" w:hAnsi="Times New Roman" w:cs="Times New Roman"/>
          <w:sz w:val="24"/>
          <w:szCs w:val="24"/>
        </w:rPr>
        <w:t xml:space="preserve">có yếu tố </w:t>
      </w:r>
      <w:r w:rsidRPr="3231A0E3">
        <w:rPr>
          <w:rFonts w:ascii="Times New Roman" w:hAnsi="Times New Roman" w:cs="Times New Roman"/>
          <w:sz w:val="24"/>
          <w:szCs w:val="24"/>
        </w:rPr>
        <w:t>nghệ thuật độc đáo.</w:t>
      </w:r>
      <w:r w:rsidR="00FF38E2" w:rsidRPr="3231A0E3">
        <w:rPr>
          <w:rFonts w:ascii="Times New Roman" w:hAnsi="Times New Roman" w:cs="Times New Roman"/>
          <w:sz w:val="24"/>
          <w:szCs w:val="24"/>
        </w:rPr>
        <w:t xml:space="preserve"> </w:t>
      </w:r>
    </w:p>
    <w:p w14:paraId="4B7E4B17" w14:textId="1AB7E351" w:rsidR="00AF3E7E" w:rsidRPr="00FF38E2"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 xml:space="preserve">Nếu một học sinh yêu cầu 'xem ví dụ' trong một hoạt động như vậy, bạn sẽ phản </w:t>
      </w:r>
      <w:r w:rsidR="00447E9E" w:rsidRPr="3231A0E3">
        <w:rPr>
          <w:rFonts w:ascii="Times New Roman" w:hAnsi="Times New Roman" w:cs="Times New Roman"/>
          <w:sz w:val="24"/>
          <w:szCs w:val="24"/>
        </w:rPr>
        <w:t>hồi</w:t>
      </w:r>
      <w:r w:rsidRPr="3231A0E3">
        <w:rPr>
          <w:rFonts w:ascii="Times New Roman" w:hAnsi="Times New Roman" w:cs="Times New Roman"/>
          <w:sz w:val="24"/>
          <w:szCs w:val="24"/>
        </w:rPr>
        <w:t xml:space="preserve"> như thế nào?</w:t>
      </w:r>
      <w:r>
        <w:br/>
      </w:r>
      <w:r w:rsidRPr="3231A0E3">
        <w:rPr>
          <w:rFonts w:ascii="Times New Roman" w:hAnsi="Times New Roman" w:cs="Times New Roman"/>
          <w:sz w:val="24"/>
          <w:szCs w:val="24"/>
        </w:rPr>
        <w:t>Hãy đề xuấ</w:t>
      </w:r>
      <w:r w:rsidR="00447E9E" w:rsidRPr="3231A0E3">
        <w:rPr>
          <w:rFonts w:ascii="Times New Roman" w:hAnsi="Times New Roman" w:cs="Times New Roman"/>
          <w:sz w:val="24"/>
          <w:szCs w:val="24"/>
        </w:rPr>
        <w:t>t những</w:t>
      </w:r>
      <w:r w:rsidRPr="3231A0E3">
        <w:rPr>
          <w:rFonts w:ascii="Times New Roman" w:hAnsi="Times New Roman" w:cs="Times New Roman"/>
          <w:sz w:val="24"/>
          <w:szCs w:val="24"/>
        </w:rPr>
        <w:t xml:space="preserve"> cách hỗ trợ cụ thể để giải tỏa lo lắng đồng thời khuyến khích sự sáng tạo của em học sinh đó.</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611636D2" w14:textId="786F561D" w:rsidR="00CF752A" w:rsidRDefault="00CF752A" w:rsidP="3231A0E3">
      <w:pPr>
        <w:spacing w:after="0"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4: </w:t>
      </w:r>
    </w:p>
    <w:p w14:paraId="7F2755F1" w14:textId="77777777" w:rsidR="00447854" w:rsidRDefault="00447854" w:rsidP="00447854">
      <w:pPr>
        <w:spacing w:after="0" w:line="240" w:lineRule="auto"/>
        <w:rPr>
          <w:rFonts w:ascii="Times New Roman" w:hAnsi="Times New Roman" w:cs="Times New Roman"/>
          <w:sz w:val="24"/>
          <w:szCs w:val="24"/>
          <w:u w:val="single"/>
          <w:lang w:eastAsia="ja-JP"/>
        </w:rPr>
      </w:pPr>
    </w:p>
    <w:p w14:paraId="2319098B" w14:textId="77777777" w:rsidR="00447854" w:rsidRPr="008526A4" w:rsidRDefault="00447854" w:rsidP="00447854">
      <w:pPr>
        <w:spacing w:after="0" w:line="240" w:lineRule="auto"/>
        <w:jc w:val="both"/>
        <w:rPr>
          <w:rFonts w:ascii="Times New Roman" w:hAnsi="Times New Roman" w:cs="Times New Roman"/>
          <w:sz w:val="24"/>
          <w:szCs w:val="24"/>
          <w:lang w:eastAsia="ja-JP"/>
        </w:rPr>
      </w:pPr>
      <w:r>
        <w:rPr>
          <w:rFonts w:ascii="Times New Roman" w:hAnsi="Times New Roman" w:cs="Times New Roman"/>
          <w:sz w:val="24"/>
          <w:szCs w:val="24"/>
          <w:lang w:eastAsia="ja-JP"/>
        </w:rPr>
        <w:t xml:space="preserve">Có lẽ HS là người lo lắng, tự tin về khả năng sáng tạo nên mới yêu cầu như vậy. Trước hết, tôi sẽ giải thích để giải tỏa tâm lí cho HS. </w:t>
      </w:r>
    </w:p>
    <w:p w14:paraId="128FF13D" w14:textId="77777777" w:rsidR="00447854" w:rsidRDefault="00447854" w:rsidP="0044785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Nghệ thuật giúp con người giải phóng cảm xúc, thể hiện suy nghĩ và tình cảm của bản thân mà không dùng lời. Nghệ thuật rất đa dạng. Vì vậy, sản phẩm nghệ thuật không nhất thiết phải đạt được một tiêu chuẩn của một ai đó khác với người sáng tạo nghệ thuật. </w:t>
      </w:r>
    </w:p>
    <w:p w14:paraId="37267F89" w14:textId="77777777" w:rsidR="00447854" w:rsidRDefault="00447854" w:rsidP="00447854">
      <w:pPr>
        <w:jc w:val="both"/>
        <w:rPr>
          <w:rFonts w:ascii="Times New Roman" w:hAnsi="Times New Roman" w:cs="Times New Roman"/>
          <w:sz w:val="24"/>
          <w:szCs w:val="24"/>
          <w:lang w:val="fr-FR"/>
        </w:rPr>
      </w:pPr>
      <w:r>
        <w:rPr>
          <w:rFonts w:ascii="Times New Roman" w:hAnsi="Times New Roman" w:cs="Times New Roman"/>
          <w:sz w:val="24"/>
          <w:szCs w:val="24"/>
          <w:lang w:val="fr-FR"/>
        </w:rPr>
        <w:t>Những cách hỗ trợ cụ thể:</w:t>
      </w:r>
    </w:p>
    <w:p w14:paraId="5AF78475" w14:textId="77777777" w:rsidR="00447854" w:rsidRDefault="00447854" w:rsidP="00447854">
      <w:pPr>
        <w:jc w:val="both"/>
        <w:rPr>
          <w:rFonts w:ascii="Times New Roman" w:hAnsi="Times New Roman" w:cs="Times New Roman"/>
          <w:sz w:val="24"/>
          <w:szCs w:val="24"/>
          <w:lang w:val="fr-FR"/>
        </w:rPr>
      </w:pPr>
      <w:r>
        <w:rPr>
          <w:rFonts w:ascii="Times New Roman" w:hAnsi="Times New Roman" w:cs="Times New Roman"/>
          <w:sz w:val="24"/>
          <w:szCs w:val="24"/>
          <w:lang w:val="fr-FR"/>
        </w:rPr>
        <w:t>- Tổ chức cho HS tìm hiểu về tác dụng của nghệ thuật đối với con người.</w:t>
      </w:r>
    </w:p>
    <w:p w14:paraId="64A1669A" w14:textId="5577CB71" w:rsidR="00447854" w:rsidRDefault="00447854" w:rsidP="00447854">
      <w:pPr>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 xml:space="preserve">-  Tổ chức cho HS thể hiện, bộc lộ cảm xúc qua yếu tố nghệ thuật như vẽ, hát, nặn, … trong các hoạt động vui vẻ như khởi động, trò chơi mà không đánh giá. </w:t>
      </w:r>
      <w:r w:rsidR="00F12015">
        <w:rPr>
          <w:rFonts w:ascii="Times New Roman" w:hAnsi="Times New Roman" w:cs="Times New Roman"/>
          <w:sz w:val="24"/>
          <w:szCs w:val="24"/>
          <w:lang w:val="fr-FR"/>
        </w:rPr>
        <w:t xml:space="preserve">Chẳng hạn, trong đợt tập huấn vừa qua, tôi được trải nghiệm việc thể hiện sự cảm nhận âm thanh để tạo thành bức tranh với đường nét, màu sắc đa dạng. </w:t>
      </w:r>
    </w:p>
    <w:p w14:paraId="1EEA0394" w14:textId="77777777" w:rsidR="00447854" w:rsidRDefault="00447854" w:rsidP="0044785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Tạo điều kiện cho HS tự chủ trong việc sáng tạo : HS được tự lựa chọn chủ đề, vật liệu, hình mẫu, cách thức để thể hiện yếu tố nghệ thuật trong sản phẩm. </w:t>
      </w:r>
    </w:p>
    <w:p w14:paraId="1298123F" w14:textId="77777777" w:rsidR="00447854" w:rsidRDefault="00447854" w:rsidP="0044785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Tạo không khí lớp học thân thiện để sự góp ý, nhận xét lẫn nhau giữa HS – HS và GV – HS không tạo sự phán xét. </w:t>
      </w:r>
    </w:p>
    <w:p w14:paraId="6F00A751" w14:textId="77777777" w:rsidR="00447854" w:rsidRDefault="00447854" w:rsidP="00447854">
      <w:pPr>
        <w:jc w:val="both"/>
        <w:rPr>
          <w:rFonts w:ascii="Times New Roman" w:hAnsi="Times New Roman" w:cs="Times New Roman"/>
          <w:sz w:val="24"/>
          <w:szCs w:val="24"/>
          <w:lang w:val="fr-FR"/>
        </w:rPr>
      </w:pPr>
      <w:r>
        <w:rPr>
          <w:rFonts w:ascii="Times New Roman" w:hAnsi="Times New Roman" w:cs="Times New Roman"/>
          <w:sz w:val="24"/>
          <w:szCs w:val="24"/>
          <w:lang w:val="fr-FR"/>
        </w:rPr>
        <w:t>- Lồng ghép những yếu tố nghệ thuật khác trong hoạt động giáo dục của lớp như : đóng vai, múa, hát, đàn, thổi sáo, …</w:t>
      </w:r>
    </w:p>
    <w:p w14:paraId="071FC39E" w14:textId="77777777" w:rsidR="00447854" w:rsidRDefault="00447854" w:rsidP="0044785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Chú ý dạy học phân hóa trong quá trình tổ chức dạy học : cung cấp hướng dẫn nhiều hơn cho những nhóm HS còn chưa tự tin. </w:t>
      </w:r>
    </w:p>
    <w:p w14:paraId="68A03B2B" w14:textId="7B29DBCB" w:rsidR="00447854" w:rsidRDefault="00447854" w:rsidP="0044785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Tạo điều kiện cho tất cả HS </w:t>
      </w:r>
      <w:r w:rsidR="003438F6">
        <w:rPr>
          <w:rFonts w:ascii="Times New Roman" w:hAnsi="Times New Roman" w:cs="Times New Roman"/>
          <w:sz w:val="24"/>
          <w:szCs w:val="24"/>
          <w:lang w:val="fr-FR"/>
        </w:rPr>
        <w:t>đ</w:t>
      </w:r>
      <w:r>
        <w:rPr>
          <w:rFonts w:ascii="Times New Roman" w:hAnsi="Times New Roman" w:cs="Times New Roman"/>
          <w:sz w:val="24"/>
          <w:szCs w:val="24"/>
          <w:lang w:val="fr-FR"/>
        </w:rPr>
        <w:t xml:space="preserve">ược trưng bày, chia sẻ về sản phẩm của mình. Hiện nay, việc GV chỉ định mời một số HS chia sẻ về sản phẩm khiến HS ngầm hiểu rằng chỉ những sản phẩm đó mới là những sản phẩm tốt và đẹp. </w:t>
      </w:r>
    </w:p>
    <w:p w14:paraId="660AD85B" w14:textId="77777777" w:rsidR="00447854" w:rsidRDefault="00447854" w:rsidP="00447854">
      <w:pPr>
        <w:jc w:val="both"/>
        <w:rPr>
          <w:rFonts w:ascii="Times New Roman" w:hAnsi="Times New Roman" w:cs="Times New Roman"/>
          <w:sz w:val="24"/>
          <w:szCs w:val="24"/>
          <w:lang w:val="fr-FR"/>
        </w:rPr>
      </w:pPr>
      <w:r>
        <w:rPr>
          <w:rFonts w:ascii="Times New Roman" w:hAnsi="Times New Roman" w:cs="Times New Roman"/>
          <w:sz w:val="24"/>
          <w:szCs w:val="24"/>
          <w:lang w:val="fr-FR"/>
        </w:rPr>
        <w:t>Vì vậy, GV có thể khéo léo thay đổi để cho tất cả HS được chia sẻ trước lớp. Nếu lớp học có đông HS và thời lượng không cho phép, GV có thể cho HS được chia sẻ trong nhóm có phạm vi nhỏ trước, sau đó sẽ ngẫu nhiên chọn HS lên trình bày, hoặc cho HS thay phiên lên trình bày (rải ra cho các buổi học). Việc chọn ngẫu nhiên, GV sử dụng một công cụ khác cho khách quan như bốc thăm, quay số, …</w:t>
      </w:r>
    </w:p>
    <w:p w14:paraId="491AFEF0" w14:textId="1E6EBA35" w:rsidR="00447854" w:rsidRPr="00CF752A" w:rsidRDefault="00447854" w:rsidP="00447854">
      <w:pPr>
        <w:jc w:val="both"/>
        <w:rPr>
          <w:lang w:val="fr-FR"/>
        </w:rPr>
      </w:pPr>
      <w:r>
        <w:rPr>
          <w:rFonts w:ascii="Times New Roman" w:hAnsi="Times New Roman" w:cs="Times New Roman"/>
          <w:sz w:val="24"/>
          <w:szCs w:val="24"/>
          <w:lang w:val="fr-FR"/>
        </w:rPr>
        <w:t xml:space="preserve">- Ngoài ra, việc đánh giá và bình chọn của các bạn trong lớp cũng có thể tác động đến tâm lý của HS. </w:t>
      </w:r>
      <w:r w:rsidR="00BA2998">
        <w:rPr>
          <w:rFonts w:ascii="Times New Roman" w:hAnsi="Times New Roman" w:cs="Times New Roman"/>
          <w:sz w:val="24"/>
          <w:szCs w:val="24"/>
          <w:lang w:val="fr-FR"/>
        </w:rPr>
        <w:t>B</w:t>
      </w:r>
      <w:r w:rsidR="00BA2998">
        <w:rPr>
          <w:rFonts w:ascii="Times New Roman" w:hAnsi="Times New Roman" w:cs="Times New Roman"/>
          <w:sz w:val="24"/>
          <w:szCs w:val="24"/>
          <w:lang w:val="fr-FR"/>
        </w:rPr>
        <w:t>ên cạnh tiêu chí yếu tố nghệ thuật</w:t>
      </w:r>
      <w:r w:rsidR="00BA2998">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GV có thể tạo ra nhiều tiêu chí bình </w:t>
      </w:r>
      <w:r w:rsidR="00415F2D">
        <w:rPr>
          <w:rFonts w:ascii="Times New Roman" w:hAnsi="Times New Roman" w:cs="Times New Roman"/>
          <w:sz w:val="24"/>
          <w:szCs w:val="24"/>
          <w:lang w:val="fr-FR"/>
        </w:rPr>
        <w:t>chọn</w:t>
      </w:r>
      <w:bookmarkStart w:id="0" w:name="_GoBack"/>
      <w:bookmarkEnd w:id="0"/>
      <w:r>
        <w:rPr>
          <w:rFonts w:ascii="Times New Roman" w:hAnsi="Times New Roman" w:cs="Times New Roman"/>
          <w:sz w:val="24"/>
          <w:szCs w:val="24"/>
          <w:lang w:val="fr-FR"/>
        </w:rPr>
        <w:t xml:space="preserve"> để tất cả các nhóm được khen ngợi. Chẳng hạn, nhóm có sản phẩm đạt được mức tốt về yếu tố khoa học, nhóm trang trí đẹp, nhóm đoàn kết, nhóm tận dụng vật liệu thông minh, yếu tố nghệ thuật của sản phẩm rõ ràng và dễ hiểu, nhóm giữ gìn vệ sinh tốt, …</w:t>
      </w:r>
    </w:p>
    <w:p w14:paraId="256DAA5B" w14:textId="624797DC" w:rsidR="005F5197" w:rsidRPr="00364160" w:rsidRDefault="005F5197" w:rsidP="3231A0E3">
      <w:pPr>
        <w:pStyle w:val="Heading3"/>
        <w:pBdr>
          <w:top w:val="single" w:sz="4" w:space="1" w:color="auto"/>
          <w:left w:val="single" w:sz="4" w:space="4" w:color="auto"/>
          <w:bottom w:val="single" w:sz="4" w:space="1" w:color="auto"/>
          <w:right w:val="single" w:sz="4" w:space="4" w:color="auto"/>
        </w:pBdr>
        <w:rPr>
          <w:rFonts w:ascii="Times New Roman" w:hAnsi="Times New Roman" w:cs="Times New Roman"/>
          <w:b w:val="0"/>
          <w:bCs w:val="0"/>
          <w:color w:val="auto"/>
          <w:sz w:val="24"/>
          <w:szCs w:val="24"/>
          <w:lang w:val="vi-VN"/>
        </w:rPr>
      </w:pPr>
      <w:r w:rsidRPr="3231A0E3">
        <w:rPr>
          <w:rFonts w:ascii="Times New Roman" w:hAnsi="Times New Roman" w:cs="Times New Roman"/>
          <w:b w:val="0"/>
          <w:bCs w:val="0"/>
          <w:color w:val="auto"/>
          <w:sz w:val="24"/>
          <w:szCs w:val="24"/>
          <w:lang w:val="vi-VN"/>
        </w:rPr>
        <w:t>Câu 5: Sử dụng vật liệu tái chế</w:t>
      </w:r>
    </w:p>
    <w:p w14:paraId="7B2D3AA0" w14:textId="76AD7089"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Hãy thiết kế một hoạt động </w:t>
      </w:r>
      <w:r w:rsidRPr="00B54F4D">
        <w:rPr>
          <w:rFonts w:ascii="Times New Roman" w:hAnsi="Times New Roman" w:cs="Times New Roman"/>
          <w:sz w:val="24"/>
          <w:szCs w:val="24"/>
          <w:lang w:val="vi-VN"/>
        </w:rPr>
        <w:t>dạy học, trong đó</w:t>
      </w:r>
      <w:r w:rsidRPr="3231A0E3">
        <w:rPr>
          <w:rFonts w:ascii="Times New Roman" w:hAnsi="Times New Roman" w:cs="Times New Roman"/>
          <w:sz w:val="24"/>
          <w:szCs w:val="24"/>
          <w:lang w:val="vi-VN"/>
        </w:rPr>
        <w:t xml:space="preserve"> học sinh sử dụng vật liệu tái chế để tạo ra một sản phẩm mới. </w:t>
      </w:r>
    </w:p>
    <w:p w14:paraId="112EF69A" w14:textId="0C850DC7"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Ví dụ: “Sử dụng </w:t>
      </w:r>
      <w:r w:rsidRPr="00B54F4D">
        <w:rPr>
          <w:rFonts w:ascii="Times New Roman" w:hAnsi="Times New Roman" w:cs="Times New Roman"/>
          <w:sz w:val="24"/>
          <w:szCs w:val="24"/>
          <w:lang w:val="vi-VN"/>
        </w:rPr>
        <w:t xml:space="preserve">các </w:t>
      </w:r>
      <w:r w:rsidRPr="3231A0E3">
        <w:rPr>
          <w:rFonts w:ascii="Times New Roman" w:hAnsi="Times New Roman" w:cs="Times New Roman"/>
          <w:sz w:val="24"/>
          <w:szCs w:val="24"/>
          <w:lang w:val="vi-VN"/>
        </w:rPr>
        <w:t xml:space="preserve">chai nhựa </w:t>
      </w:r>
      <w:r w:rsidRPr="00B54F4D">
        <w:rPr>
          <w:rFonts w:ascii="Times New Roman" w:hAnsi="Times New Roman" w:cs="Times New Roman"/>
          <w:sz w:val="24"/>
          <w:szCs w:val="24"/>
          <w:lang w:val="vi-VN"/>
        </w:rPr>
        <w:t xml:space="preserve">đã qua sử dụng </w:t>
      </w:r>
      <w:r w:rsidRPr="3231A0E3">
        <w:rPr>
          <w:rFonts w:ascii="Times New Roman" w:hAnsi="Times New Roman" w:cs="Times New Roman"/>
          <w:sz w:val="24"/>
          <w:szCs w:val="24"/>
          <w:lang w:val="vi-VN"/>
        </w:rPr>
        <w:t xml:space="preserve">để làm chậu cây”. </w:t>
      </w:r>
    </w:p>
    <w:p w14:paraId="373272DF" w14:textId="1595B8CD" w:rsidR="005F5197" w:rsidRDefault="005F5197" w:rsidP="3231A0E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fr-FR"/>
        </w:rPr>
      </w:pPr>
      <w:r w:rsidRPr="00B54F4D">
        <w:rPr>
          <w:rFonts w:ascii="Times New Roman" w:hAnsi="Times New Roman" w:cs="Times New Roman"/>
          <w:sz w:val="24"/>
          <w:szCs w:val="24"/>
          <w:lang w:val="vi-VN"/>
        </w:rPr>
        <w:t>Từ sản phẩm đó, các Thầy/Cô hãy đ</w:t>
      </w:r>
      <w:r w:rsidRPr="3231A0E3">
        <w:rPr>
          <w:rFonts w:ascii="Times New Roman" w:hAnsi="Times New Roman" w:cs="Times New Roman"/>
          <w:sz w:val="24"/>
          <w:szCs w:val="24"/>
          <w:lang w:val="vi-VN"/>
        </w:rPr>
        <w:t xml:space="preserve">ề xuất một </w:t>
      </w:r>
      <w:r w:rsidR="005B6471" w:rsidRPr="3231A0E3">
        <w:rPr>
          <w:rFonts w:ascii="Times New Roman" w:hAnsi="Times New Roman" w:cs="Times New Roman"/>
          <w:sz w:val="24"/>
          <w:szCs w:val="24"/>
          <w:lang w:val="fr-FR"/>
        </w:rPr>
        <w:t xml:space="preserve">(hoặc nhiều) </w:t>
      </w:r>
      <w:r w:rsidRPr="3231A0E3">
        <w:rPr>
          <w:rFonts w:ascii="Times New Roman" w:hAnsi="Times New Roman" w:cs="Times New Roman"/>
          <w:sz w:val="24"/>
          <w:szCs w:val="24"/>
          <w:lang w:val="vi-VN"/>
        </w:rPr>
        <w:t>chủ đề hoặc bài học mà Thầy/Cô có thể giảng dạy (theo Chương trình Giáo dục Phổ thông năm 2018 cho các môn học: Tự nhiên và Xã hội ở lớp 1, 2, 3 hoặc Khoa học ở lớp 4, 5).</w:t>
      </w:r>
    </w:p>
    <w:p w14:paraId="54D538C8" w14:textId="2C52B140" w:rsidR="00CF752A" w:rsidRPr="00B54F4D" w:rsidRDefault="00CF752A" w:rsidP="3231A0E3">
      <w:pPr>
        <w:spacing w:after="0" w:line="240" w:lineRule="auto"/>
        <w:rPr>
          <w:rFonts w:ascii="Times New Roman" w:hAnsi="Times New Roman" w:cs="Times New Roman"/>
          <w:sz w:val="24"/>
          <w:szCs w:val="24"/>
          <w:u w:val="single"/>
          <w:lang w:val="fr-FR"/>
        </w:rPr>
      </w:pPr>
      <w:r w:rsidRPr="00B54F4D">
        <w:rPr>
          <w:rFonts w:ascii="Times New Roman" w:hAnsi="Times New Roman" w:cs="Times New Roman"/>
          <w:sz w:val="24"/>
          <w:szCs w:val="24"/>
          <w:u w:val="single"/>
          <w:lang w:val="fr-FR"/>
        </w:rPr>
        <w:t xml:space="preserve">Phần trả lời câu hỏi 5: </w:t>
      </w:r>
    </w:p>
    <w:p w14:paraId="2953BBB9" w14:textId="77777777" w:rsidR="00526B6F" w:rsidRPr="00B54F4D" w:rsidRDefault="00526B6F" w:rsidP="3231A0E3">
      <w:pPr>
        <w:spacing w:after="0" w:line="240" w:lineRule="auto"/>
        <w:rPr>
          <w:rFonts w:ascii="Times New Roman" w:hAnsi="Times New Roman" w:cs="Times New Roman"/>
          <w:sz w:val="24"/>
          <w:szCs w:val="24"/>
          <w:u w:val="single"/>
          <w:lang w:val="fr-FR" w:eastAsia="ja-JP"/>
        </w:rPr>
      </w:pPr>
    </w:p>
    <w:p w14:paraId="5DC6DD60" w14:textId="4B383D4C" w:rsidR="00CF752A" w:rsidRPr="00C75AC9" w:rsidRDefault="00C75AC9" w:rsidP="3231A0E3">
      <w:pPr>
        <w:jc w:val="both"/>
        <w:rPr>
          <w:rFonts w:ascii="Times New Roman" w:hAnsi="Times New Roman" w:cs="Times New Roman"/>
          <w:b/>
          <w:sz w:val="24"/>
          <w:szCs w:val="24"/>
          <w:lang w:val="fr-FR"/>
        </w:rPr>
      </w:pPr>
      <w:r w:rsidRPr="00C75AC9">
        <w:rPr>
          <w:rFonts w:ascii="Times New Roman" w:hAnsi="Times New Roman" w:cs="Times New Roman"/>
          <w:b/>
          <w:sz w:val="24"/>
          <w:szCs w:val="24"/>
          <w:lang w:val="fr-FR"/>
        </w:rPr>
        <w:lastRenderedPageBreak/>
        <w:t xml:space="preserve">Hoạt động dạy học : Sử dụng rác có thể tái chế được của lớp học để làm đồ chơi tặng cho các bạn nhỏ ở mái ấm tình thương trên địa bàn. </w:t>
      </w:r>
    </w:p>
    <w:p w14:paraId="479478F5" w14:textId="25AE5B72" w:rsidR="00C75AC9" w:rsidRPr="00C75AC9" w:rsidRDefault="00C75AC9" w:rsidP="3231A0E3">
      <w:pPr>
        <w:jc w:val="both"/>
        <w:rPr>
          <w:rFonts w:ascii="Times New Roman" w:hAnsi="Times New Roman" w:cs="Times New Roman"/>
          <w:b/>
          <w:sz w:val="24"/>
          <w:szCs w:val="24"/>
          <w:lang w:val="fr-FR"/>
        </w:rPr>
      </w:pPr>
      <w:r w:rsidRPr="00C75AC9">
        <w:rPr>
          <w:rFonts w:ascii="Times New Roman" w:hAnsi="Times New Roman" w:cs="Times New Roman"/>
          <w:b/>
          <w:sz w:val="24"/>
          <w:szCs w:val="24"/>
          <w:lang w:val="fr-FR"/>
        </w:rPr>
        <w:t>1/ Thống kê và sắp xếp lại rác có thể tái chế của lớp học</w:t>
      </w:r>
    </w:p>
    <w:p w14:paraId="0EE01CED" w14:textId="3C606566" w:rsidR="00C75AC9" w:rsidRDefault="00C75AC9" w:rsidP="3231A0E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Mỗi nhóm được giao 1 thùng rác tái chế (kích cỡ vừa phải). Trong vòng 2 tuần – 4 tuần, nhóm sẽ bỏ rác tái chế vào thùng. Sau đó, thống kê và sắp xếp lại rác có thể tái chế. </w:t>
      </w:r>
    </w:p>
    <w:p w14:paraId="591ED697" w14:textId="1E47FDFB" w:rsidR="00C75AC9" w:rsidRDefault="00C75AC9" w:rsidP="3231A0E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Hoạt động này giúp HS có ý thức phân loại rác và hình dung được lượng rác thải mỗi ngày lớn như thế nào. </w:t>
      </w:r>
    </w:p>
    <w:p w14:paraId="4AE746B2" w14:textId="5E108B13" w:rsidR="00C75AC9" w:rsidRPr="00C75AC9" w:rsidRDefault="00C75AC9" w:rsidP="3231A0E3">
      <w:pPr>
        <w:jc w:val="both"/>
        <w:rPr>
          <w:rFonts w:ascii="Times New Roman" w:hAnsi="Times New Roman" w:cs="Times New Roman"/>
          <w:b/>
          <w:sz w:val="24"/>
          <w:szCs w:val="24"/>
          <w:lang w:val="fr-FR"/>
        </w:rPr>
      </w:pPr>
      <w:r w:rsidRPr="00C75AC9">
        <w:rPr>
          <w:rFonts w:ascii="Times New Roman" w:hAnsi="Times New Roman" w:cs="Times New Roman"/>
          <w:b/>
          <w:sz w:val="24"/>
          <w:szCs w:val="24"/>
          <w:lang w:val="fr-FR"/>
        </w:rPr>
        <w:t>2/ Xác định vấn đề</w:t>
      </w:r>
    </w:p>
    <w:p w14:paraId="3BB4351D" w14:textId="796B440A" w:rsidR="00C75AC9" w:rsidRDefault="00C75AC9" w:rsidP="3231A0E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Mùa hè đến nhưng nhiều bạn nhỏ ở mái ấm tình thương trên địa bàn không có nhiều đồ chơi như các bạn khác. </w:t>
      </w:r>
      <w:r w:rsidR="00DD79ED">
        <w:rPr>
          <w:rFonts w:ascii="Times New Roman" w:hAnsi="Times New Roman" w:cs="Times New Roman"/>
          <w:sz w:val="24"/>
          <w:szCs w:val="24"/>
          <w:lang w:val="fr-FR"/>
        </w:rPr>
        <w:t xml:space="preserve">Không cần những món đồ chơi đắt tiền, chính mỗi bạn có thể thể hiện sự chân thành khi tự tay làm đồ chơi để tặng cho các bạn ấy. </w:t>
      </w:r>
      <w:r>
        <w:rPr>
          <w:rFonts w:ascii="Times New Roman" w:hAnsi="Times New Roman" w:cs="Times New Roman"/>
          <w:sz w:val="24"/>
          <w:szCs w:val="24"/>
          <w:lang w:val="fr-FR"/>
        </w:rPr>
        <w:t xml:space="preserve">Mỗi nhóm hãy làm một món đồ chơi để tặng lại cho các bạn nhỏ ấy với các tiêu chí sau : </w:t>
      </w:r>
    </w:p>
    <w:p w14:paraId="453F1A50" w14:textId="41BC2AD0" w:rsidR="00C75AC9" w:rsidRPr="00C75AC9" w:rsidRDefault="00C75AC9" w:rsidP="00C75AC9">
      <w:pPr>
        <w:pStyle w:val="ListParagraph"/>
        <w:numPr>
          <w:ilvl w:val="0"/>
          <w:numId w:val="30"/>
        </w:numPr>
        <w:jc w:val="both"/>
        <w:rPr>
          <w:rFonts w:ascii="Times New Roman" w:hAnsi="Times New Roman" w:cs="Times New Roman"/>
          <w:sz w:val="24"/>
          <w:szCs w:val="24"/>
          <w:lang w:val="fr-FR"/>
        </w:rPr>
      </w:pPr>
      <w:r w:rsidRPr="00C75AC9">
        <w:rPr>
          <w:rFonts w:ascii="Times New Roman" w:hAnsi="Times New Roman" w:cs="Times New Roman"/>
          <w:sz w:val="24"/>
          <w:szCs w:val="24"/>
          <w:lang w:val="fr-FR"/>
        </w:rPr>
        <w:t xml:space="preserve">Đồ chơi được làm từ rác tái chế của lớp học.  </w:t>
      </w:r>
    </w:p>
    <w:p w14:paraId="51B807B0" w14:textId="15A2C56E" w:rsidR="00C75AC9" w:rsidRPr="00C75AC9" w:rsidRDefault="00C75AC9" w:rsidP="00C75AC9">
      <w:pPr>
        <w:pStyle w:val="ListParagraph"/>
        <w:numPr>
          <w:ilvl w:val="0"/>
          <w:numId w:val="30"/>
        </w:numPr>
        <w:jc w:val="both"/>
        <w:rPr>
          <w:rFonts w:ascii="Times New Roman" w:hAnsi="Times New Roman" w:cs="Times New Roman"/>
          <w:sz w:val="24"/>
          <w:szCs w:val="24"/>
          <w:lang w:val="fr-FR"/>
        </w:rPr>
      </w:pPr>
      <w:r w:rsidRPr="00C75AC9">
        <w:rPr>
          <w:rFonts w:ascii="Times New Roman" w:hAnsi="Times New Roman" w:cs="Times New Roman"/>
          <w:sz w:val="24"/>
          <w:szCs w:val="24"/>
          <w:lang w:val="fr-FR"/>
        </w:rPr>
        <w:t xml:space="preserve">Đồ chơi có ý nghĩa và mang tính nhân văn. </w:t>
      </w:r>
    </w:p>
    <w:p w14:paraId="224E1B7C" w14:textId="6D91AF03" w:rsidR="00C75AC9" w:rsidRPr="00C75AC9" w:rsidRDefault="00C75AC9" w:rsidP="00C75AC9">
      <w:pPr>
        <w:pStyle w:val="ListParagraph"/>
        <w:numPr>
          <w:ilvl w:val="0"/>
          <w:numId w:val="30"/>
        </w:numPr>
        <w:jc w:val="both"/>
        <w:rPr>
          <w:rFonts w:ascii="Times New Roman" w:hAnsi="Times New Roman" w:cs="Times New Roman"/>
          <w:sz w:val="24"/>
          <w:szCs w:val="24"/>
          <w:lang w:val="fr-FR"/>
        </w:rPr>
      </w:pPr>
      <w:r w:rsidRPr="00C75AC9">
        <w:rPr>
          <w:rFonts w:ascii="Times New Roman" w:hAnsi="Times New Roman" w:cs="Times New Roman"/>
          <w:sz w:val="24"/>
          <w:szCs w:val="24"/>
          <w:lang w:val="fr-FR"/>
        </w:rPr>
        <w:t xml:space="preserve">Đồ chơi chắc chắn, sử dụng được lâu dài. </w:t>
      </w:r>
    </w:p>
    <w:p w14:paraId="3AB737CB" w14:textId="2FF57EF4" w:rsidR="00C75AC9" w:rsidRDefault="00C75AC9" w:rsidP="3231A0E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HS sắp xếp lại rác rồi mới giao nhiệm vụ để tránh việc tái chế rác thải nhưng một số hoạt động học tập, HS và GV phải mua thêm các vật liệu để thực hiện. HS cũng học được cách hỗ trợ nhau khi có thể trao đổi rác tái chế giữa các nhóm. Ngoài ra, HS học được cách giải quyết vấn đề từ chính những gì mình đang có (rác tái chế). </w:t>
      </w:r>
      <w:r w:rsidR="00C84285">
        <w:rPr>
          <w:rFonts w:ascii="Times New Roman" w:hAnsi="Times New Roman" w:cs="Times New Roman"/>
          <w:sz w:val="24"/>
          <w:szCs w:val="24"/>
          <w:lang w:val="fr-FR"/>
        </w:rPr>
        <w:t xml:space="preserve">Vật liệu là từ rác tái chế thu thập được nên mang yếu tố bất ngờ, hấp dẫn và thực tế. </w:t>
      </w:r>
    </w:p>
    <w:p w14:paraId="435D473D" w14:textId="3BBAA311" w:rsidR="00DD79ED" w:rsidRDefault="00DD79ED" w:rsidP="3231A0E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Hoạt động này giúp HS thấy ý nghĩa của việc tạo ra sản phẩm và giáo dục HS phẩm chất nhân ái (quan tâm, chia sẻ với bạn bè có hoàn cảnh khó khăn). </w:t>
      </w:r>
    </w:p>
    <w:p w14:paraId="46F0EFFE" w14:textId="120944B9" w:rsidR="00C75AC9" w:rsidRDefault="00C75AC9" w:rsidP="3231A0E3">
      <w:pPr>
        <w:jc w:val="both"/>
        <w:rPr>
          <w:rFonts w:ascii="Times New Roman" w:hAnsi="Times New Roman" w:cs="Times New Roman"/>
          <w:b/>
          <w:sz w:val="24"/>
          <w:szCs w:val="24"/>
          <w:lang w:val="fr-FR"/>
        </w:rPr>
      </w:pPr>
      <w:r w:rsidRPr="00C75AC9">
        <w:rPr>
          <w:rFonts w:ascii="Times New Roman" w:hAnsi="Times New Roman" w:cs="Times New Roman"/>
          <w:b/>
          <w:sz w:val="24"/>
          <w:szCs w:val="24"/>
          <w:lang w:val="fr-FR"/>
        </w:rPr>
        <w:t xml:space="preserve">3/ </w:t>
      </w:r>
      <w:r>
        <w:rPr>
          <w:rFonts w:ascii="Times New Roman" w:hAnsi="Times New Roman" w:cs="Times New Roman"/>
          <w:b/>
          <w:sz w:val="24"/>
          <w:szCs w:val="24"/>
          <w:lang w:val="fr-FR"/>
        </w:rPr>
        <w:t>Thiết kế bản vẽ</w:t>
      </w:r>
    </w:p>
    <w:p w14:paraId="089E190B" w14:textId="45634073" w:rsidR="00C75AC9" w:rsidRDefault="00C75AC9" w:rsidP="3231A0E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Từ những vật liệu đã có cùng với một số vật dụng cố định khác (kéo, keo, …), HS phác thảo bản vẽ về món đồ chơi mà nhóm dự định thực hiện. </w:t>
      </w:r>
    </w:p>
    <w:p w14:paraId="0BAC5026" w14:textId="283ABCA0" w:rsidR="00C75AC9" w:rsidRPr="00C75AC9" w:rsidRDefault="00C75AC9" w:rsidP="3231A0E3">
      <w:pPr>
        <w:jc w:val="both"/>
        <w:rPr>
          <w:rFonts w:ascii="Times New Roman" w:hAnsi="Times New Roman" w:cs="Times New Roman"/>
          <w:b/>
          <w:sz w:val="24"/>
          <w:szCs w:val="24"/>
          <w:lang w:val="fr-FR"/>
        </w:rPr>
      </w:pPr>
      <w:r w:rsidRPr="00C75AC9">
        <w:rPr>
          <w:rFonts w:ascii="Times New Roman" w:hAnsi="Times New Roman" w:cs="Times New Roman"/>
          <w:b/>
          <w:sz w:val="24"/>
          <w:szCs w:val="24"/>
          <w:lang w:val="fr-FR"/>
        </w:rPr>
        <w:t>4/ Thực hiện thiết kế đồ chơi</w:t>
      </w:r>
    </w:p>
    <w:p w14:paraId="70630EE1" w14:textId="4E125362" w:rsidR="00C75AC9" w:rsidRDefault="00C75AC9" w:rsidP="3231A0E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HS thực hành theo nhóm để làm ra món đồ chơi theo dự định. </w:t>
      </w:r>
    </w:p>
    <w:p w14:paraId="3015C01A" w14:textId="5FE00C42" w:rsidR="00C75AC9" w:rsidRPr="00C75AC9" w:rsidRDefault="00C75AC9" w:rsidP="3231A0E3">
      <w:pPr>
        <w:jc w:val="both"/>
        <w:rPr>
          <w:rFonts w:ascii="Times New Roman" w:hAnsi="Times New Roman" w:cs="Times New Roman"/>
          <w:b/>
          <w:sz w:val="24"/>
          <w:szCs w:val="24"/>
          <w:lang w:val="fr-FR"/>
        </w:rPr>
      </w:pPr>
      <w:r w:rsidRPr="00C75AC9">
        <w:rPr>
          <w:rFonts w:ascii="Times New Roman" w:hAnsi="Times New Roman" w:cs="Times New Roman"/>
          <w:b/>
          <w:sz w:val="24"/>
          <w:szCs w:val="24"/>
          <w:lang w:val="fr-FR"/>
        </w:rPr>
        <w:t>5/ Trưng bày sản phẩm</w:t>
      </w:r>
    </w:p>
    <w:p w14:paraId="31433936" w14:textId="4E232909" w:rsidR="00C75AC9" w:rsidRDefault="00DD79ED" w:rsidP="3231A0E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Các nhóm trưng bày và giới thiệu về sản phẩm. Các HS khác trải nghiệm với đồ chơi và cho ý kiến nhận xét, đánh giá. </w:t>
      </w:r>
    </w:p>
    <w:p w14:paraId="3B5B259C" w14:textId="77777777" w:rsidR="00DD79ED" w:rsidRDefault="00C75AC9" w:rsidP="00C75AC9">
      <w:pPr>
        <w:jc w:val="both"/>
        <w:rPr>
          <w:rFonts w:ascii="Times New Roman" w:hAnsi="Times New Roman" w:cs="Times New Roman"/>
          <w:b/>
          <w:bCs/>
          <w:color w:val="000000" w:themeColor="text1"/>
          <w:sz w:val="24"/>
          <w:szCs w:val="24"/>
        </w:rPr>
      </w:pPr>
      <w:r w:rsidRPr="00DD79ED">
        <w:rPr>
          <w:rFonts w:ascii="Times New Roman" w:hAnsi="Times New Roman" w:cs="Times New Roman"/>
          <w:b/>
          <w:sz w:val="24"/>
          <w:szCs w:val="24"/>
          <w:lang w:val="fr-FR"/>
        </w:rPr>
        <w:t xml:space="preserve">6/ </w:t>
      </w:r>
      <w:r w:rsidRPr="00DD79ED">
        <w:rPr>
          <w:rFonts w:ascii="Times New Roman" w:hAnsi="Times New Roman" w:cs="Times New Roman"/>
          <w:b/>
          <w:bCs/>
          <w:color w:val="000000" w:themeColor="text1"/>
          <w:sz w:val="24"/>
          <w:szCs w:val="24"/>
        </w:rPr>
        <w:t>Phản hồi và điều chỉnh</w:t>
      </w:r>
    </w:p>
    <w:p w14:paraId="347D4CF0" w14:textId="3FE71261" w:rsidR="00C75AC9" w:rsidRDefault="00C75AC9" w:rsidP="00C75AC9">
      <w:pPr>
        <w:jc w:val="both"/>
        <w:rPr>
          <w:rFonts w:ascii="Times New Roman" w:hAnsi="Times New Roman" w:cs="Times New Roman"/>
          <w:bCs/>
          <w:color w:val="000000" w:themeColor="text1"/>
          <w:sz w:val="24"/>
          <w:szCs w:val="24"/>
        </w:rPr>
      </w:pPr>
      <w:r w:rsidRPr="000A6E2F">
        <w:rPr>
          <w:rFonts w:ascii="Times New Roman" w:hAnsi="Times New Roman" w:cs="Times New Roman"/>
          <w:bCs/>
          <w:color w:val="000000" w:themeColor="text1"/>
          <w:sz w:val="24"/>
          <w:szCs w:val="24"/>
        </w:rPr>
        <w:lastRenderedPageBreak/>
        <w:t xml:space="preserve">HS tự đánh giá quá trình học tập, đóng góp ý kiến cải tiến cho các sản phẩm và điều chỉnh sản phẩm của </w:t>
      </w:r>
      <w:r>
        <w:rPr>
          <w:rFonts w:ascii="Times New Roman" w:hAnsi="Times New Roman" w:cs="Times New Roman"/>
          <w:bCs/>
          <w:color w:val="000000" w:themeColor="text1"/>
          <w:sz w:val="24"/>
          <w:szCs w:val="24"/>
        </w:rPr>
        <w:t xml:space="preserve">nhóm. </w:t>
      </w:r>
    </w:p>
    <w:p w14:paraId="1119006E" w14:textId="382E6239" w:rsidR="00C75AC9" w:rsidRDefault="00C75AC9" w:rsidP="00C75AC9">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Ngoài ra, sau khi gửi tặng đồ chơi đến mái ấm, HS sẽ nhận được phản hồi của chính các bạn nhỏ ở mái ấm – là người sử dụng để có những điều chỉnh cho các lần thiết kế sau. </w:t>
      </w:r>
      <w:r w:rsidRPr="000A6E2F">
        <w:rPr>
          <w:rFonts w:ascii="Times New Roman" w:hAnsi="Times New Roman" w:cs="Times New Roman"/>
          <w:bCs/>
          <w:color w:val="000000" w:themeColor="text1"/>
          <w:sz w:val="24"/>
          <w:szCs w:val="24"/>
        </w:rPr>
        <w:t xml:space="preserve"> </w:t>
      </w:r>
    </w:p>
    <w:p w14:paraId="367DC731" w14:textId="1A0FA7CE" w:rsidR="00DD79ED" w:rsidRDefault="00DD79ED" w:rsidP="00C75AC9">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Hoạt động dạy học trên nếu giữ nguyên có thể nhằm dạy học cho môn Công nghệ lớp 3, 4 với chủ đề “Làm đồ chơi”, “Làm đồ chơi dân gian”. Nếu muốn tích hợp liên môn để trở thành bài học STEM, trong đó, môn Tự nhiên và Xã hội hoặc môn Khoa học là chủ đạo thì cần có sự điều chỉnh về tiêu chí của sản phẩm:</w:t>
      </w:r>
    </w:p>
    <w:tbl>
      <w:tblPr>
        <w:tblStyle w:val="TableGrid"/>
        <w:tblW w:w="9067" w:type="dxa"/>
        <w:tblLook w:val="04A0" w:firstRow="1" w:lastRow="0" w:firstColumn="1" w:lastColumn="0" w:noHBand="0" w:noVBand="1"/>
      </w:tblPr>
      <w:tblGrid>
        <w:gridCol w:w="2136"/>
        <w:gridCol w:w="2173"/>
        <w:gridCol w:w="4758"/>
      </w:tblGrid>
      <w:tr w:rsidR="00531D41" w:rsidRPr="000E293B" w14:paraId="66F999AA" w14:textId="274FADD2" w:rsidTr="00336ED1">
        <w:tc>
          <w:tcPr>
            <w:tcW w:w="2136" w:type="dxa"/>
          </w:tcPr>
          <w:p w14:paraId="57EE4641" w14:textId="77777777" w:rsidR="00531D41" w:rsidRPr="000E293B" w:rsidRDefault="00531D41" w:rsidP="00462F0C">
            <w:pPr>
              <w:jc w:val="both"/>
              <w:rPr>
                <w:rFonts w:ascii="Times New Roman" w:hAnsi="Times New Roman" w:cs="Times New Roman"/>
                <w:b/>
                <w:bCs/>
                <w:sz w:val="24"/>
                <w:szCs w:val="24"/>
                <w:lang w:val="fr-FR"/>
              </w:rPr>
            </w:pPr>
            <w:r w:rsidRPr="000E293B">
              <w:rPr>
                <w:rFonts w:ascii="Times New Roman" w:hAnsi="Times New Roman" w:cs="Times New Roman"/>
                <w:b/>
                <w:bCs/>
                <w:sz w:val="24"/>
                <w:szCs w:val="24"/>
                <w:lang w:val="fr-FR"/>
              </w:rPr>
              <w:t>Môn học</w:t>
            </w:r>
          </w:p>
        </w:tc>
        <w:tc>
          <w:tcPr>
            <w:tcW w:w="2173" w:type="dxa"/>
          </w:tcPr>
          <w:p w14:paraId="6B0A0A8C" w14:textId="77777777" w:rsidR="00531D41" w:rsidRPr="000E293B" w:rsidRDefault="00531D41" w:rsidP="00462F0C">
            <w:pPr>
              <w:jc w:val="both"/>
              <w:rPr>
                <w:rFonts w:ascii="Times New Roman" w:hAnsi="Times New Roman" w:cs="Times New Roman"/>
                <w:b/>
                <w:bCs/>
                <w:sz w:val="24"/>
                <w:szCs w:val="24"/>
                <w:lang w:val="fr-FR"/>
              </w:rPr>
            </w:pPr>
            <w:r w:rsidRPr="000E293B">
              <w:rPr>
                <w:rFonts w:ascii="Times New Roman" w:hAnsi="Times New Roman" w:cs="Times New Roman"/>
                <w:b/>
                <w:bCs/>
                <w:sz w:val="24"/>
                <w:szCs w:val="24"/>
                <w:lang w:val="fr-FR"/>
              </w:rPr>
              <w:t xml:space="preserve">Bài học </w:t>
            </w:r>
          </w:p>
        </w:tc>
        <w:tc>
          <w:tcPr>
            <w:tcW w:w="4758" w:type="dxa"/>
          </w:tcPr>
          <w:p w14:paraId="7B437C04" w14:textId="75D9F4F8" w:rsidR="00531D41" w:rsidRPr="000E293B" w:rsidRDefault="00531D41" w:rsidP="00462F0C">
            <w:pPr>
              <w:jc w:val="both"/>
              <w:rPr>
                <w:rFonts w:ascii="Times New Roman" w:hAnsi="Times New Roman" w:cs="Times New Roman"/>
                <w:b/>
                <w:bCs/>
                <w:sz w:val="24"/>
                <w:szCs w:val="24"/>
                <w:lang w:val="fr-FR"/>
              </w:rPr>
            </w:pPr>
            <w:r>
              <w:rPr>
                <w:rFonts w:ascii="Times New Roman" w:hAnsi="Times New Roman" w:cs="Times New Roman"/>
                <w:b/>
                <w:bCs/>
                <w:sz w:val="24"/>
                <w:szCs w:val="24"/>
                <w:lang w:val="fr-FR"/>
              </w:rPr>
              <w:t>Tiêu chí sản phẩm</w:t>
            </w:r>
          </w:p>
        </w:tc>
      </w:tr>
      <w:tr w:rsidR="00296BD3" w:rsidRPr="00296BD3" w14:paraId="63D49C2C" w14:textId="77777777" w:rsidTr="00336ED1">
        <w:tc>
          <w:tcPr>
            <w:tcW w:w="2136" w:type="dxa"/>
          </w:tcPr>
          <w:p w14:paraId="3033BC3F" w14:textId="4182CD8E" w:rsidR="00296BD3" w:rsidRPr="00296BD3" w:rsidRDefault="00296BD3" w:rsidP="00462F0C">
            <w:pPr>
              <w:jc w:val="both"/>
              <w:rPr>
                <w:rFonts w:ascii="Times New Roman" w:hAnsi="Times New Roman" w:cs="Times New Roman"/>
                <w:bCs/>
                <w:sz w:val="24"/>
                <w:szCs w:val="24"/>
                <w:lang w:val="fr-FR"/>
              </w:rPr>
            </w:pPr>
            <w:r w:rsidRPr="00296BD3">
              <w:rPr>
                <w:rFonts w:ascii="Times New Roman" w:hAnsi="Times New Roman" w:cs="Times New Roman"/>
                <w:bCs/>
                <w:sz w:val="24"/>
                <w:szCs w:val="24"/>
                <w:lang w:val="fr-FR"/>
              </w:rPr>
              <w:t>Tự nhiên và Xã hội lớp 1</w:t>
            </w:r>
          </w:p>
        </w:tc>
        <w:tc>
          <w:tcPr>
            <w:tcW w:w="2173" w:type="dxa"/>
          </w:tcPr>
          <w:p w14:paraId="4BC98F02" w14:textId="28D470AB" w:rsidR="00296BD3" w:rsidRPr="00296BD3" w:rsidRDefault="00296BD3" w:rsidP="00462F0C">
            <w:pPr>
              <w:jc w:val="both"/>
              <w:rPr>
                <w:rFonts w:ascii="Times New Roman" w:hAnsi="Times New Roman" w:cs="Times New Roman"/>
                <w:bCs/>
                <w:sz w:val="24"/>
                <w:szCs w:val="24"/>
                <w:lang w:val="fr-FR"/>
              </w:rPr>
            </w:pPr>
            <w:r>
              <w:rPr>
                <w:rFonts w:ascii="Times New Roman" w:hAnsi="Times New Roman" w:cs="Times New Roman"/>
                <w:bCs/>
                <w:sz w:val="24"/>
                <w:szCs w:val="24"/>
                <w:lang w:val="fr-FR"/>
              </w:rPr>
              <w:t xml:space="preserve">Thực vật và động vật xung quanh </w:t>
            </w:r>
          </w:p>
        </w:tc>
        <w:tc>
          <w:tcPr>
            <w:tcW w:w="4758" w:type="dxa"/>
          </w:tcPr>
          <w:p w14:paraId="29D92508" w14:textId="77777777"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Giữ 3 tiêu chí đã có. </w:t>
            </w:r>
          </w:p>
          <w:p w14:paraId="0E801C91" w14:textId="3ABFAADE" w:rsidR="00296BD3" w:rsidRPr="00296BD3" w:rsidRDefault="00296BD3" w:rsidP="00296BD3">
            <w:pPr>
              <w:jc w:val="both"/>
              <w:rPr>
                <w:rFonts w:ascii="Times New Roman" w:hAnsi="Times New Roman" w:cs="Times New Roman"/>
                <w:bCs/>
                <w:sz w:val="24"/>
                <w:szCs w:val="24"/>
                <w:lang w:val="fr-FR"/>
              </w:rPr>
            </w:pPr>
            <w:r>
              <w:rPr>
                <w:rFonts w:ascii="Times New Roman" w:hAnsi="Times New Roman" w:cs="Times New Roman"/>
                <w:sz w:val="24"/>
                <w:szCs w:val="24"/>
                <w:lang w:val="fr-FR"/>
              </w:rPr>
              <w:t>Bổ sung tiêu chí : Cách chơi liên quan đến phân loại cây theo nhu cầu sử dụng của con người (cây bóng mát, cây ăn quả, cây hoa, …)</w:t>
            </w:r>
          </w:p>
        </w:tc>
      </w:tr>
      <w:tr w:rsidR="00296BD3" w:rsidRPr="00296BD3" w14:paraId="1853865C" w14:textId="77777777" w:rsidTr="00336ED1">
        <w:tc>
          <w:tcPr>
            <w:tcW w:w="2136" w:type="dxa"/>
          </w:tcPr>
          <w:p w14:paraId="0829D345" w14:textId="2820B87B" w:rsidR="00296BD3" w:rsidRPr="00296BD3" w:rsidRDefault="00296BD3" w:rsidP="00296BD3">
            <w:pPr>
              <w:jc w:val="both"/>
              <w:rPr>
                <w:rFonts w:ascii="Times New Roman" w:hAnsi="Times New Roman" w:cs="Times New Roman"/>
                <w:bCs/>
                <w:sz w:val="24"/>
                <w:szCs w:val="24"/>
                <w:lang w:val="fr-FR"/>
              </w:rPr>
            </w:pPr>
            <w:r>
              <w:rPr>
                <w:rFonts w:ascii="Times New Roman" w:hAnsi="Times New Roman" w:cs="Times New Roman"/>
                <w:bCs/>
                <w:sz w:val="24"/>
                <w:szCs w:val="24"/>
                <w:lang w:val="fr-FR"/>
              </w:rPr>
              <w:t>Tự nhiên và Xã hội lớp 1</w:t>
            </w:r>
          </w:p>
        </w:tc>
        <w:tc>
          <w:tcPr>
            <w:tcW w:w="2173" w:type="dxa"/>
          </w:tcPr>
          <w:p w14:paraId="479AB6C9" w14:textId="028F19C2" w:rsidR="00296BD3" w:rsidRDefault="00296BD3" w:rsidP="00296BD3">
            <w:pPr>
              <w:jc w:val="both"/>
              <w:rPr>
                <w:rFonts w:ascii="Times New Roman" w:hAnsi="Times New Roman" w:cs="Times New Roman"/>
                <w:bCs/>
                <w:sz w:val="24"/>
                <w:szCs w:val="24"/>
                <w:lang w:val="fr-FR"/>
              </w:rPr>
            </w:pPr>
            <w:r>
              <w:rPr>
                <w:rFonts w:ascii="Times New Roman" w:hAnsi="Times New Roman" w:cs="Times New Roman"/>
                <w:bCs/>
                <w:sz w:val="24"/>
                <w:szCs w:val="24"/>
                <w:lang w:val="fr-FR"/>
              </w:rPr>
              <w:t xml:space="preserve">Thực vật và động vật xung quanh </w:t>
            </w:r>
          </w:p>
        </w:tc>
        <w:tc>
          <w:tcPr>
            <w:tcW w:w="4758" w:type="dxa"/>
          </w:tcPr>
          <w:p w14:paraId="624C5276" w14:textId="77777777"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Giữ 3 tiêu chí đã có. </w:t>
            </w:r>
          </w:p>
          <w:p w14:paraId="15632A1E" w14:textId="67C832BD" w:rsidR="00296BD3" w:rsidRDefault="00296BD3" w:rsidP="00336ED1">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Bổ sung tiêu chí : Cách chơi liên quan đến </w:t>
            </w:r>
            <w:r w:rsidR="00336ED1">
              <w:rPr>
                <w:rFonts w:ascii="Times New Roman" w:hAnsi="Times New Roman" w:cs="Times New Roman"/>
                <w:sz w:val="24"/>
                <w:szCs w:val="24"/>
                <w:lang w:val="fr-FR"/>
              </w:rPr>
              <w:t>biện pháp</w:t>
            </w:r>
            <w:r>
              <w:rPr>
                <w:rFonts w:ascii="Times New Roman" w:hAnsi="Times New Roman" w:cs="Times New Roman"/>
                <w:sz w:val="24"/>
                <w:szCs w:val="24"/>
                <w:lang w:val="fr-FR"/>
              </w:rPr>
              <w:t xml:space="preserve"> chăm sóc một số vật nuôi quen thuộc. </w:t>
            </w:r>
          </w:p>
        </w:tc>
      </w:tr>
      <w:tr w:rsidR="00296BD3" w:rsidRPr="00296BD3" w14:paraId="7718B510" w14:textId="77777777" w:rsidTr="00336ED1">
        <w:tc>
          <w:tcPr>
            <w:tcW w:w="2136" w:type="dxa"/>
          </w:tcPr>
          <w:p w14:paraId="4F0E4FB0" w14:textId="6EA56F05" w:rsidR="00296BD3" w:rsidRDefault="00296BD3" w:rsidP="00296BD3">
            <w:pPr>
              <w:jc w:val="both"/>
              <w:rPr>
                <w:rFonts w:ascii="Times New Roman" w:hAnsi="Times New Roman" w:cs="Times New Roman"/>
                <w:bCs/>
                <w:sz w:val="24"/>
                <w:szCs w:val="24"/>
                <w:lang w:val="fr-FR"/>
              </w:rPr>
            </w:pPr>
            <w:r>
              <w:rPr>
                <w:rFonts w:ascii="Times New Roman" w:hAnsi="Times New Roman" w:cs="Times New Roman"/>
                <w:bCs/>
                <w:sz w:val="24"/>
                <w:szCs w:val="24"/>
                <w:lang w:val="fr-FR"/>
              </w:rPr>
              <w:t>Tự nhiên và Xã hội lớp 2</w:t>
            </w:r>
          </w:p>
        </w:tc>
        <w:tc>
          <w:tcPr>
            <w:tcW w:w="2173" w:type="dxa"/>
          </w:tcPr>
          <w:p w14:paraId="7314037A" w14:textId="57851E49" w:rsidR="00296BD3" w:rsidRDefault="00296BD3" w:rsidP="00296BD3">
            <w:pPr>
              <w:jc w:val="both"/>
              <w:rPr>
                <w:rFonts w:ascii="Times New Roman" w:hAnsi="Times New Roman" w:cs="Times New Roman"/>
                <w:bCs/>
                <w:sz w:val="24"/>
                <w:szCs w:val="24"/>
                <w:lang w:val="fr-FR"/>
              </w:rPr>
            </w:pPr>
            <w:r w:rsidRPr="00296BD3">
              <w:rPr>
                <w:rFonts w:ascii="Times New Roman" w:hAnsi="Times New Roman" w:cs="Times New Roman"/>
                <w:bCs/>
                <w:sz w:val="24"/>
                <w:szCs w:val="24"/>
                <w:lang w:val="fr-FR"/>
              </w:rPr>
              <w:t>Một số cơ quan bên trong cơ thể: vận động, hô hấp, bài tiết</w:t>
            </w:r>
            <w:r>
              <w:rPr>
                <w:rFonts w:ascii="Times New Roman" w:hAnsi="Times New Roman" w:cs="Times New Roman"/>
                <w:bCs/>
                <w:sz w:val="24"/>
                <w:szCs w:val="24"/>
                <w:lang w:val="fr-FR"/>
              </w:rPr>
              <w:t xml:space="preserve"> </w:t>
            </w:r>
            <w:r w:rsidRPr="00296BD3">
              <w:rPr>
                <w:rFonts w:ascii="Times New Roman" w:hAnsi="Times New Roman" w:cs="Times New Roman"/>
                <w:bCs/>
                <w:sz w:val="24"/>
                <w:szCs w:val="24"/>
                <w:lang w:val="fr-FR"/>
              </w:rPr>
              <w:t>nước tiểu</w:t>
            </w:r>
          </w:p>
        </w:tc>
        <w:tc>
          <w:tcPr>
            <w:tcW w:w="4758" w:type="dxa"/>
          </w:tcPr>
          <w:p w14:paraId="710D75F7" w14:textId="2B450670"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Giữ 3 tiêu chí đã có. </w:t>
            </w:r>
          </w:p>
          <w:p w14:paraId="61D658C7" w14:textId="2A75FAB3"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Bổ sung tiêu chí : Đồ chơi giúp ghi nhớ tên và vị trí của các bộ phận thuộc các cơ quan vận động/hô hấp/bài tiết nước tiểu. </w:t>
            </w:r>
          </w:p>
        </w:tc>
      </w:tr>
      <w:tr w:rsidR="00296BD3" w:rsidRPr="00296BD3" w14:paraId="154F82D3" w14:textId="77777777" w:rsidTr="00336ED1">
        <w:tc>
          <w:tcPr>
            <w:tcW w:w="2136" w:type="dxa"/>
          </w:tcPr>
          <w:p w14:paraId="27E14933" w14:textId="18183780" w:rsidR="00296BD3" w:rsidRDefault="00296BD3" w:rsidP="00296BD3">
            <w:pPr>
              <w:jc w:val="both"/>
              <w:rPr>
                <w:rFonts w:ascii="Times New Roman" w:hAnsi="Times New Roman" w:cs="Times New Roman"/>
                <w:bCs/>
                <w:sz w:val="24"/>
                <w:szCs w:val="24"/>
                <w:lang w:val="fr-FR"/>
              </w:rPr>
            </w:pPr>
            <w:r>
              <w:rPr>
                <w:rFonts w:ascii="Times New Roman" w:hAnsi="Times New Roman" w:cs="Times New Roman"/>
                <w:bCs/>
                <w:sz w:val="24"/>
                <w:szCs w:val="24"/>
                <w:lang w:val="fr-FR"/>
              </w:rPr>
              <w:t>Tự nhiên và Xã hội lớp</w:t>
            </w:r>
          </w:p>
        </w:tc>
        <w:tc>
          <w:tcPr>
            <w:tcW w:w="2173" w:type="dxa"/>
          </w:tcPr>
          <w:p w14:paraId="08C1E88C" w14:textId="09756071" w:rsidR="00296BD3" w:rsidRPr="00296BD3" w:rsidRDefault="00296BD3" w:rsidP="00296BD3">
            <w:pPr>
              <w:jc w:val="both"/>
              <w:rPr>
                <w:rFonts w:ascii="Times New Roman" w:hAnsi="Times New Roman" w:cs="Times New Roman"/>
                <w:bCs/>
                <w:sz w:val="24"/>
                <w:szCs w:val="24"/>
                <w:lang w:val="fr-FR"/>
              </w:rPr>
            </w:pPr>
            <w:r>
              <w:rPr>
                <w:rFonts w:ascii="Times New Roman" w:hAnsi="Times New Roman" w:cs="Times New Roman"/>
                <w:bCs/>
                <w:sz w:val="24"/>
                <w:szCs w:val="24"/>
                <w:lang w:val="fr-FR"/>
              </w:rPr>
              <w:t xml:space="preserve">Trái Đất trong hệ Mặt trời </w:t>
            </w:r>
          </w:p>
        </w:tc>
        <w:tc>
          <w:tcPr>
            <w:tcW w:w="4758" w:type="dxa"/>
          </w:tcPr>
          <w:p w14:paraId="3FB830E9" w14:textId="77777777"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Giữ 3 tiêu chí đã có. </w:t>
            </w:r>
          </w:p>
          <w:p w14:paraId="1202ED1F" w14:textId="35362900"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Bổ sung tiêu chí : Đồ chơi với chủ đề Trái Đất trong hệ Mặt trời. </w:t>
            </w:r>
          </w:p>
        </w:tc>
      </w:tr>
      <w:tr w:rsidR="00296BD3" w14:paraId="0F0B97C0" w14:textId="511288FF" w:rsidTr="00336ED1">
        <w:tc>
          <w:tcPr>
            <w:tcW w:w="2136" w:type="dxa"/>
          </w:tcPr>
          <w:p w14:paraId="10890479" w14:textId="26217BD0"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Khoa học lớp 4</w:t>
            </w:r>
          </w:p>
        </w:tc>
        <w:tc>
          <w:tcPr>
            <w:tcW w:w="2173" w:type="dxa"/>
          </w:tcPr>
          <w:p w14:paraId="2A850155" w14:textId="43865E1C"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Một số bệnh liên quan đến dinh dưỡng</w:t>
            </w:r>
          </w:p>
        </w:tc>
        <w:tc>
          <w:tcPr>
            <w:tcW w:w="4758" w:type="dxa"/>
          </w:tcPr>
          <w:p w14:paraId="12163EA8" w14:textId="77777777"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Giữ 3 tiêu chí đã có. </w:t>
            </w:r>
          </w:p>
          <w:p w14:paraId="4B90DA18" w14:textId="3A1D6BF0"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Bổ sung tiêu chí : Đồ chơi giúp củng cố kiến thức về các bệnh liên quan đến dinh dưỡng. </w:t>
            </w:r>
          </w:p>
        </w:tc>
      </w:tr>
      <w:tr w:rsidR="00296BD3" w14:paraId="23DFA064" w14:textId="6073814F" w:rsidTr="00336ED1">
        <w:tc>
          <w:tcPr>
            <w:tcW w:w="2136" w:type="dxa"/>
          </w:tcPr>
          <w:p w14:paraId="4AC949BC" w14:textId="7B142454"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Khoa học lớp 4</w:t>
            </w:r>
          </w:p>
        </w:tc>
        <w:tc>
          <w:tcPr>
            <w:tcW w:w="2173" w:type="dxa"/>
          </w:tcPr>
          <w:p w14:paraId="5BDA97B8" w14:textId="3E4875DD"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Chuỗi thức ăn</w:t>
            </w:r>
          </w:p>
        </w:tc>
        <w:tc>
          <w:tcPr>
            <w:tcW w:w="4758" w:type="dxa"/>
          </w:tcPr>
          <w:p w14:paraId="45B8E35A" w14:textId="77777777"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Giữ 3 tiêu chí đã có. </w:t>
            </w:r>
          </w:p>
          <w:p w14:paraId="6BFB5458" w14:textId="2D7AED47"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Bổ sung tiêu chí : Đồ chơi với chủ đề là chuỗi thức ăn trong tự nhiên. </w:t>
            </w:r>
          </w:p>
        </w:tc>
      </w:tr>
      <w:tr w:rsidR="00296BD3" w14:paraId="5AD9E9CE" w14:textId="5DE75023" w:rsidTr="00336ED1">
        <w:tc>
          <w:tcPr>
            <w:tcW w:w="2136" w:type="dxa"/>
          </w:tcPr>
          <w:p w14:paraId="5518EFDF" w14:textId="63ABFD31"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Khoa học lớp 5</w:t>
            </w:r>
          </w:p>
        </w:tc>
        <w:tc>
          <w:tcPr>
            <w:tcW w:w="2173" w:type="dxa"/>
          </w:tcPr>
          <w:p w14:paraId="6625D4D1" w14:textId="5C08E108"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Năng lượng điện</w:t>
            </w:r>
          </w:p>
        </w:tc>
        <w:tc>
          <w:tcPr>
            <w:tcW w:w="4758" w:type="dxa"/>
          </w:tcPr>
          <w:p w14:paraId="0B5739A9" w14:textId="77777777"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Giữ 3 tiêu chí đã có. </w:t>
            </w:r>
          </w:p>
          <w:p w14:paraId="54625168" w14:textId="6DBA6462"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Bổ sung tiêu chí : Đồ chơi sử dụng mạch điện và nguyên tắc của mạch điện.  </w:t>
            </w:r>
          </w:p>
        </w:tc>
      </w:tr>
      <w:tr w:rsidR="00296BD3" w14:paraId="4D1FDB6F" w14:textId="77777777" w:rsidTr="00336ED1">
        <w:tc>
          <w:tcPr>
            <w:tcW w:w="2136" w:type="dxa"/>
          </w:tcPr>
          <w:p w14:paraId="6BF5318C" w14:textId="79A84197"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Khoa học lớp 5</w:t>
            </w:r>
          </w:p>
        </w:tc>
        <w:tc>
          <w:tcPr>
            <w:tcW w:w="2173" w:type="dxa"/>
          </w:tcPr>
          <w:p w14:paraId="387AA72B" w14:textId="4447403E"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Năng lượng gió</w:t>
            </w:r>
          </w:p>
        </w:tc>
        <w:tc>
          <w:tcPr>
            <w:tcW w:w="4758" w:type="dxa"/>
          </w:tcPr>
          <w:p w14:paraId="65662A62" w14:textId="77777777"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Giữ 3 tiêu chí đã có. </w:t>
            </w:r>
          </w:p>
          <w:p w14:paraId="546BF842" w14:textId="2BBAF75C" w:rsidR="00296BD3" w:rsidRDefault="00296BD3" w:rsidP="00296BD3">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Bổ sung tiêu chí : Đồ chơi sử dụng năng lượng gió để hoạt động.   </w:t>
            </w:r>
          </w:p>
        </w:tc>
      </w:tr>
    </w:tbl>
    <w:p w14:paraId="340A7685" w14:textId="77777777" w:rsidR="00DD79ED" w:rsidRDefault="00DD79ED" w:rsidP="00C75AC9">
      <w:pPr>
        <w:jc w:val="both"/>
        <w:rPr>
          <w:rFonts w:ascii="Times New Roman" w:hAnsi="Times New Roman" w:cs="Times New Roman"/>
          <w:bCs/>
          <w:color w:val="000000" w:themeColor="text1"/>
          <w:sz w:val="24"/>
          <w:szCs w:val="24"/>
        </w:rPr>
      </w:pPr>
    </w:p>
    <w:p w14:paraId="503B6C17" w14:textId="77777777" w:rsidR="00DD79ED" w:rsidRPr="000A6E2F" w:rsidRDefault="00DD79ED" w:rsidP="00C75AC9">
      <w:pPr>
        <w:jc w:val="both"/>
        <w:rPr>
          <w:rFonts w:ascii="Times New Roman" w:hAnsi="Times New Roman" w:cs="Times New Roman"/>
          <w:bCs/>
          <w:color w:val="000000" w:themeColor="text1"/>
          <w:sz w:val="24"/>
          <w:szCs w:val="24"/>
        </w:rPr>
      </w:pPr>
    </w:p>
    <w:p w14:paraId="2A98BABE" w14:textId="2CA99F3C" w:rsidR="00C75AC9" w:rsidRPr="00C75AC9" w:rsidRDefault="00C75AC9" w:rsidP="3231A0E3">
      <w:pPr>
        <w:jc w:val="both"/>
        <w:rPr>
          <w:rFonts w:ascii="Times New Roman" w:hAnsi="Times New Roman" w:cs="Times New Roman"/>
          <w:sz w:val="24"/>
          <w:szCs w:val="24"/>
          <w:lang w:val="fr-FR"/>
        </w:rPr>
      </w:pPr>
    </w:p>
    <w:sectPr w:rsidR="00C75AC9" w:rsidRPr="00C75AC9" w:rsidSect="000346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883451" w14:textId="77777777" w:rsidR="00020F18" w:rsidRDefault="00020F18" w:rsidP="008C1027">
      <w:pPr>
        <w:spacing w:after="0" w:line="240" w:lineRule="auto"/>
      </w:pPr>
      <w:r>
        <w:separator/>
      </w:r>
    </w:p>
  </w:endnote>
  <w:endnote w:type="continuationSeparator" w:id="0">
    <w:p w14:paraId="5290A125" w14:textId="77777777" w:rsidR="00020F18" w:rsidRDefault="00020F18" w:rsidP="008C1027">
      <w:pPr>
        <w:spacing w:after="0" w:line="240" w:lineRule="auto"/>
      </w:pPr>
      <w:r>
        <w:continuationSeparator/>
      </w:r>
    </w:p>
  </w:endnote>
  <w:endnote w:type="continuationNotice" w:id="1">
    <w:p w14:paraId="6654E8A3" w14:textId="77777777" w:rsidR="00020F18" w:rsidRDefault="00020F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15088"/>
      <w:docPartObj>
        <w:docPartGallery w:val="Page Numbers (Bottom of Page)"/>
        <w:docPartUnique/>
      </w:docPartObj>
    </w:sdtPr>
    <w:sdtEndPr>
      <w:rPr>
        <w:noProof/>
      </w:rPr>
    </w:sdtEndPr>
    <w:sdtContent>
      <w:p w14:paraId="454B6975" w14:textId="179A66A5" w:rsidR="008C1027" w:rsidRDefault="008C1027">
        <w:pPr>
          <w:pStyle w:val="Footer"/>
          <w:jc w:val="center"/>
        </w:pPr>
        <w:r w:rsidRPr="008C1027">
          <w:rPr>
            <w:rFonts w:ascii="Times New Roman" w:hAnsi="Times New Roman" w:cs="Times New Roman"/>
          </w:rPr>
          <w:fldChar w:fldCharType="begin"/>
        </w:r>
        <w:r w:rsidRPr="008C1027">
          <w:rPr>
            <w:rFonts w:ascii="Times New Roman" w:hAnsi="Times New Roman" w:cs="Times New Roman"/>
          </w:rPr>
          <w:instrText xml:space="preserve"> PAGE   \* MERGEFORMAT </w:instrText>
        </w:r>
        <w:r w:rsidRPr="008C1027">
          <w:rPr>
            <w:rFonts w:ascii="Times New Roman" w:hAnsi="Times New Roman" w:cs="Times New Roman"/>
          </w:rPr>
          <w:fldChar w:fldCharType="separate"/>
        </w:r>
        <w:r w:rsidR="00415F2D">
          <w:rPr>
            <w:rFonts w:ascii="Times New Roman" w:hAnsi="Times New Roman" w:cs="Times New Roman"/>
            <w:noProof/>
          </w:rPr>
          <w:t>7</w:t>
        </w:r>
        <w:r w:rsidRPr="008C1027">
          <w:rPr>
            <w:rFonts w:ascii="Times New Roman" w:hAnsi="Times New Roman" w:cs="Times New Roman"/>
            <w:noProof/>
          </w:rPr>
          <w:fldChar w:fldCharType="end"/>
        </w:r>
      </w:p>
    </w:sdtContent>
  </w:sdt>
  <w:p w14:paraId="2B2EB3E6" w14:textId="77777777" w:rsidR="008C1027" w:rsidRDefault="008C10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D62F17" w14:textId="77777777" w:rsidR="00020F18" w:rsidRDefault="00020F18" w:rsidP="008C1027">
      <w:pPr>
        <w:spacing w:after="0" w:line="240" w:lineRule="auto"/>
      </w:pPr>
      <w:r>
        <w:separator/>
      </w:r>
    </w:p>
  </w:footnote>
  <w:footnote w:type="continuationSeparator" w:id="0">
    <w:p w14:paraId="2A4E3C89" w14:textId="77777777" w:rsidR="00020F18" w:rsidRDefault="00020F18" w:rsidP="008C1027">
      <w:pPr>
        <w:spacing w:after="0" w:line="240" w:lineRule="auto"/>
      </w:pPr>
      <w:r>
        <w:continuationSeparator/>
      </w:r>
    </w:p>
  </w:footnote>
  <w:footnote w:type="continuationNotice" w:id="1">
    <w:p w14:paraId="28A5A85F" w14:textId="77777777" w:rsidR="00020F18" w:rsidRDefault="00020F18">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299B1"/>
    <w:multiLevelType w:val="hybridMultilevel"/>
    <w:tmpl w:val="74D20EA8"/>
    <w:lvl w:ilvl="0" w:tplc="8E34DECA">
      <w:start w:val="1"/>
      <w:numFmt w:val="bullet"/>
      <w:lvlText w:val=""/>
      <w:lvlJc w:val="left"/>
      <w:pPr>
        <w:ind w:left="720" w:hanging="360"/>
      </w:pPr>
      <w:rPr>
        <w:rFonts w:ascii="Symbol" w:hAnsi="Symbol" w:hint="default"/>
      </w:rPr>
    </w:lvl>
    <w:lvl w:ilvl="1" w:tplc="807A6DF6">
      <w:start w:val="1"/>
      <w:numFmt w:val="bullet"/>
      <w:lvlText w:val="o"/>
      <w:lvlJc w:val="left"/>
      <w:pPr>
        <w:ind w:left="1440" w:hanging="360"/>
      </w:pPr>
      <w:rPr>
        <w:rFonts w:ascii="Courier New" w:hAnsi="Courier New" w:hint="default"/>
      </w:rPr>
    </w:lvl>
    <w:lvl w:ilvl="2" w:tplc="E43A470C">
      <w:start w:val="1"/>
      <w:numFmt w:val="bullet"/>
      <w:lvlText w:val=""/>
      <w:lvlJc w:val="left"/>
      <w:pPr>
        <w:ind w:left="2160" w:hanging="360"/>
      </w:pPr>
      <w:rPr>
        <w:rFonts w:ascii="Wingdings" w:hAnsi="Wingdings" w:hint="default"/>
      </w:rPr>
    </w:lvl>
    <w:lvl w:ilvl="3" w:tplc="26A861F6">
      <w:start w:val="1"/>
      <w:numFmt w:val="bullet"/>
      <w:lvlText w:val=""/>
      <w:lvlJc w:val="left"/>
      <w:pPr>
        <w:ind w:left="2880" w:hanging="360"/>
      </w:pPr>
      <w:rPr>
        <w:rFonts w:ascii="Symbol" w:hAnsi="Symbol" w:hint="default"/>
      </w:rPr>
    </w:lvl>
    <w:lvl w:ilvl="4" w:tplc="7CA64A8C">
      <w:start w:val="1"/>
      <w:numFmt w:val="bullet"/>
      <w:lvlText w:val="o"/>
      <w:lvlJc w:val="left"/>
      <w:pPr>
        <w:ind w:left="3600" w:hanging="360"/>
      </w:pPr>
      <w:rPr>
        <w:rFonts w:ascii="Courier New" w:hAnsi="Courier New" w:hint="default"/>
      </w:rPr>
    </w:lvl>
    <w:lvl w:ilvl="5" w:tplc="49268822">
      <w:start w:val="1"/>
      <w:numFmt w:val="bullet"/>
      <w:lvlText w:val=""/>
      <w:lvlJc w:val="left"/>
      <w:pPr>
        <w:ind w:left="4320" w:hanging="360"/>
      </w:pPr>
      <w:rPr>
        <w:rFonts w:ascii="Wingdings" w:hAnsi="Wingdings" w:hint="default"/>
      </w:rPr>
    </w:lvl>
    <w:lvl w:ilvl="6" w:tplc="EFBED6EC">
      <w:start w:val="1"/>
      <w:numFmt w:val="bullet"/>
      <w:lvlText w:val=""/>
      <w:lvlJc w:val="left"/>
      <w:pPr>
        <w:ind w:left="5040" w:hanging="360"/>
      </w:pPr>
      <w:rPr>
        <w:rFonts w:ascii="Symbol" w:hAnsi="Symbol" w:hint="default"/>
      </w:rPr>
    </w:lvl>
    <w:lvl w:ilvl="7" w:tplc="9D22D17C">
      <w:start w:val="1"/>
      <w:numFmt w:val="bullet"/>
      <w:lvlText w:val="o"/>
      <w:lvlJc w:val="left"/>
      <w:pPr>
        <w:ind w:left="5760" w:hanging="360"/>
      </w:pPr>
      <w:rPr>
        <w:rFonts w:ascii="Courier New" w:hAnsi="Courier New" w:hint="default"/>
      </w:rPr>
    </w:lvl>
    <w:lvl w:ilvl="8" w:tplc="29502CE6">
      <w:start w:val="1"/>
      <w:numFmt w:val="bullet"/>
      <w:lvlText w:val=""/>
      <w:lvlJc w:val="left"/>
      <w:pPr>
        <w:ind w:left="6480" w:hanging="360"/>
      </w:pPr>
      <w:rPr>
        <w:rFonts w:ascii="Wingdings" w:hAnsi="Wingdings" w:hint="default"/>
      </w:rPr>
    </w:lvl>
  </w:abstractNum>
  <w:abstractNum w:abstractNumId="10" w15:restartNumberingAfterBreak="0">
    <w:nsid w:val="1795523F"/>
    <w:multiLevelType w:val="hybridMultilevel"/>
    <w:tmpl w:val="F67CA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4F2517"/>
    <w:multiLevelType w:val="hybridMultilevel"/>
    <w:tmpl w:val="5918530C"/>
    <w:lvl w:ilvl="0" w:tplc="56E62148">
      <w:start w:val="1"/>
      <w:numFmt w:val="decimal"/>
      <w:lvlText w:val="%1."/>
      <w:lvlJc w:val="left"/>
      <w:pPr>
        <w:ind w:left="720" w:hanging="360"/>
      </w:pPr>
    </w:lvl>
    <w:lvl w:ilvl="1" w:tplc="1B641104">
      <w:start w:val="1"/>
      <w:numFmt w:val="lowerLetter"/>
      <w:lvlText w:val="%2."/>
      <w:lvlJc w:val="left"/>
      <w:pPr>
        <w:ind w:left="1440" w:hanging="360"/>
      </w:pPr>
    </w:lvl>
    <w:lvl w:ilvl="2" w:tplc="0DB057FE">
      <w:start w:val="1"/>
      <w:numFmt w:val="lowerRoman"/>
      <w:lvlText w:val="%3."/>
      <w:lvlJc w:val="right"/>
      <w:pPr>
        <w:ind w:left="2160" w:hanging="180"/>
      </w:pPr>
    </w:lvl>
    <w:lvl w:ilvl="3" w:tplc="3BCC6454">
      <w:start w:val="1"/>
      <w:numFmt w:val="decimal"/>
      <w:lvlText w:val="%4."/>
      <w:lvlJc w:val="left"/>
      <w:pPr>
        <w:ind w:left="2880" w:hanging="360"/>
      </w:pPr>
    </w:lvl>
    <w:lvl w:ilvl="4" w:tplc="4B0C7DB6">
      <w:start w:val="1"/>
      <w:numFmt w:val="lowerLetter"/>
      <w:lvlText w:val="%5."/>
      <w:lvlJc w:val="left"/>
      <w:pPr>
        <w:ind w:left="3600" w:hanging="360"/>
      </w:pPr>
    </w:lvl>
    <w:lvl w:ilvl="5" w:tplc="1EE6DBB8">
      <w:start w:val="1"/>
      <w:numFmt w:val="lowerRoman"/>
      <w:lvlText w:val="%6."/>
      <w:lvlJc w:val="right"/>
      <w:pPr>
        <w:ind w:left="4320" w:hanging="180"/>
      </w:pPr>
    </w:lvl>
    <w:lvl w:ilvl="6" w:tplc="ABD0EBB4">
      <w:start w:val="1"/>
      <w:numFmt w:val="decimal"/>
      <w:lvlText w:val="%7."/>
      <w:lvlJc w:val="left"/>
      <w:pPr>
        <w:ind w:left="5040" w:hanging="360"/>
      </w:pPr>
    </w:lvl>
    <w:lvl w:ilvl="7" w:tplc="031ED5C6">
      <w:start w:val="1"/>
      <w:numFmt w:val="lowerLetter"/>
      <w:lvlText w:val="%8."/>
      <w:lvlJc w:val="left"/>
      <w:pPr>
        <w:ind w:left="5760" w:hanging="360"/>
      </w:pPr>
    </w:lvl>
    <w:lvl w:ilvl="8" w:tplc="AB5A0EDC">
      <w:start w:val="1"/>
      <w:numFmt w:val="lowerRoman"/>
      <w:lvlText w:val="%9."/>
      <w:lvlJc w:val="right"/>
      <w:pPr>
        <w:ind w:left="6480" w:hanging="180"/>
      </w:pPr>
    </w:lvl>
  </w:abstractNum>
  <w:abstractNum w:abstractNumId="12" w15:restartNumberingAfterBreak="0">
    <w:nsid w:val="24B2F270"/>
    <w:multiLevelType w:val="hybridMultilevel"/>
    <w:tmpl w:val="99FA8D6E"/>
    <w:lvl w:ilvl="0" w:tplc="56E6471E">
      <w:start w:val="1"/>
      <w:numFmt w:val="bullet"/>
      <w:lvlText w:val=""/>
      <w:lvlJc w:val="left"/>
      <w:pPr>
        <w:ind w:left="720" w:hanging="360"/>
      </w:pPr>
      <w:rPr>
        <w:rFonts w:ascii="Symbol" w:hAnsi="Symbol" w:hint="default"/>
      </w:rPr>
    </w:lvl>
    <w:lvl w:ilvl="1" w:tplc="CE04FC4A">
      <w:start w:val="1"/>
      <w:numFmt w:val="bullet"/>
      <w:lvlText w:val="o"/>
      <w:lvlJc w:val="left"/>
      <w:pPr>
        <w:ind w:left="1440" w:hanging="360"/>
      </w:pPr>
      <w:rPr>
        <w:rFonts w:ascii="Courier New" w:hAnsi="Courier New" w:hint="default"/>
      </w:rPr>
    </w:lvl>
    <w:lvl w:ilvl="2" w:tplc="25802D2C">
      <w:start w:val="1"/>
      <w:numFmt w:val="bullet"/>
      <w:lvlText w:val=""/>
      <w:lvlJc w:val="left"/>
      <w:pPr>
        <w:ind w:left="2160" w:hanging="360"/>
      </w:pPr>
      <w:rPr>
        <w:rFonts w:ascii="Wingdings" w:hAnsi="Wingdings" w:hint="default"/>
      </w:rPr>
    </w:lvl>
    <w:lvl w:ilvl="3" w:tplc="7CFC5248">
      <w:start w:val="1"/>
      <w:numFmt w:val="bullet"/>
      <w:lvlText w:val=""/>
      <w:lvlJc w:val="left"/>
      <w:pPr>
        <w:ind w:left="2880" w:hanging="360"/>
      </w:pPr>
      <w:rPr>
        <w:rFonts w:ascii="Symbol" w:hAnsi="Symbol" w:hint="default"/>
      </w:rPr>
    </w:lvl>
    <w:lvl w:ilvl="4" w:tplc="25F6D216">
      <w:start w:val="1"/>
      <w:numFmt w:val="bullet"/>
      <w:lvlText w:val="o"/>
      <w:lvlJc w:val="left"/>
      <w:pPr>
        <w:ind w:left="3600" w:hanging="360"/>
      </w:pPr>
      <w:rPr>
        <w:rFonts w:ascii="Courier New" w:hAnsi="Courier New" w:hint="default"/>
      </w:rPr>
    </w:lvl>
    <w:lvl w:ilvl="5" w:tplc="3FD6640C">
      <w:start w:val="1"/>
      <w:numFmt w:val="bullet"/>
      <w:lvlText w:val=""/>
      <w:lvlJc w:val="left"/>
      <w:pPr>
        <w:ind w:left="4320" w:hanging="360"/>
      </w:pPr>
      <w:rPr>
        <w:rFonts w:ascii="Wingdings" w:hAnsi="Wingdings" w:hint="default"/>
      </w:rPr>
    </w:lvl>
    <w:lvl w:ilvl="6" w:tplc="962A3474">
      <w:start w:val="1"/>
      <w:numFmt w:val="bullet"/>
      <w:lvlText w:val=""/>
      <w:lvlJc w:val="left"/>
      <w:pPr>
        <w:ind w:left="5040" w:hanging="360"/>
      </w:pPr>
      <w:rPr>
        <w:rFonts w:ascii="Symbol" w:hAnsi="Symbol" w:hint="default"/>
      </w:rPr>
    </w:lvl>
    <w:lvl w:ilvl="7" w:tplc="A4B89D3C">
      <w:start w:val="1"/>
      <w:numFmt w:val="bullet"/>
      <w:lvlText w:val="o"/>
      <w:lvlJc w:val="left"/>
      <w:pPr>
        <w:ind w:left="5760" w:hanging="360"/>
      </w:pPr>
      <w:rPr>
        <w:rFonts w:ascii="Courier New" w:hAnsi="Courier New" w:hint="default"/>
      </w:rPr>
    </w:lvl>
    <w:lvl w:ilvl="8" w:tplc="A90EEAFC">
      <w:start w:val="1"/>
      <w:numFmt w:val="bullet"/>
      <w:lvlText w:val=""/>
      <w:lvlJc w:val="left"/>
      <w:pPr>
        <w:ind w:left="6480" w:hanging="360"/>
      </w:pPr>
      <w:rPr>
        <w:rFonts w:ascii="Wingdings" w:hAnsi="Wingdings" w:hint="default"/>
      </w:rPr>
    </w:lvl>
  </w:abstractNum>
  <w:abstractNum w:abstractNumId="13" w15:restartNumberingAfterBreak="0">
    <w:nsid w:val="26FABD54"/>
    <w:multiLevelType w:val="hybridMultilevel"/>
    <w:tmpl w:val="2BBE9600"/>
    <w:lvl w:ilvl="0" w:tplc="2D54671E">
      <w:start w:val="1"/>
      <w:numFmt w:val="bullet"/>
      <w:lvlText w:val=""/>
      <w:lvlJc w:val="left"/>
      <w:pPr>
        <w:ind w:left="720" w:hanging="360"/>
      </w:pPr>
      <w:rPr>
        <w:rFonts w:ascii="Symbol" w:hAnsi="Symbol" w:hint="default"/>
      </w:rPr>
    </w:lvl>
    <w:lvl w:ilvl="1" w:tplc="75EC52FE">
      <w:start w:val="1"/>
      <w:numFmt w:val="bullet"/>
      <w:lvlText w:val="o"/>
      <w:lvlJc w:val="left"/>
      <w:pPr>
        <w:ind w:left="1440" w:hanging="360"/>
      </w:pPr>
      <w:rPr>
        <w:rFonts w:ascii="Courier New" w:hAnsi="Courier New" w:hint="default"/>
      </w:rPr>
    </w:lvl>
    <w:lvl w:ilvl="2" w:tplc="4776FB22">
      <w:start w:val="1"/>
      <w:numFmt w:val="bullet"/>
      <w:lvlText w:val=""/>
      <w:lvlJc w:val="left"/>
      <w:pPr>
        <w:ind w:left="2160" w:hanging="360"/>
      </w:pPr>
      <w:rPr>
        <w:rFonts w:ascii="Wingdings" w:hAnsi="Wingdings" w:hint="default"/>
      </w:rPr>
    </w:lvl>
    <w:lvl w:ilvl="3" w:tplc="FE407646">
      <w:start w:val="1"/>
      <w:numFmt w:val="bullet"/>
      <w:lvlText w:val=""/>
      <w:lvlJc w:val="left"/>
      <w:pPr>
        <w:ind w:left="2880" w:hanging="360"/>
      </w:pPr>
      <w:rPr>
        <w:rFonts w:ascii="Symbol" w:hAnsi="Symbol" w:hint="default"/>
      </w:rPr>
    </w:lvl>
    <w:lvl w:ilvl="4" w:tplc="E824387E">
      <w:start w:val="1"/>
      <w:numFmt w:val="bullet"/>
      <w:lvlText w:val="o"/>
      <w:lvlJc w:val="left"/>
      <w:pPr>
        <w:ind w:left="3600" w:hanging="360"/>
      </w:pPr>
      <w:rPr>
        <w:rFonts w:ascii="Courier New" w:hAnsi="Courier New" w:hint="default"/>
      </w:rPr>
    </w:lvl>
    <w:lvl w:ilvl="5" w:tplc="ADFAF6D6">
      <w:start w:val="1"/>
      <w:numFmt w:val="bullet"/>
      <w:lvlText w:val=""/>
      <w:lvlJc w:val="left"/>
      <w:pPr>
        <w:ind w:left="4320" w:hanging="360"/>
      </w:pPr>
      <w:rPr>
        <w:rFonts w:ascii="Wingdings" w:hAnsi="Wingdings" w:hint="default"/>
      </w:rPr>
    </w:lvl>
    <w:lvl w:ilvl="6" w:tplc="102CB3FE">
      <w:start w:val="1"/>
      <w:numFmt w:val="bullet"/>
      <w:lvlText w:val=""/>
      <w:lvlJc w:val="left"/>
      <w:pPr>
        <w:ind w:left="5040" w:hanging="360"/>
      </w:pPr>
      <w:rPr>
        <w:rFonts w:ascii="Symbol" w:hAnsi="Symbol" w:hint="default"/>
      </w:rPr>
    </w:lvl>
    <w:lvl w:ilvl="7" w:tplc="B2F27B3E">
      <w:start w:val="1"/>
      <w:numFmt w:val="bullet"/>
      <w:lvlText w:val="o"/>
      <w:lvlJc w:val="left"/>
      <w:pPr>
        <w:ind w:left="5760" w:hanging="360"/>
      </w:pPr>
      <w:rPr>
        <w:rFonts w:ascii="Courier New" w:hAnsi="Courier New" w:hint="default"/>
      </w:rPr>
    </w:lvl>
    <w:lvl w:ilvl="8" w:tplc="84D0B264">
      <w:start w:val="1"/>
      <w:numFmt w:val="bullet"/>
      <w:lvlText w:val=""/>
      <w:lvlJc w:val="left"/>
      <w:pPr>
        <w:ind w:left="6480" w:hanging="360"/>
      </w:pPr>
      <w:rPr>
        <w:rFonts w:ascii="Wingdings" w:hAnsi="Wingdings" w:hint="default"/>
      </w:rPr>
    </w:lvl>
  </w:abstractNum>
  <w:abstractNum w:abstractNumId="14" w15:restartNumberingAfterBreak="0">
    <w:nsid w:val="285F7F0A"/>
    <w:multiLevelType w:val="hybridMultilevel"/>
    <w:tmpl w:val="E190D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64E1A"/>
    <w:multiLevelType w:val="hybridMultilevel"/>
    <w:tmpl w:val="9BB4E868"/>
    <w:lvl w:ilvl="0" w:tplc="76C6EF2A">
      <w:start w:val="1"/>
      <w:numFmt w:val="decimal"/>
      <w:lvlText w:val="%1."/>
      <w:lvlJc w:val="left"/>
      <w:pPr>
        <w:ind w:left="720" w:hanging="360"/>
      </w:pPr>
    </w:lvl>
    <w:lvl w:ilvl="1" w:tplc="E66C84E2">
      <w:start w:val="1"/>
      <w:numFmt w:val="lowerLetter"/>
      <w:lvlText w:val="%2."/>
      <w:lvlJc w:val="left"/>
      <w:pPr>
        <w:ind w:left="1440" w:hanging="360"/>
      </w:pPr>
    </w:lvl>
    <w:lvl w:ilvl="2" w:tplc="687E4B9A">
      <w:start w:val="1"/>
      <w:numFmt w:val="lowerRoman"/>
      <w:lvlText w:val="%3."/>
      <w:lvlJc w:val="right"/>
      <w:pPr>
        <w:ind w:left="2160" w:hanging="180"/>
      </w:pPr>
    </w:lvl>
    <w:lvl w:ilvl="3" w:tplc="D960DBC8">
      <w:start w:val="1"/>
      <w:numFmt w:val="decimal"/>
      <w:lvlText w:val="%4."/>
      <w:lvlJc w:val="left"/>
      <w:pPr>
        <w:ind w:left="2880" w:hanging="360"/>
      </w:pPr>
    </w:lvl>
    <w:lvl w:ilvl="4" w:tplc="07521BAE">
      <w:start w:val="1"/>
      <w:numFmt w:val="lowerLetter"/>
      <w:lvlText w:val="%5."/>
      <w:lvlJc w:val="left"/>
      <w:pPr>
        <w:ind w:left="3600" w:hanging="360"/>
      </w:pPr>
    </w:lvl>
    <w:lvl w:ilvl="5" w:tplc="3FB67732">
      <w:start w:val="1"/>
      <w:numFmt w:val="lowerRoman"/>
      <w:lvlText w:val="%6."/>
      <w:lvlJc w:val="right"/>
      <w:pPr>
        <w:ind w:left="4320" w:hanging="180"/>
      </w:pPr>
    </w:lvl>
    <w:lvl w:ilvl="6" w:tplc="4F78275E">
      <w:start w:val="1"/>
      <w:numFmt w:val="decimal"/>
      <w:lvlText w:val="%7."/>
      <w:lvlJc w:val="left"/>
      <w:pPr>
        <w:ind w:left="5040" w:hanging="360"/>
      </w:pPr>
    </w:lvl>
    <w:lvl w:ilvl="7" w:tplc="90B2645A">
      <w:start w:val="1"/>
      <w:numFmt w:val="lowerLetter"/>
      <w:lvlText w:val="%8."/>
      <w:lvlJc w:val="left"/>
      <w:pPr>
        <w:ind w:left="5760" w:hanging="360"/>
      </w:pPr>
    </w:lvl>
    <w:lvl w:ilvl="8" w:tplc="449A1762">
      <w:start w:val="1"/>
      <w:numFmt w:val="lowerRoman"/>
      <w:lvlText w:val="%9."/>
      <w:lvlJc w:val="right"/>
      <w:pPr>
        <w:ind w:left="6480" w:hanging="180"/>
      </w:pPr>
    </w:lvl>
  </w:abstractNum>
  <w:abstractNum w:abstractNumId="16" w15:restartNumberingAfterBreak="0">
    <w:nsid w:val="31C36EB9"/>
    <w:multiLevelType w:val="hybridMultilevel"/>
    <w:tmpl w:val="DED64FB8"/>
    <w:lvl w:ilvl="0" w:tplc="9F585CA2">
      <w:start w:val="1"/>
      <w:numFmt w:val="decimal"/>
      <w:lvlText w:val="%1."/>
      <w:lvlJc w:val="left"/>
      <w:pPr>
        <w:ind w:left="720" w:hanging="360"/>
      </w:pPr>
    </w:lvl>
    <w:lvl w:ilvl="1" w:tplc="46662BCE">
      <w:start w:val="1"/>
      <w:numFmt w:val="lowerLetter"/>
      <w:lvlText w:val="%2."/>
      <w:lvlJc w:val="left"/>
      <w:pPr>
        <w:ind w:left="1440" w:hanging="360"/>
      </w:pPr>
    </w:lvl>
    <w:lvl w:ilvl="2" w:tplc="DFEE5600">
      <w:start w:val="1"/>
      <w:numFmt w:val="lowerRoman"/>
      <w:lvlText w:val="%3."/>
      <w:lvlJc w:val="right"/>
      <w:pPr>
        <w:ind w:left="2160" w:hanging="180"/>
      </w:pPr>
    </w:lvl>
    <w:lvl w:ilvl="3" w:tplc="AA7AAAB0">
      <w:start w:val="1"/>
      <w:numFmt w:val="decimal"/>
      <w:lvlText w:val="%4."/>
      <w:lvlJc w:val="left"/>
      <w:pPr>
        <w:ind w:left="2880" w:hanging="360"/>
      </w:pPr>
    </w:lvl>
    <w:lvl w:ilvl="4" w:tplc="95045A40">
      <w:start w:val="1"/>
      <w:numFmt w:val="lowerLetter"/>
      <w:lvlText w:val="%5."/>
      <w:lvlJc w:val="left"/>
      <w:pPr>
        <w:ind w:left="3600" w:hanging="360"/>
      </w:pPr>
    </w:lvl>
    <w:lvl w:ilvl="5" w:tplc="D318F194">
      <w:start w:val="1"/>
      <w:numFmt w:val="lowerRoman"/>
      <w:lvlText w:val="%6."/>
      <w:lvlJc w:val="right"/>
      <w:pPr>
        <w:ind w:left="4320" w:hanging="180"/>
      </w:pPr>
    </w:lvl>
    <w:lvl w:ilvl="6" w:tplc="8178813C">
      <w:start w:val="1"/>
      <w:numFmt w:val="decimal"/>
      <w:lvlText w:val="%7."/>
      <w:lvlJc w:val="left"/>
      <w:pPr>
        <w:ind w:left="5040" w:hanging="360"/>
      </w:pPr>
    </w:lvl>
    <w:lvl w:ilvl="7" w:tplc="77A2F04A">
      <w:start w:val="1"/>
      <w:numFmt w:val="lowerLetter"/>
      <w:lvlText w:val="%8."/>
      <w:lvlJc w:val="left"/>
      <w:pPr>
        <w:ind w:left="5760" w:hanging="360"/>
      </w:pPr>
    </w:lvl>
    <w:lvl w:ilvl="8" w:tplc="E702C056">
      <w:start w:val="1"/>
      <w:numFmt w:val="lowerRoman"/>
      <w:lvlText w:val="%9."/>
      <w:lvlJc w:val="right"/>
      <w:pPr>
        <w:ind w:left="6480" w:hanging="180"/>
      </w:pPr>
    </w:lvl>
  </w:abstractNum>
  <w:abstractNum w:abstractNumId="17" w15:restartNumberingAfterBreak="0">
    <w:nsid w:val="35A37137"/>
    <w:multiLevelType w:val="hybridMultilevel"/>
    <w:tmpl w:val="561E49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C5E07"/>
    <w:multiLevelType w:val="hybridMultilevel"/>
    <w:tmpl w:val="482877A2"/>
    <w:lvl w:ilvl="0" w:tplc="08B42B2C">
      <w:start w:val="1"/>
      <w:numFmt w:val="decimal"/>
      <w:lvlText w:val="%1."/>
      <w:lvlJc w:val="left"/>
      <w:pPr>
        <w:ind w:left="720" w:hanging="360"/>
      </w:pPr>
    </w:lvl>
    <w:lvl w:ilvl="1" w:tplc="8C58ABBC">
      <w:start w:val="1"/>
      <w:numFmt w:val="lowerLetter"/>
      <w:lvlText w:val="%2."/>
      <w:lvlJc w:val="left"/>
      <w:pPr>
        <w:ind w:left="1440" w:hanging="360"/>
      </w:pPr>
    </w:lvl>
    <w:lvl w:ilvl="2" w:tplc="ED125656">
      <w:start w:val="1"/>
      <w:numFmt w:val="lowerRoman"/>
      <w:lvlText w:val="%3."/>
      <w:lvlJc w:val="right"/>
      <w:pPr>
        <w:ind w:left="2160" w:hanging="180"/>
      </w:pPr>
    </w:lvl>
    <w:lvl w:ilvl="3" w:tplc="8A5EA3F4">
      <w:start w:val="1"/>
      <w:numFmt w:val="decimal"/>
      <w:lvlText w:val="%4."/>
      <w:lvlJc w:val="left"/>
      <w:pPr>
        <w:ind w:left="2880" w:hanging="360"/>
      </w:pPr>
    </w:lvl>
    <w:lvl w:ilvl="4" w:tplc="58368F6E">
      <w:start w:val="1"/>
      <w:numFmt w:val="lowerLetter"/>
      <w:lvlText w:val="%5."/>
      <w:lvlJc w:val="left"/>
      <w:pPr>
        <w:ind w:left="3600" w:hanging="360"/>
      </w:pPr>
    </w:lvl>
    <w:lvl w:ilvl="5" w:tplc="EC507E8E">
      <w:start w:val="1"/>
      <w:numFmt w:val="lowerRoman"/>
      <w:lvlText w:val="%6."/>
      <w:lvlJc w:val="right"/>
      <w:pPr>
        <w:ind w:left="4320" w:hanging="180"/>
      </w:pPr>
    </w:lvl>
    <w:lvl w:ilvl="6" w:tplc="94FE6990">
      <w:start w:val="1"/>
      <w:numFmt w:val="decimal"/>
      <w:lvlText w:val="%7."/>
      <w:lvlJc w:val="left"/>
      <w:pPr>
        <w:ind w:left="5040" w:hanging="360"/>
      </w:pPr>
    </w:lvl>
    <w:lvl w:ilvl="7" w:tplc="18B649D8">
      <w:start w:val="1"/>
      <w:numFmt w:val="lowerLetter"/>
      <w:lvlText w:val="%8."/>
      <w:lvlJc w:val="left"/>
      <w:pPr>
        <w:ind w:left="5760" w:hanging="360"/>
      </w:pPr>
    </w:lvl>
    <w:lvl w:ilvl="8" w:tplc="544419CA">
      <w:start w:val="1"/>
      <w:numFmt w:val="lowerRoman"/>
      <w:lvlText w:val="%9."/>
      <w:lvlJc w:val="right"/>
      <w:pPr>
        <w:ind w:left="6480" w:hanging="180"/>
      </w:pPr>
    </w:lvl>
  </w:abstractNum>
  <w:abstractNum w:abstractNumId="19" w15:restartNumberingAfterBreak="0">
    <w:nsid w:val="4354B703"/>
    <w:multiLevelType w:val="hybridMultilevel"/>
    <w:tmpl w:val="B510AA98"/>
    <w:lvl w:ilvl="0" w:tplc="31B8D69C">
      <w:start w:val="1"/>
      <w:numFmt w:val="bullet"/>
      <w:lvlText w:val=""/>
      <w:lvlJc w:val="left"/>
      <w:pPr>
        <w:ind w:left="720" w:hanging="360"/>
      </w:pPr>
      <w:rPr>
        <w:rFonts w:ascii="Symbol" w:hAnsi="Symbol" w:hint="default"/>
      </w:rPr>
    </w:lvl>
    <w:lvl w:ilvl="1" w:tplc="9A7C1206">
      <w:start w:val="1"/>
      <w:numFmt w:val="bullet"/>
      <w:lvlText w:val="o"/>
      <w:lvlJc w:val="left"/>
      <w:pPr>
        <w:ind w:left="1440" w:hanging="360"/>
      </w:pPr>
      <w:rPr>
        <w:rFonts w:ascii="Courier New" w:hAnsi="Courier New" w:hint="default"/>
      </w:rPr>
    </w:lvl>
    <w:lvl w:ilvl="2" w:tplc="EB222842">
      <w:start w:val="1"/>
      <w:numFmt w:val="bullet"/>
      <w:lvlText w:val=""/>
      <w:lvlJc w:val="left"/>
      <w:pPr>
        <w:ind w:left="2160" w:hanging="360"/>
      </w:pPr>
      <w:rPr>
        <w:rFonts w:ascii="Wingdings" w:hAnsi="Wingdings" w:hint="default"/>
      </w:rPr>
    </w:lvl>
    <w:lvl w:ilvl="3" w:tplc="F0FA49B2">
      <w:start w:val="1"/>
      <w:numFmt w:val="bullet"/>
      <w:lvlText w:val=""/>
      <w:lvlJc w:val="left"/>
      <w:pPr>
        <w:ind w:left="2880" w:hanging="360"/>
      </w:pPr>
      <w:rPr>
        <w:rFonts w:ascii="Symbol" w:hAnsi="Symbol" w:hint="default"/>
      </w:rPr>
    </w:lvl>
    <w:lvl w:ilvl="4" w:tplc="81CA8804">
      <w:start w:val="1"/>
      <w:numFmt w:val="bullet"/>
      <w:lvlText w:val="o"/>
      <w:lvlJc w:val="left"/>
      <w:pPr>
        <w:ind w:left="3600" w:hanging="360"/>
      </w:pPr>
      <w:rPr>
        <w:rFonts w:ascii="Courier New" w:hAnsi="Courier New" w:hint="default"/>
      </w:rPr>
    </w:lvl>
    <w:lvl w:ilvl="5" w:tplc="84820926">
      <w:start w:val="1"/>
      <w:numFmt w:val="bullet"/>
      <w:lvlText w:val=""/>
      <w:lvlJc w:val="left"/>
      <w:pPr>
        <w:ind w:left="4320" w:hanging="360"/>
      </w:pPr>
      <w:rPr>
        <w:rFonts w:ascii="Wingdings" w:hAnsi="Wingdings" w:hint="default"/>
      </w:rPr>
    </w:lvl>
    <w:lvl w:ilvl="6" w:tplc="6B4E288C">
      <w:start w:val="1"/>
      <w:numFmt w:val="bullet"/>
      <w:lvlText w:val=""/>
      <w:lvlJc w:val="left"/>
      <w:pPr>
        <w:ind w:left="5040" w:hanging="360"/>
      </w:pPr>
      <w:rPr>
        <w:rFonts w:ascii="Symbol" w:hAnsi="Symbol" w:hint="default"/>
      </w:rPr>
    </w:lvl>
    <w:lvl w:ilvl="7" w:tplc="0E04136C">
      <w:start w:val="1"/>
      <w:numFmt w:val="bullet"/>
      <w:lvlText w:val="o"/>
      <w:lvlJc w:val="left"/>
      <w:pPr>
        <w:ind w:left="5760" w:hanging="360"/>
      </w:pPr>
      <w:rPr>
        <w:rFonts w:ascii="Courier New" w:hAnsi="Courier New" w:hint="default"/>
      </w:rPr>
    </w:lvl>
    <w:lvl w:ilvl="8" w:tplc="7FBCBFEE">
      <w:start w:val="1"/>
      <w:numFmt w:val="bullet"/>
      <w:lvlText w:val=""/>
      <w:lvlJc w:val="left"/>
      <w:pPr>
        <w:ind w:left="6480" w:hanging="360"/>
      </w:pPr>
      <w:rPr>
        <w:rFonts w:ascii="Wingdings" w:hAnsi="Wingdings" w:hint="default"/>
      </w:rPr>
    </w:lvl>
  </w:abstractNum>
  <w:abstractNum w:abstractNumId="20" w15:restartNumberingAfterBreak="0">
    <w:nsid w:val="4DC377B6"/>
    <w:multiLevelType w:val="hybridMultilevel"/>
    <w:tmpl w:val="54A241D8"/>
    <w:lvl w:ilvl="0" w:tplc="7518A456">
      <w:start w:val="1"/>
      <w:numFmt w:val="bullet"/>
      <w:lvlText w:val=""/>
      <w:lvlJc w:val="left"/>
      <w:pPr>
        <w:ind w:left="720" w:hanging="360"/>
      </w:pPr>
      <w:rPr>
        <w:rFonts w:ascii="Symbol" w:hAnsi="Symbol" w:hint="default"/>
      </w:rPr>
    </w:lvl>
    <w:lvl w:ilvl="1" w:tplc="082E32EC">
      <w:start w:val="1"/>
      <w:numFmt w:val="bullet"/>
      <w:lvlText w:val="o"/>
      <w:lvlJc w:val="left"/>
      <w:pPr>
        <w:ind w:left="1440" w:hanging="360"/>
      </w:pPr>
      <w:rPr>
        <w:rFonts w:ascii="Courier New" w:hAnsi="Courier New" w:hint="default"/>
      </w:rPr>
    </w:lvl>
    <w:lvl w:ilvl="2" w:tplc="DB386E4E">
      <w:start w:val="1"/>
      <w:numFmt w:val="bullet"/>
      <w:lvlText w:val=""/>
      <w:lvlJc w:val="left"/>
      <w:pPr>
        <w:ind w:left="2160" w:hanging="360"/>
      </w:pPr>
      <w:rPr>
        <w:rFonts w:ascii="Wingdings" w:hAnsi="Wingdings" w:hint="default"/>
      </w:rPr>
    </w:lvl>
    <w:lvl w:ilvl="3" w:tplc="43A6A66E">
      <w:start w:val="1"/>
      <w:numFmt w:val="bullet"/>
      <w:lvlText w:val=""/>
      <w:lvlJc w:val="left"/>
      <w:pPr>
        <w:ind w:left="2880" w:hanging="360"/>
      </w:pPr>
      <w:rPr>
        <w:rFonts w:ascii="Symbol" w:hAnsi="Symbol" w:hint="default"/>
      </w:rPr>
    </w:lvl>
    <w:lvl w:ilvl="4" w:tplc="36385D40">
      <w:start w:val="1"/>
      <w:numFmt w:val="bullet"/>
      <w:lvlText w:val="o"/>
      <w:lvlJc w:val="left"/>
      <w:pPr>
        <w:ind w:left="3600" w:hanging="360"/>
      </w:pPr>
      <w:rPr>
        <w:rFonts w:ascii="Courier New" w:hAnsi="Courier New" w:hint="default"/>
      </w:rPr>
    </w:lvl>
    <w:lvl w:ilvl="5" w:tplc="B7BEA2C6">
      <w:start w:val="1"/>
      <w:numFmt w:val="bullet"/>
      <w:lvlText w:val=""/>
      <w:lvlJc w:val="left"/>
      <w:pPr>
        <w:ind w:left="4320" w:hanging="360"/>
      </w:pPr>
      <w:rPr>
        <w:rFonts w:ascii="Wingdings" w:hAnsi="Wingdings" w:hint="default"/>
      </w:rPr>
    </w:lvl>
    <w:lvl w:ilvl="6" w:tplc="085898E6">
      <w:start w:val="1"/>
      <w:numFmt w:val="bullet"/>
      <w:lvlText w:val=""/>
      <w:lvlJc w:val="left"/>
      <w:pPr>
        <w:ind w:left="5040" w:hanging="360"/>
      </w:pPr>
      <w:rPr>
        <w:rFonts w:ascii="Symbol" w:hAnsi="Symbol" w:hint="default"/>
      </w:rPr>
    </w:lvl>
    <w:lvl w:ilvl="7" w:tplc="3E70A40C">
      <w:start w:val="1"/>
      <w:numFmt w:val="bullet"/>
      <w:lvlText w:val="o"/>
      <w:lvlJc w:val="left"/>
      <w:pPr>
        <w:ind w:left="5760" w:hanging="360"/>
      </w:pPr>
      <w:rPr>
        <w:rFonts w:ascii="Courier New" w:hAnsi="Courier New" w:hint="default"/>
      </w:rPr>
    </w:lvl>
    <w:lvl w:ilvl="8" w:tplc="F26EE5D4">
      <w:start w:val="1"/>
      <w:numFmt w:val="bullet"/>
      <w:lvlText w:val=""/>
      <w:lvlJc w:val="left"/>
      <w:pPr>
        <w:ind w:left="6480" w:hanging="360"/>
      </w:pPr>
      <w:rPr>
        <w:rFonts w:ascii="Wingdings" w:hAnsi="Wingdings" w:hint="default"/>
      </w:rPr>
    </w:lvl>
  </w:abstractNum>
  <w:abstractNum w:abstractNumId="21" w15:restartNumberingAfterBreak="0">
    <w:nsid w:val="55044A90"/>
    <w:multiLevelType w:val="hybridMultilevel"/>
    <w:tmpl w:val="CEE49F3C"/>
    <w:lvl w:ilvl="0" w:tplc="2996DF2A">
      <w:start w:val="1"/>
      <w:numFmt w:val="decimal"/>
      <w:lvlText w:val="%1."/>
      <w:lvlJc w:val="left"/>
      <w:pPr>
        <w:ind w:left="720" w:hanging="360"/>
      </w:pPr>
    </w:lvl>
    <w:lvl w:ilvl="1" w:tplc="FD32F910">
      <w:start w:val="1"/>
      <w:numFmt w:val="lowerLetter"/>
      <w:lvlText w:val="%2."/>
      <w:lvlJc w:val="left"/>
      <w:pPr>
        <w:ind w:left="1440" w:hanging="360"/>
      </w:pPr>
    </w:lvl>
    <w:lvl w:ilvl="2" w:tplc="6D387404">
      <w:start w:val="1"/>
      <w:numFmt w:val="lowerRoman"/>
      <w:lvlText w:val="%3."/>
      <w:lvlJc w:val="right"/>
      <w:pPr>
        <w:ind w:left="2160" w:hanging="180"/>
      </w:pPr>
    </w:lvl>
    <w:lvl w:ilvl="3" w:tplc="2F147BF4">
      <w:start w:val="1"/>
      <w:numFmt w:val="decimal"/>
      <w:lvlText w:val="%4."/>
      <w:lvlJc w:val="left"/>
      <w:pPr>
        <w:ind w:left="2880" w:hanging="360"/>
      </w:pPr>
    </w:lvl>
    <w:lvl w:ilvl="4" w:tplc="E66ECC82">
      <w:start w:val="1"/>
      <w:numFmt w:val="lowerLetter"/>
      <w:lvlText w:val="%5."/>
      <w:lvlJc w:val="left"/>
      <w:pPr>
        <w:ind w:left="3600" w:hanging="360"/>
      </w:pPr>
    </w:lvl>
    <w:lvl w:ilvl="5" w:tplc="0C649FD2">
      <w:start w:val="1"/>
      <w:numFmt w:val="lowerRoman"/>
      <w:lvlText w:val="%6."/>
      <w:lvlJc w:val="right"/>
      <w:pPr>
        <w:ind w:left="4320" w:hanging="180"/>
      </w:pPr>
    </w:lvl>
    <w:lvl w:ilvl="6" w:tplc="A9F4AA4E">
      <w:start w:val="1"/>
      <w:numFmt w:val="decimal"/>
      <w:lvlText w:val="%7."/>
      <w:lvlJc w:val="left"/>
      <w:pPr>
        <w:ind w:left="5040" w:hanging="360"/>
      </w:pPr>
    </w:lvl>
    <w:lvl w:ilvl="7" w:tplc="F9B8C6E4">
      <w:start w:val="1"/>
      <w:numFmt w:val="lowerLetter"/>
      <w:lvlText w:val="%8."/>
      <w:lvlJc w:val="left"/>
      <w:pPr>
        <w:ind w:left="5760" w:hanging="360"/>
      </w:pPr>
    </w:lvl>
    <w:lvl w:ilvl="8" w:tplc="C4101380">
      <w:start w:val="1"/>
      <w:numFmt w:val="lowerRoman"/>
      <w:lvlText w:val="%9."/>
      <w:lvlJc w:val="right"/>
      <w:pPr>
        <w:ind w:left="6480" w:hanging="180"/>
      </w:pPr>
    </w:lvl>
  </w:abstractNum>
  <w:abstractNum w:abstractNumId="22" w15:restartNumberingAfterBreak="0">
    <w:nsid w:val="554A6E1E"/>
    <w:multiLevelType w:val="hybridMultilevel"/>
    <w:tmpl w:val="32E00E46"/>
    <w:lvl w:ilvl="0" w:tplc="D9B692D0">
      <w:start w:val="1"/>
      <w:numFmt w:val="decimal"/>
      <w:lvlText w:val="%1."/>
      <w:lvlJc w:val="left"/>
      <w:pPr>
        <w:ind w:left="720" w:hanging="360"/>
      </w:pPr>
    </w:lvl>
    <w:lvl w:ilvl="1" w:tplc="D34C9CC2">
      <w:start w:val="1"/>
      <w:numFmt w:val="lowerLetter"/>
      <w:lvlText w:val="%2."/>
      <w:lvlJc w:val="left"/>
      <w:pPr>
        <w:ind w:left="1440" w:hanging="360"/>
      </w:pPr>
    </w:lvl>
    <w:lvl w:ilvl="2" w:tplc="2B607784">
      <w:start w:val="1"/>
      <w:numFmt w:val="lowerRoman"/>
      <w:lvlText w:val="%3."/>
      <w:lvlJc w:val="right"/>
      <w:pPr>
        <w:ind w:left="2160" w:hanging="180"/>
      </w:pPr>
    </w:lvl>
    <w:lvl w:ilvl="3" w:tplc="9CF6F6BC">
      <w:start w:val="1"/>
      <w:numFmt w:val="decimal"/>
      <w:lvlText w:val="%4."/>
      <w:lvlJc w:val="left"/>
      <w:pPr>
        <w:ind w:left="2880" w:hanging="360"/>
      </w:pPr>
    </w:lvl>
    <w:lvl w:ilvl="4" w:tplc="27506FF2">
      <w:start w:val="1"/>
      <w:numFmt w:val="lowerLetter"/>
      <w:lvlText w:val="%5."/>
      <w:lvlJc w:val="left"/>
      <w:pPr>
        <w:ind w:left="3600" w:hanging="360"/>
      </w:pPr>
    </w:lvl>
    <w:lvl w:ilvl="5" w:tplc="3A78931C">
      <w:start w:val="1"/>
      <w:numFmt w:val="lowerRoman"/>
      <w:lvlText w:val="%6."/>
      <w:lvlJc w:val="right"/>
      <w:pPr>
        <w:ind w:left="4320" w:hanging="180"/>
      </w:pPr>
    </w:lvl>
    <w:lvl w:ilvl="6" w:tplc="42E222E6">
      <w:start w:val="1"/>
      <w:numFmt w:val="decimal"/>
      <w:lvlText w:val="%7."/>
      <w:lvlJc w:val="left"/>
      <w:pPr>
        <w:ind w:left="5040" w:hanging="360"/>
      </w:pPr>
    </w:lvl>
    <w:lvl w:ilvl="7" w:tplc="2D86BE94">
      <w:start w:val="1"/>
      <w:numFmt w:val="lowerLetter"/>
      <w:lvlText w:val="%8."/>
      <w:lvlJc w:val="left"/>
      <w:pPr>
        <w:ind w:left="5760" w:hanging="360"/>
      </w:pPr>
    </w:lvl>
    <w:lvl w:ilvl="8" w:tplc="DBD6411A">
      <w:start w:val="1"/>
      <w:numFmt w:val="lowerRoman"/>
      <w:lvlText w:val="%9."/>
      <w:lvlJc w:val="right"/>
      <w:pPr>
        <w:ind w:left="6480" w:hanging="180"/>
      </w:pPr>
    </w:lvl>
  </w:abstractNum>
  <w:abstractNum w:abstractNumId="23" w15:restartNumberingAfterBreak="0">
    <w:nsid w:val="5A4A7C4E"/>
    <w:multiLevelType w:val="hybridMultilevel"/>
    <w:tmpl w:val="A058B994"/>
    <w:lvl w:ilvl="0" w:tplc="D67E34F4">
      <w:start w:val="1"/>
      <w:numFmt w:val="decimal"/>
      <w:lvlText w:val="%1."/>
      <w:lvlJc w:val="left"/>
      <w:pPr>
        <w:ind w:left="720" w:hanging="360"/>
      </w:pPr>
    </w:lvl>
    <w:lvl w:ilvl="1" w:tplc="F3746E44">
      <w:start w:val="1"/>
      <w:numFmt w:val="lowerLetter"/>
      <w:lvlText w:val="%2."/>
      <w:lvlJc w:val="left"/>
      <w:pPr>
        <w:ind w:left="1440" w:hanging="360"/>
      </w:pPr>
    </w:lvl>
    <w:lvl w:ilvl="2" w:tplc="C1124D72">
      <w:start w:val="1"/>
      <w:numFmt w:val="lowerRoman"/>
      <w:lvlText w:val="%3."/>
      <w:lvlJc w:val="right"/>
      <w:pPr>
        <w:ind w:left="2160" w:hanging="180"/>
      </w:pPr>
    </w:lvl>
    <w:lvl w:ilvl="3" w:tplc="96E0A64C">
      <w:start w:val="1"/>
      <w:numFmt w:val="decimal"/>
      <w:lvlText w:val="%4."/>
      <w:lvlJc w:val="left"/>
      <w:pPr>
        <w:ind w:left="2880" w:hanging="360"/>
      </w:pPr>
    </w:lvl>
    <w:lvl w:ilvl="4" w:tplc="47005448">
      <w:start w:val="1"/>
      <w:numFmt w:val="lowerLetter"/>
      <w:lvlText w:val="%5."/>
      <w:lvlJc w:val="left"/>
      <w:pPr>
        <w:ind w:left="3600" w:hanging="360"/>
      </w:pPr>
    </w:lvl>
    <w:lvl w:ilvl="5" w:tplc="BFD85590">
      <w:start w:val="1"/>
      <w:numFmt w:val="lowerRoman"/>
      <w:lvlText w:val="%6."/>
      <w:lvlJc w:val="right"/>
      <w:pPr>
        <w:ind w:left="4320" w:hanging="180"/>
      </w:pPr>
    </w:lvl>
    <w:lvl w:ilvl="6" w:tplc="FE6C2B84">
      <w:start w:val="1"/>
      <w:numFmt w:val="decimal"/>
      <w:lvlText w:val="%7."/>
      <w:lvlJc w:val="left"/>
      <w:pPr>
        <w:ind w:left="5040" w:hanging="360"/>
      </w:pPr>
    </w:lvl>
    <w:lvl w:ilvl="7" w:tplc="C5A4C796">
      <w:start w:val="1"/>
      <w:numFmt w:val="lowerLetter"/>
      <w:lvlText w:val="%8."/>
      <w:lvlJc w:val="left"/>
      <w:pPr>
        <w:ind w:left="5760" w:hanging="360"/>
      </w:pPr>
    </w:lvl>
    <w:lvl w:ilvl="8" w:tplc="3E20B704">
      <w:start w:val="1"/>
      <w:numFmt w:val="lowerRoman"/>
      <w:lvlText w:val="%9."/>
      <w:lvlJc w:val="right"/>
      <w:pPr>
        <w:ind w:left="6480" w:hanging="180"/>
      </w:pPr>
    </w:lvl>
  </w:abstractNum>
  <w:abstractNum w:abstractNumId="24" w15:restartNumberingAfterBreak="0">
    <w:nsid w:val="5AA9B392"/>
    <w:multiLevelType w:val="hybridMultilevel"/>
    <w:tmpl w:val="13D8B0DC"/>
    <w:lvl w:ilvl="0" w:tplc="56DE1E04">
      <w:start w:val="1"/>
      <w:numFmt w:val="bullet"/>
      <w:lvlText w:val=""/>
      <w:lvlJc w:val="left"/>
      <w:pPr>
        <w:ind w:left="720" w:hanging="360"/>
      </w:pPr>
      <w:rPr>
        <w:rFonts w:ascii="Symbol" w:hAnsi="Symbol" w:hint="default"/>
      </w:rPr>
    </w:lvl>
    <w:lvl w:ilvl="1" w:tplc="E4F4E340">
      <w:start w:val="1"/>
      <w:numFmt w:val="bullet"/>
      <w:lvlText w:val="o"/>
      <w:lvlJc w:val="left"/>
      <w:pPr>
        <w:ind w:left="1440" w:hanging="360"/>
      </w:pPr>
      <w:rPr>
        <w:rFonts w:ascii="Courier New" w:hAnsi="Courier New" w:hint="default"/>
      </w:rPr>
    </w:lvl>
    <w:lvl w:ilvl="2" w:tplc="CA12A248">
      <w:start w:val="1"/>
      <w:numFmt w:val="bullet"/>
      <w:lvlText w:val=""/>
      <w:lvlJc w:val="left"/>
      <w:pPr>
        <w:ind w:left="2160" w:hanging="360"/>
      </w:pPr>
      <w:rPr>
        <w:rFonts w:ascii="Wingdings" w:hAnsi="Wingdings" w:hint="default"/>
      </w:rPr>
    </w:lvl>
    <w:lvl w:ilvl="3" w:tplc="4DC4F1F2">
      <w:start w:val="1"/>
      <w:numFmt w:val="bullet"/>
      <w:lvlText w:val=""/>
      <w:lvlJc w:val="left"/>
      <w:pPr>
        <w:ind w:left="2880" w:hanging="360"/>
      </w:pPr>
      <w:rPr>
        <w:rFonts w:ascii="Symbol" w:hAnsi="Symbol" w:hint="default"/>
      </w:rPr>
    </w:lvl>
    <w:lvl w:ilvl="4" w:tplc="8606FD04">
      <w:start w:val="1"/>
      <w:numFmt w:val="bullet"/>
      <w:lvlText w:val="o"/>
      <w:lvlJc w:val="left"/>
      <w:pPr>
        <w:ind w:left="3600" w:hanging="360"/>
      </w:pPr>
      <w:rPr>
        <w:rFonts w:ascii="Courier New" w:hAnsi="Courier New" w:hint="default"/>
      </w:rPr>
    </w:lvl>
    <w:lvl w:ilvl="5" w:tplc="45C298B2">
      <w:start w:val="1"/>
      <w:numFmt w:val="bullet"/>
      <w:lvlText w:val=""/>
      <w:lvlJc w:val="left"/>
      <w:pPr>
        <w:ind w:left="4320" w:hanging="360"/>
      </w:pPr>
      <w:rPr>
        <w:rFonts w:ascii="Wingdings" w:hAnsi="Wingdings" w:hint="default"/>
      </w:rPr>
    </w:lvl>
    <w:lvl w:ilvl="6" w:tplc="752EE980">
      <w:start w:val="1"/>
      <w:numFmt w:val="bullet"/>
      <w:lvlText w:val=""/>
      <w:lvlJc w:val="left"/>
      <w:pPr>
        <w:ind w:left="5040" w:hanging="360"/>
      </w:pPr>
      <w:rPr>
        <w:rFonts w:ascii="Symbol" w:hAnsi="Symbol" w:hint="default"/>
      </w:rPr>
    </w:lvl>
    <w:lvl w:ilvl="7" w:tplc="6D0E148A">
      <w:start w:val="1"/>
      <w:numFmt w:val="bullet"/>
      <w:lvlText w:val="o"/>
      <w:lvlJc w:val="left"/>
      <w:pPr>
        <w:ind w:left="5760" w:hanging="360"/>
      </w:pPr>
      <w:rPr>
        <w:rFonts w:ascii="Courier New" w:hAnsi="Courier New" w:hint="default"/>
      </w:rPr>
    </w:lvl>
    <w:lvl w:ilvl="8" w:tplc="671E6AA0">
      <w:start w:val="1"/>
      <w:numFmt w:val="bullet"/>
      <w:lvlText w:val=""/>
      <w:lvlJc w:val="left"/>
      <w:pPr>
        <w:ind w:left="6480" w:hanging="360"/>
      </w:pPr>
      <w:rPr>
        <w:rFonts w:ascii="Wingdings" w:hAnsi="Wingdings" w:hint="default"/>
      </w:rPr>
    </w:lvl>
  </w:abstractNum>
  <w:abstractNum w:abstractNumId="25" w15:restartNumberingAfterBreak="0">
    <w:nsid w:val="5AE61501"/>
    <w:multiLevelType w:val="hybridMultilevel"/>
    <w:tmpl w:val="53CE9D0C"/>
    <w:lvl w:ilvl="0" w:tplc="4DF04C50">
      <w:start w:val="1"/>
      <w:numFmt w:val="bullet"/>
      <w:lvlText w:val=""/>
      <w:lvlJc w:val="left"/>
      <w:pPr>
        <w:ind w:left="720" w:hanging="360"/>
      </w:pPr>
      <w:rPr>
        <w:rFonts w:ascii="Symbol" w:hAnsi="Symbol" w:hint="default"/>
      </w:rPr>
    </w:lvl>
    <w:lvl w:ilvl="1" w:tplc="ECF2BE14">
      <w:start w:val="1"/>
      <w:numFmt w:val="bullet"/>
      <w:lvlText w:val="o"/>
      <w:lvlJc w:val="left"/>
      <w:pPr>
        <w:ind w:left="1440" w:hanging="360"/>
      </w:pPr>
      <w:rPr>
        <w:rFonts w:ascii="Courier New" w:hAnsi="Courier New" w:hint="default"/>
      </w:rPr>
    </w:lvl>
    <w:lvl w:ilvl="2" w:tplc="82EE6C8E">
      <w:start w:val="1"/>
      <w:numFmt w:val="bullet"/>
      <w:lvlText w:val=""/>
      <w:lvlJc w:val="left"/>
      <w:pPr>
        <w:ind w:left="2160" w:hanging="360"/>
      </w:pPr>
      <w:rPr>
        <w:rFonts w:ascii="Wingdings" w:hAnsi="Wingdings" w:hint="default"/>
      </w:rPr>
    </w:lvl>
    <w:lvl w:ilvl="3" w:tplc="12022DD4">
      <w:start w:val="1"/>
      <w:numFmt w:val="bullet"/>
      <w:lvlText w:val=""/>
      <w:lvlJc w:val="left"/>
      <w:pPr>
        <w:ind w:left="2880" w:hanging="360"/>
      </w:pPr>
      <w:rPr>
        <w:rFonts w:ascii="Symbol" w:hAnsi="Symbol" w:hint="default"/>
      </w:rPr>
    </w:lvl>
    <w:lvl w:ilvl="4" w:tplc="8D264EFC">
      <w:start w:val="1"/>
      <w:numFmt w:val="bullet"/>
      <w:lvlText w:val="o"/>
      <w:lvlJc w:val="left"/>
      <w:pPr>
        <w:ind w:left="3600" w:hanging="360"/>
      </w:pPr>
      <w:rPr>
        <w:rFonts w:ascii="Courier New" w:hAnsi="Courier New" w:hint="default"/>
      </w:rPr>
    </w:lvl>
    <w:lvl w:ilvl="5" w:tplc="8DD22DE2">
      <w:start w:val="1"/>
      <w:numFmt w:val="bullet"/>
      <w:lvlText w:val=""/>
      <w:lvlJc w:val="left"/>
      <w:pPr>
        <w:ind w:left="4320" w:hanging="360"/>
      </w:pPr>
      <w:rPr>
        <w:rFonts w:ascii="Wingdings" w:hAnsi="Wingdings" w:hint="default"/>
      </w:rPr>
    </w:lvl>
    <w:lvl w:ilvl="6" w:tplc="84B46120">
      <w:start w:val="1"/>
      <w:numFmt w:val="bullet"/>
      <w:lvlText w:val=""/>
      <w:lvlJc w:val="left"/>
      <w:pPr>
        <w:ind w:left="5040" w:hanging="360"/>
      </w:pPr>
      <w:rPr>
        <w:rFonts w:ascii="Symbol" w:hAnsi="Symbol" w:hint="default"/>
      </w:rPr>
    </w:lvl>
    <w:lvl w:ilvl="7" w:tplc="864201BE">
      <w:start w:val="1"/>
      <w:numFmt w:val="bullet"/>
      <w:lvlText w:val="o"/>
      <w:lvlJc w:val="left"/>
      <w:pPr>
        <w:ind w:left="5760" w:hanging="360"/>
      </w:pPr>
      <w:rPr>
        <w:rFonts w:ascii="Courier New" w:hAnsi="Courier New" w:hint="default"/>
      </w:rPr>
    </w:lvl>
    <w:lvl w:ilvl="8" w:tplc="272C10B6">
      <w:start w:val="1"/>
      <w:numFmt w:val="bullet"/>
      <w:lvlText w:val=""/>
      <w:lvlJc w:val="left"/>
      <w:pPr>
        <w:ind w:left="6480" w:hanging="360"/>
      </w:pPr>
      <w:rPr>
        <w:rFonts w:ascii="Wingdings" w:hAnsi="Wingdings" w:hint="default"/>
      </w:rPr>
    </w:lvl>
  </w:abstractNum>
  <w:abstractNum w:abstractNumId="26" w15:restartNumberingAfterBreak="0">
    <w:nsid w:val="6564412E"/>
    <w:multiLevelType w:val="hybridMultilevel"/>
    <w:tmpl w:val="2794E3A2"/>
    <w:lvl w:ilvl="0" w:tplc="7BA62626">
      <w:start w:val="1"/>
      <w:numFmt w:val="decimal"/>
      <w:lvlText w:val="%1."/>
      <w:lvlJc w:val="left"/>
      <w:pPr>
        <w:ind w:left="720" w:hanging="360"/>
      </w:pPr>
    </w:lvl>
    <w:lvl w:ilvl="1" w:tplc="028ABC12">
      <w:start w:val="1"/>
      <w:numFmt w:val="lowerLetter"/>
      <w:lvlText w:val="%2."/>
      <w:lvlJc w:val="left"/>
      <w:pPr>
        <w:ind w:left="1440" w:hanging="360"/>
      </w:pPr>
    </w:lvl>
    <w:lvl w:ilvl="2" w:tplc="705E449A">
      <w:start w:val="1"/>
      <w:numFmt w:val="lowerRoman"/>
      <w:lvlText w:val="%3."/>
      <w:lvlJc w:val="right"/>
      <w:pPr>
        <w:ind w:left="2160" w:hanging="180"/>
      </w:pPr>
    </w:lvl>
    <w:lvl w:ilvl="3" w:tplc="3182C26A">
      <w:start w:val="1"/>
      <w:numFmt w:val="decimal"/>
      <w:lvlText w:val="%4."/>
      <w:lvlJc w:val="left"/>
      <w:pPr>
        <w:ind w:left="2880" w:hanging="360"/>
      </w:pPr>
    </w:lvl>
    <w:lvl w:ilvl="4" w:tplc="DB7CD0FE">
      <w:start w:val="1"/>
      <w:numFmt w:val="lowerLetter"/>
      <w:lvlText w:val="%5."/>
      <w:lvlJc w:val="left"/>
      <w:pPr>
        <w:ind w:left="3600" w:hanging="360"/>
      </w:pPr>
    </w:lvl>
    <w:lvl w:ilvl="5" w:tplc="51823B42">
      <w:start w:val="1"/>
      <w:numFmt w:val="lowerRoman"/>
      <w:lvlText w:val="%6."/>
      <w:lvlJc w:val="right"/>
      <w:pPr>
        <w:ind w:left="4320" w:hanging="180"/>
      </w:pPr>
    </w:lvl>
    <w:lvl w:ilvl="6" w:tplc="D99CE3DE">
      <w:start w:val="1"/>
      <w:numFmt w:val="decimal"/>
      <w:lvlText w:val="%7."/>
      <w:lvlJc w:val="left"/>
      <w:pPr>
        <w:ind w:left="5040" w:hanging="360"/>
      </w:pPr>
    </w:lvl>
    <w:lvl w:ilvl="7" w:tplc="6C9C0A52">
      <w:start w:val="1"/>
      <w:numFmt w:val="lowerLetter"/>
      <w:lvlText w:val="%8."/>
      <w:lvlJc w:val="left"/>
      <w:pPr>
        <w:ind w:left="5760" w:hanging="360"/>
      </w:pPr>
    </w:lvl>
    <w:lvl w:ilvl="8" w:tplc="3D9AA5E2">
      <w:start w:val="1"/>
      <w:numFmt w:val="lowerRoman"/>
      <w:lvlText w:val="%9."/>
      <w:lvlJc w:val="right"/>
      <w:pPr>
        <w:ind w:left="6480" w:hanging="180"/>
      </w:pPr>
    </w:lvl>
  </w:abstractNum>
  <w:abstractNum w:abstractNumId="27" w15:restartNumberingAfterBreak="0">
    <w:nsid w:val="69232F63"/>
    <w:multiLevelType w:val="hybridMultilevel"/>
    <w:tmpl w:val="637E6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84B4A7"/>
    <w:multiLevelType w:val="hybridMultilevel"/>
    <w:tmpl w:val="612C28BA"/>
    <w:lvl w:ilvl="0" w:tplc="E7402DD4">
      <w:start w:val="1"/>
      <w:numFmt w:val="bullet"/>
      <w:lvlText w:val=""/>
      <w:lvlJc w:val="left"/>
      <w:pPr>
        <w:ind w:left="720" w:hanging="360"/>
      </w:pPr>
      <w:rPr>
        <w:rFonts w:ascii="Symbol" w:hAnsi="Symbol" w:hint="default"/>
      </w:rPr>
    </w:lvl>
    <w:lvl w:ilvl="1" w:tplc="ADF66368">
      <w:start w:val="1"/>
      <w:numFmt w:val="bullet"/>
      <w:lvlText w:val="o"/>
      <w:lvlJc w:val="left"/>
      <w:pPr>
        <w:ind w:left="1440" w:hanging="360"/>
      </w:pPr>
      <w:rPr>
        <w:rFonts w:ascii="Courier New" w:hAnsi="Courier New" w:hint="default"/>
      </w:rPr>
    </w:lvl>
    <w:lvl w:ilvl="2" w:tplc="221865AE">
      <w:start w:val="1"/>
      <w:numFmt w:val="bullet"/>
      <w:lvlText w:val=""/>
      <w:lvlJc w:val="left"/>
      <w:pPr>
        <w:ind w:left="2160" w:hanging="360"/>
      </w:pPr>
      <w:rPr>
        <w:rFonts w:ascii="Wingdings" w:hAnsi="Wingdings" w:hint="default"/>
      </w:rPr>
    </w:lvl>
    <w:lvl w:ilvl="3" w:tplc="23A60B1E">
      <w:start w:val="1"/>
      <w:numFmt w:val="bullet"/>
      <w:lvlText w:val=""/>
      <w:lvlJc w:val="left"/>
      <w:pPr>
        <w:ind w:left="2880" w:hanging="360"/>
      </w:pPr>
      <w:rPr>
        <w:rFonts w:ascii="Symbol" w:hAnsi="Symbol" w:hint="default"/>
      </w:rPr>
    </w:lvl>
    <w:lvl w:ilvl="4" w:tplc="EC422956">
      <w:start w:val="1"/>
      <w:numFmt w:val="bullet"/>
      <w:lvlText w:val="o"/>
      <w:lvlJc w:val="left"/>
      <w:pPr>
        <w:ind w:left="3600" w:hanging="360"/>
      </w:pPr>
      <w:rPr>
        <w:rFonts w:ascii="Courier New" w:hAnsi="Courier New" w:hint="default"/>
      </w:rPr>
    </w:lvl>
    <w:lvl w:ilvl="5" w:tplc="1904F456">
      <w:start w:val="1"/>
      <w:numFmt w:val="bullet"/>
      <w:lvlText w:val=""/>
      <w:lvlJc w:val="left"/>
      <w:pPr>
        <w:ind w:left="4320" w:hanging="360"/>
      </w:pPr>
      <w:rPr>
        <w:rFonts w:ascii="Wingdings" w:hAnsi="Wingdings" w:hint="default"/>
      </w:rPr>
    </w:lvl>
    <w:lvl w:ilvl="6" w:tplc="06FAF388">
      <w:start w:val="1"/>
      <w:numFmt w:val="bullet"/>
      <w:lvlText w:val=""/>
      <w:lvlJc w:val="left"/>
      <w:pPr>
        <w:ind w:left="5040" w:hanging="360"/>
      </w:pPr>
      <w:rPr>
        <w:rFonts w:ascii="Symbol" w:hAnsi="Symbol" w:hint="default"/>
      </w:rPr>
    </w:lvl>
    <w:lvl w:ilvl="7" w:tplc="55B2EDAE">
      <w:start w:val="1"/>
      <w:numFmt w:val="bullet"/>
      <w:lvlText w:val="o"/>
      <w:lvlJc w:val="left"/>
      <w:pPr>
        <w:ind w:left="5760" w:hanging="360"/>
      </w:pPr>
      <w:rPr>
        <w:rFonts w:ascii="Courier New" w:hAnsi="Courier New" w:hint="default"/>
      </w:rPr>
    </w:lvl>
    <w:lvl w:ilvl="8" w:tplc="AFD299F2">
      <w:start w:val="1"/>
      <w:numFmt w:val="bullet"/>
      <w:lvlText w:val=""/>
      <w:lvlJc w:val="left"/>
      <w:pPr>
        <w:ind w:left="6480" w:hanging="360"/>
      </w:pPr>
      <w:rPr>
        <w:rFonts w:ascii="Wingdings" w:hAnsi="Wingdings" w:hint="default"/>
      </w:rPr>
    </w:lvl>
  </w:abstractNum>
  <w:abstractNum w:abstractNumId="29" w15:restartNumberingAfterBreak="0">
    <w:nsid w:val="79B1C920"/>
    <w:multiLevelType w:val="hybridMultilevel"/>
    <w:tmpl w:val="BE4259E6"/>
    <w:lvl w:ilvl="0" w:tplc="567E99CE">
      <w:start w:val="1"/>
      <w:numFmt w:val="bullet"/>
      <w:lvlText w:val=""/>
      <w:lvlJc w:val="left"/>
      <w:pPr>
        <w:ind w:left="720" w:hanging="360"/>
      </w:pPr>
      <w:rPr>
        <w:rFonts w:ascii="Symbol" w:hAnsi="Symbol" w:hint="default"/>
      </w:rPr>
    </w:lvl>
    <w:lvl w:ilvl="1" w:tplc="0DF8591E">
      <w:start w:val="1"/>
      <w:numFmt w:val="bullet"/>
      <w:lvlText w:val="o"/>
      <w:lvlJc w:val="left"/>
      <w:pPr>
        <w:ind w:left="1440" w:hanging="360"/>
      </w:pPr>
      <w:rPr>
        <w:rFonts w:ascii="Courier New" w:hAnsi="Courier New" w:hint="default"/>
      </w:rPr>
    </w:lvl>
    <w:lvl w:ilvl="2" w:tplc="62AAABA2">
      <w:start w:val="1"/>
      <w:numFmt w:val="bullet"/>
      <w:lvlText w:val=""/>
      <w:lvlJc w:val="left"/>
      <w:pPr>
        <w:ind w:left="2160" w:hanging="360"/>
      </w:pPr>
      <w:rPr>
        <w:rFonts w:ascii="Wingdings" w:hAnsi="Wingdings" w:hint="default"/>
      </w:rPr>
    </w:lvl>
    <w:lvl w:ilvl="3" w:tplc="0C882CF6">
      <w:start w:val="1"/>
      <w:numFmt w:val="bullet"/>
      <w:lvlText w:val=""/>
      <w:lvlJc w:val="left"/>
      <w:pPr>
        <w:ind w:left="2880" w:hanging="360"/>
      </w:pPr>
      <w:rPr>
        <w:rFonts w:ascii="Symbol" w:hAnsi="Symbol" w:hint="default"/>
      </w:rPr>
    </w:lvl>
    <w:lvl w:ilvl="4" w:tplc="50E6DDFA">
      <w:start w:val="1"/>
      <w:numFmt w:val="bullet"/>
      <w:lvlText w:val="o"/>
      <w:lvlJc w:val="left"/>
      <w:pPr>
        <w:ind w:left="3600" w:hanging="360"/>
      </w:pPr>
      <w:rPr>
        <w:rFonts w:ascii="Courier New" w:hAnsi="Courier New" w:hint="default"/>
      </w:rPr>
    </w:lvl>
    <w:lvl w:ilvl="5" w:tplc="6CD45D1E">
      <w:start w:val="1"/>
      <w:numFmt w:val="bullet"/>
      <w:lvlText w:val=""/>
      <w:lvlJc w:val="left"/>
      <w:pPr>
        <w:ind w:left="4320" w:hanging="360"/>
      </w:pPr>
      <w:rPr>
        <w:rFonts w:ascii="Wingdings" w:hAnsi="Wingdings" w:hint="default"/>
      </w:rPr>
    </w:lvl>
    <w:lvl w:ilvl="6" w:tplc="B6542C2A">
      <w:start w:val="1"/>
      <w:numFmt w:val="bullet"/>
      <w:lvlText w:val=""/>
      <w:lvlJc w:val="left"/>
      <w:pPr>
        <w:ind w:left="5040" w:hanging="360"/>
      </w:pPr>
      <w:rPr>
        <w:rFonts w:ascii="Symbol" w:hAnsi="Symbol" w:hint="default"/>
      </w:rPr>
    </w:lvl>
    <w:lvl w:ilvl="7" w:tplc="D0C0E302">
      <w:start w:val="1"/>
      <w:numFmt w:val="bullet"/>
      <w:lvlText w:val="o"/>
      <w:lvlJc w:val="left"/>
      <w:pPr>
        <w:ind w:left="5760" w:hanging="360"/>
      </w:pPr>
      <w:rPr>
        <w:rFonts w:ascii="Courier New" w:hAnsi="Courier New" w:hint="default"/>
      </w:rPr>
    </w:lvl>
    <w:lvl w:ilvl="8" w:tplc="6D2485E2">
      <w:start w:val="1"/>
      <w:numFmt w:val="bullet"/>
      <w:lvlText w:val=""/>
      <w:lvlJc w:val="left"/>
      <w:pPr>
        <w:ind w:left="6480" w:hanging="360"/>
      </w:pPr>
      <w:rPr>
        <w:rFonts w:ascii="Wingdings" w:hAnsi="Wingdings" w:hint="default"/>
      </w:rPr>
    </w:lvl>
  </w:abstractNum>
  <w:abstractNum w:abstractNumId="30" w15:restartNumberingAfterBreak="0">
    <w:nsid w:val="7F960682"/>
    <w:multiLevelType w:val="hybridMultilevel"/>
    <w:tmpl w:val="D13C789A"/>
    <w:lvl w:ilvl="0" w:tplc="10D2CDF4">
      <w:start w:val="1"/>
      <w:numFmt w:val="bullet"/>
      <w:lvlText w:val=""/>
      <w:lvlJc w:val="left"/>
      <w:pPr>
        <w:ind w:left="720" w:hanging="360"/>
      </w:pPr>
      <w:rPr>
        <w:rFonts w:ascii="Symbol" w:hAnsi="Symbol" w:hint="default"/>
      </w:rPr>
    </w:lvl>
    <w:lvl w:ilvl="1" w:tplc="AC385A70">
      <w:start w:val="1"/>
      <w:numFmt w:val="bullet"/>
      <w:lvlText w:val="o"/>
      <w:lvlJc w:val="left"/>
      <w:pPr>
        <w:ind w:left="1440" w:hanging="360"/>
      </w:pPr>
      <w:rPr>
        <w:rFonts w:ascii="Courier New" w:hAnsi="Courier New" w:hint="default"/>
      </w:rPr>
    </w:lvl>
    <w:lvl w:ilvl="2" w:tplc="D82A63FA">
      <w:start w:val="1"/>
      <w:numFmt w:val="bullet"/>
      <w:lvlText w:val=""/>
      <w:lvlJc w:val="left"/>
      <w:pPr>
        <w:ind w:left="2160" w:hanging="360"/>
      </w:pPr>
      <w:rPr>
        <w:rFonts w:ascii="Wingdings" w:hAnsi="Wingdings" w:hint="default"/>
      </w:rPr>
    </w:lvl>
    <w:lvl w:ilvl="3" w:tplc="E30E28C0">
      <w:start w:val="1"/>
      <w:numFmt w:val="bullet"/>
      <w:lvlText w:val=""/>
      <w:lvlJc w:val="left"/>
      <w:pPr>
        <w:ind w:left="2880" w:hanging="360"/>
      </w:pPr>
      <w:rPr>
        <w:rFonts w:ascii="Symbol" w:hAnsi="Symbol" w:hint="default"/>
      </w:rPr>
    </w:lvl>
    <w:lvl w:ilvl="4" w:tplc="C72A0B02">
      <w:start w:val="1"/>
      <w:numFmt w:val="bullet"/>
      <w:lvlText w:val="o"/>
      <w:lvlJc w:val="left"/>
      <w:pPr>
        <w:ind w:left="3600" w:hanging="360"/>
      </w:pPr>
      <w:rPr>
        <w:rFonts w:ascii="Courier New" w:hAnsi="Courier New" w:hint="default"/>
      </w:rPr>
    </w:lvl>
    <w:lvl w:ilvl="5" w:tplc="D0AC0F98">
      <w:start w:val="1"/>
      <w:numFmt w:val="bullet"/>
      <w:lvlText w:val=""/>
      <w:lvlJc w:val="left"/>
      <w:pPr>
        <w:ind w:left="4320" w:hanging="360"/>
      </w:pPr>
      <w:rPr>
        <w:rFonts w:ascii="Wingdings" w:hAnsi="Wingdings" w:hint="default"/>
      </w:rPr>
    </w:lvl>
    <w:lvl w:ilvl="6" w:tplc="A3CA2E58">
      <w:start w:val="1"/>
      <w:numFmt w:val="bullet"/>
      <w:lvlText w:val=""/>
      <w:lvlJc w:val="left"/>
      <w:pPr>
        <w:ind w:left="5040" w:hanging="360"/>
      </w:pPr>
      <w:rPr>
        <w:rFonts w:ascii="Symbol" w:hAnsi="Symbol" w:hint="default"/>
      </w:rPr>
    </w:lvl>
    <w:lvl w:ilvl="7" w:tplc="4014C1EE">
      <w:start w:val="1"/>
      <w:numFmt w:val="bullet"/>
      <w:lvlText w:val="o"/>
      <w:lvlJc w:val="left"/>
      <w:pPr>
        <w:ind w:left="5760" w:hanging="360"/>
      </w:pPr>
      <w:rPr>
        <w:rFonts w:ascii="Courier New" w:hAnsi="Courier New" w:hint="default"/>
      </w:rPr>
    </w:lvl>
    <w:lvl w:ilvl="8" w:tplc="4C6E97AC">
      <w:start w:val="1"/>
      <w:numFmt w:val="bullet"/>
      <w:lvlText w:val=""/>
      <w:lvlJc w:val="left"/>
      <w:pPr>
        <w:ind w:left="6480" w:hanging="360"/>
      </w:pPr>
      <w:rPr>
        <w:rFonts w:ascii="Wingdings" w:hAnsi="Wingdings" w:hint="default"/>
      </w:rPr>
    </w:lvl>
  </w:abstractNum>
  <w:num w:numId="1">
    <w:abstractNumId w:val="23"/>
  </w:num>
  <w:num w:numId="2">
    <w:abstractNumId w:val="24"/>
  </w:num>
  <w:num w:numId="3">
    <w:abstractNumId w:val="18"/>
  </w:num>
  <w:num w:numId="4">
    <w:abstractNumId w:val="13"/>
  </w:num>
  <w:num w:numId="5">
    <w:abstractNumId w:val="30"/>
  </w:num>
  <w:num w:numId="6">
    <w:abstractNumId w:val="20"/>
  </w:num>
  <w:num w:numId="7">
    <w:abstractNumId w:val="29"/>
  </w:num>
  <w:num w:numId="8">
    <w:abstractNumId w:val="25"/>
  </w:num>
  <w:num w:numId="9">
    <w:abstractNumId w:val="19"/>
  </w:num>
  <w:num w:numId="10">
    <w:abstractNumId w:val="12"/>
  </w:num>
  <w:num w:numId="11">
    <w:abstractNumId w:val="28"/>
  </w:num>
  <w:num w:numId="12">
    <w:abstractNumId w:val="15"/>
  </w:num>
  <w:num w:numId="13">
    <w:abstractNumId w:val="21"/>
  </w:num>
  <w:num w:numId="14">
    <w:abstractNumId w:val="16"/>
  </w:num>
  <w:num w:numId="15">
    <w:abstractNumId w:val="22"/>
  </w:num>
  <w:num w:numId="16">
    <w:abstractNumId w:val="9"/>
  </w:num>
  <w:num w:numId="17">
    <w:abstractNumId w:val="26"/>
  </w:num>
  <w:num w:numId="18">
    <w:abstractNumId w:val="11"/>
  </w:num>
  <w:num w:numId="19">
    <w:abstractNumId w:val="8"/>
  </w:num>
  <w:num w:numId="20">
    <w:abstractNumId w:val="6"/>
  </w:num>
  <w:num w:numId="21">
    <w:abstractNumId w:val="5"/>
  </w:num>
  <w:num w:numId="22">
    <w:abstractNumId w:val="4"/>
  </w:num>
  <w:num w:numId="23">
    <w:abstractNumId w:val="7"/>
  </w:num>
  <w:num w:numId="24">
    <w:abstractNumId w:val="3"/>
  </w:num>
  <w:num w:numId="25">
    <w:abstractNumId w:val="2"/>
  </w:num>
  <w:num w:numId="26">
    <w:abstractNumId w:val="1"/>
  </w:num>
  <w:num w:numId="27">
    <w:abstractNumId w:val="0"/>
  </w:num>
  <w:num w:numId="28">
    <w:abstractNumId w:val="10"/>
  </w:num>
  <w:num w:numId="29">
    <w:abstractNumId w:val="17"/>
  </w:num>
  <w:num w:numId="30">
    <w:abstractNumId w:val="27"/>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48A"/>
    <w:rsid w:val="00020F18"/>
    <w:rsid w:val="00034616"/>
    <w:rsid w:val="0006063C"/>
    <w:rsid w:val="00063C76"/>
    <w:rsid w:val="00064622"/>
    <w:rsid w:val="000A6E2F"/>
    <w:rsid w:val="000B724A"/>
    <w:rsid w:val="000E219B"/>
    <w:rsid w:val="00131646"/>
    <w:rsid w:val="00140281"/>
    <w:rsid w:val="0015074B"/>
    <w:rsid w:val="0018549B"/>
    <w:rsid w:val="001B390A"/>
    <w:rsid w:val="001F18D1"/>
    <w:rsid w:val="00255C43"/>
    <w:rsid w:val="00266AEB"/>
    <w:rsid w:val="002773E2"/>
    <w:rsid w:val="00287679"/>
    <w:rsid w:val="0029639D"/>
    <w:rsid w:val="00296BD3"/>
    <w:rsid w:val="002D41D7"/>
    <w:rsid w:val="002D4847"/>
    <w:rsid w:val="002F7F8D"/>
    <w:rsid w:val="00326F90"/>
    <w:rsid w:val="00336ED1"/>
    <w:rsid w:val="003438F6"/>
    <w:rsid w:val="00364160"/>
    <w:rsid w:val="00364690"/>
    <w:rsid w:val="00366CFF"/>
    <w:rsid w:val="00385337"/>
    <w:rsid w:val="003A1500"/>
    <w:rsid w:val="00415F2D"/>
    <w:rsid w:val="00431506"/>
    <w:rsid w:val="00434B2B"/>
    <w:rsid w:val="00447854"/>
    <w:rsid w:val="00447E9E"/>
    <w:rsid w:val="004538D1"/>
    <w:rsid w:val="00470110"/>
    <w:rsid w:val="00471870"/>
    <w:rsid w:val="004A3E77"/>
    <w:rsid w:val="004C3081"/>
    <w:rsid w:val="004C50C0"/>
    <w:rsid w:val="004D1448"/>
    <w:rsid w:val="00511D4D"/>
    <w:rsid w:val="00517722"/>
    <w:rsid w:val="00526B6F"/>
    <w:rsid w:val="00531D41"/>
    <w:rsid w:val="00535470"/>
    <w:rsid w:val="005B6471"/>
    <w:rsid w:val="005D7C82"/>
    <w:rsid w:val="005F1F3D"/>
    <w:rsid w:val="005F5197"/>
    <w:rsid w:val="005F644B"/>
    <w:rsid w:val="00605FDD"/>
    <w:rsid w:val="00640101"/>
    <w:rsid w:val="006636AE"/>
    <w:rsid w:val="00665B08"/>
    <w:rsid w:val="00685F25"/>
    <w:rsid w:val="006D3A01"/>
    <w:rsid w:val="006D3E6D"/>
    <w:rsid w:val="006F73AA"/>
    <w:rsid w:val="00707D97"/>
    <w:rsid w:val="007136C8"/>
    <w:rsid w:val="007726FC"/>
    <w:rsid w:val="00780524"/>
    <w:rsid w:val="007F2C91"/>
    <w:rsid w:val="00843C7E"/>
    <w:rsid w:val="008526A4"/>
    <w:rsid w:val="008B18C3"/>
    <w:rsid w:val="008C1027"/>
    <w:rsid w:val="008C5339"/>
    <w:rsid w:val="008C76ED"/>
    <w:rsid w:val="009A1403"/>
    <w:rsid w:val="009A5825"/>
    <w:rsid w:val="009A7527"/>
    <w:rsid w:val="00AA1D8D"/>
    <w:rsid w:val="00AA6CAE"/>
    <w:rsid w:val="00AC60EF"/>
    <w:rsid w:val="00AC705C"/>
    <w:rsid w:val="00AF3E7E"/>
    <w:rsid w:val="00B013CC"/>
    <w:rsid w:val="00B329B1"/>
    <w:rsid w:val="00B47730"/>
    <w:rsid w:val="00B54F4D"/>
    <w:rsid w:val="00B55A1A"/>
    <w:rsid w:val="00B9203A"/>
    <w:rsid w:val="00BA0493"/>
    <w:rsid w:val="00BA2998"/>
    <w:rsid w:val="00BD7E05"/>
    <w:rsid w:val="00C54CE3"/>
    <w:rsid w:val="00C61EF7"/>
    <w:rsid w:val="00C65637"/>
    <w:rsid w:val="00C75AC9"/>
    <w:rsid w:val="00C84285"/>
    <w:rsid w:val="00C84866"/>
    <w:rsid w:val="00CA38CC"/>
    <w:rsid w:val="00CB0664"/>
    <w:rsid w:val="00CC6826"/>
    <w:rsid w:val="00CF752A"/>
    <w:rsid w:val="00D4214A"/>
    <w:rsid w:val="00D65EA8"/>
    <w:rsid w:val="00D70647"/>
    <w:rsid w:val="00D72CF9"/>
    <w:rsid w:val="00D73F6A"/>
    <w:rsid w:val="00DD6AED"/>
    <w:rsid w:val="00DD79ED"/>
    <w:rsid w:val="00DF371A"/>
    <w:rsid w:val="00DF5233"/>
    <w:rsid w:val="00E14862"/>
    <w:rsid w:val="00E2714B"/>
    <w:rsid w:val="00E50D6E"/>
    <w:rsid w:val="00E61159"/>
    <w:rsid w:val="00E9BF1F"/>
    <w:rsid w:val="00F12015"/>
    <w:rsid w:val="00F43072"/>
    <w:rsid w:val="00F87FD3"/>
    <w:rsid w:val="00F94B84"/>
    <w:rsid w:val="00FC693F"/>
    <w:rsid w:val="00FE37EA"/>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ECE087"/>
  <w14:defaultImageDpi w14:val="300"/>
  <w15:docId w15:val="{2BF088B9-B4AD-4F75-81E9-EEC1278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50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3895CB-6676-406C-B47F-3A3E151DA413}">
  <ds:schemaRefs>
    <ds:schemaRef ds:uri="http://schemas.microsoft.com/office/2006/metadata/properties"/>
    <ds:schemaRef ds:uri="http://schemas.microsoft.com/office/infopath/2007/PartnerControls"/>
    <ds:schemaRef ds:uri="ca48a88c-d178-4581-abdb-cdbb1e8b9f72"/>
  </ds:schemaRefs>
</ds:datastoreItem>
</file>

<file path=customXml/itemProps3.xml><?xml version="1.0" encoding="utf-8"?>
<ds:datastoreItem xmlns:ds="http://schemas.openxmlformats.org/officeDocument/2006/customXml" ds:itemID="{91AC4EAC-7A9F-4F47-979D-FCAA3B3649A4}">
  <ds:schemaRefs>
    <ds:schemaRef ds:uri="http://schemas.microsoft.com/sharepoint/v3/contenttype/forms"/>
  </ds:schemaRefs>
</ds:datastoreItem>
</file>

<file path=customXml/itemProps4.xml><?xml version="1.0" encoding="utf-8"?>
<ds:datastoreItem xmlns:ds="http://schemas.openxmlformats.org/officeDocument/2006/customXml" ds:itemID="{8AC345A3-62D8-4FF5-BEDE-D022033F8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8</Pages>
  <Words>2175</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Ngoc Han</cp:lastModifiedBy>
  <cp:revision>25</cp:revision>
  <dcterms:created xsi:type="dcterms:W3CDTF">2025-05-27T04:47:00Z</dcterms:created>
  <dcterms:modified xsi:type="dcterms:W3CDTF">2025-06-07T10:03:00Z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ies>
</file>