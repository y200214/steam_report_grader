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147" w:type="dxa"/>
        <w:tblLook w:val="04A0" w:firstRow="1" w:lastRow="0" w:firstColumn="1" w:lastColumn="0" w:noHBand="0" w:noVBand="1"/>
      </w:tblPr>
      <w:tblGrid>
        <w:gridCol w:w="3947"/>
        <w:gridCol w:w="1888"/>
        <w:gridCol w:w="19"/>
        <w:gridCol w:w="3077"/>
      </w:tblGrid>
      <w:tr w:rsidR="00470110" w:rsidRPr="005904C5" w14:paraId="45BC41BF" w14:textId="77777777" w:rsidTr="00491B04">
        <w:tc>
          <w:tcPr>
            <w:tcW w:w="3990" w:type="dxa"/>
          </w:tcPr>
          <w:p w14:paraId="00D3772E" w14:textId="2191A239" w:rsidR="00470110" w:rsidRPr="005904C5" w:rsidRDefault="4C4C8E2D" w:rsidP="00491B0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904C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091A47" wp14:editId="45309085">
                  <wp:extent cx="1510665" cy="313055"/>
                  <wp:effectExtent l="0" t="0" r="0" b="0"/>
                  <wp:docPr id="1839866180" name="Picture 2" descr="Trường Đại học Sư phạm Thành phố Hồ Chí Mi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11">
                            <a:extLst>
                              <a:ext uri="{FF2B5EF4-FFF2-40B4-BE49-F238E27FC236}">
                                <a16:creationI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16="http://schemas.microsoft.com/office/drawing/2014/main" id="{FBF8A8DA-5F9E-3CBE-92D6-01E871BD6262}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6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2" w:type="dxa"/>
          </w:tcPr>
          <w:p w14:paraId="4B8FD56F" w14:textId="1727BC92" w:rsidR="00470110" w:rsidRPr="005904C5" w:rsidRDefault="4C4C8E2D" w:rsidP="3231A0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4C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79E60F" wp14:editId="7C3D4899">
                  <wp:extent cx="574675" cy="419087"/>
                  <wp:effectExtent l="0" t="0" r="0" b="63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/>
                        </pic:nvPicPr>
                        <pic:blipFill>
                          <a:blip r:embed="rId12">
                            <a:extLst>
                              <a:ext uri="{FF2B5EF4-FFF2-40B4-BE49-F238E27FC236}">
                                <a16:creationI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16="http://schemas.microsoft.com/office/drawing/2014/main" id="{92C00463-FB29-E464-5637-4EFAF055F250}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419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9" w:type="dxa"/>
            <w:gridSpan w:val="2"/>
          </w:tcPr>
          <w:p w14:paraId="67FBE63B" w14:textId="70242608" w:rsidR="00470110" w:rsidRPr="005904C5" w:rsidRDefault="4C4C8E2D" w:rsidP="3231A0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4C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D3E60F" wp14:editId="26CAC94D">
                  <wp:extent cx="1823910" cy="291394"/>
                  <wp:effectExtent l="0" t="0" r="5080" b="0"/>
                  <wp:docPr id="1384749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910" cy="291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110" w:rsidRPr="005904C5" w14:paraId="3617443D" w14:textId="77777777" w:rsidTr="00491B04">
        <w:tc>
          <w:tcPr>
            <w:tcW w:w="5920" w:type="dxa"/>
            <w:gridSpan w:val="3"/>
          </w:tcPr>
          <w:p w14:paraId="010BF527" w14:textId="07B9EC0B" w:rsidR="00470110" w:rsidRPr="005904C5" w:rsidRDefault="4C4C8E2D" w:rsidP="3231A0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91B04" w:rsidRPr="005904C5">
              <w:rPr>
                <w:rFonts w:ascii="Times New Roman" w:hAnsi="Times New Roman" w:cs="Times New Roman"/>
                <w:sz w:val="24"/>
                <w:szCs w:val="24"/>
              </w:rPr>
              <w:t>Phạm Trần Thùy Dung</w:t>
            </w:r>
          </w:p>
        </w:tc>
        <w:tc>
          <w:tcPr>
            <w:tcW w:w="3011" w:type="dxa"/>
          </w:tcPr>
          <w:p w14:paraId="24499649" w14:textId="487EC70B" w:rsidR="00470110" w:rsidRPr="005904C5" w:rsidRDefault="4C4C8E2D" w:rsidP="3231A0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27CD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70110" w:rsidRPr="005904C5" w14:paraId="0B5E3403" w14:textId="77777777" w:rsidTr="00491B04">
        <w:tc>
          <w:tcPr>
            <w:tcW w:w="5920" w:type="dxa"/>
            <w:gridSpan w:val="3"/>
          </w:tcPr>
          <w:p w14:paraId="656C6A40" w14:textId="6EB6FEE4" w:rsidR="00470110" w:rsidRPr="005904C5" w:rsidRDefault="4C4C8E2D" w:rsidP="3231A0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13A4C">
              <w:rPr>
                <w:rFonts w:ascii="Times New Roman" w:hAnsi="Times New Roman" w:cs="Times New Roman"/>
                <w:sz w:val="24"/>
                <w:szCs w:val="24"/>
              </w:rPr>
              <w:t xml:space="preserve">Trường </w:t>
            </w:r>
            <w:proofErr w:type="spellStart"/>
            <w:r w:rsidR="00491B04" w:rsidRPr="005904C5">
              <w:rPr>
                <w:rFonts w:ascii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="00491B04"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1B04" w:rsidRPr="005904C5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="00491B04"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="00491B04" w:rsidRPr="005904C5">
              <w:rPr>
                <w:rFonts w:ascii="Times New Roman" w:hAnsi="Times New Roman" w:cs="Times New Roman"/>
                <w:sz w:val="24"/>
                <w:szCs w:val="24"/>
              </w:rPr>
              <w:t>Phú</w:t>
            </w:r>
            <w:proofErr w:type="spellEnd"/>
            <w:r w:rsidR="00491B04"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 Tây 2</w:t>
            </w:r>
          </w:p>
        </w:tc>
        <w:tc>
          <w:tcPr>
            <w:tcW w:w="3011" w:type="dxa"/>
          </w:tcPr>
          <w:p w14:paraId="0B35006E" w14:textId="783D022F" w:rsidR="00470110" w:rsidRPr="005904C5" w:rsidRDefault="4C4C8E2D" w:rsidP="3231A0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TP: </w:t>
            </w:r>
            <w:proofErr w:type="spellStart"/>
            <w:r w:rsidR="00491B04" w:rsidRPr="005904C5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="00491B04" w:rsidRPr="005904C5">
              <w:rPr>
                <w:rFonts w:ascii="Times New Roman" w:hAnsi="Times New Roman" w:cs="Times New Roman"/>
                <w:sz w:val="24"/>
                <w:szCs w:val="24"/>
              </w:rPr>
              <w:t xml:space="preserve"> Chí Minh</w:t>
            </w:r>
          </w:p>
        </w:tc>
      </w:tr>
    </w:tbl>
    <w:p w14:paraId="34A3B1E7" w14:textId="44FBA838" w:rsidR="007136C8" w:rsidRPr="005904C5" w:rsidRDefault="00DF5233" w:rsidP="00E8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904C5">
        <w:rPr>
          <w:rFonts w:ascii="Times New Roman" w:hAnsi="Times New Roman" w:cs="Times New Roman"/>
          <w:sz w:val="24"/>
          <w:szCs w:val="24"/>
        </w:rPr>
        <w:t xml:space="preserve">BÀI KIỂM TRA </w:t>
      </w:r>
      <w:r w:rsidR="007136C8" w:rsidRPr="005904C5">
        <w:rPr>
          <w:rFonts w:ascii="Times New Roman" w:hAnsi="Times New Roman" w:cs="Times New Roman"/>
          <w:sz w:val="24"/>
          <w:szCs w:val="24"/>
        </w:rPr>
        <w:t>ĐÁNH GIÁ</w:t>
      </w:r>
      <w:r w:rsidRPr="005904C5">
        <w:rPr>
          <w:rFonts w:ascii="Times New Roman" w:hAnsi="Times New Roman" w:cs="Times New Roman"/>
          <w:sz w:val="24"/>
          <w:szCs w:val="24"/>
        </w:rPr>
        <w:t xml:space="preserve"> GIÁO DỤC STEAM </w:t>
      </w:r>
      <w:r w:rsidR="008C5339" w:rsidRPr="005904C5">
        <w:rPr>
          <w:rFonts w:ascii="Times New Roman" w:hAnsi="Times New Roman" w:cs="Times New Roman"/>
          <w:sz w:val="24"/>
          <w:szCs w:val="24"/>
        </w:rPr>
        <w:t>(final)</w:t>
      </w:r>
    </w:p>
    <w:p w14:paraId="57A85EF8" w14:textId="53D2F865" w:rsidR="00D72CF9" w:rsidRPr="005904C5" w:rsidRDefault="00D72CF9" w:rsidP="00E8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2F2F2" w:themeFill="background1" w:themeFillShade="F2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904C5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5904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4C5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5904C5">
        <w:rPr>
          <w:rFonts w:ascii="Times New Roman" w:hAnsi="Times New Roman" w:cs="Times New Roman"/>
          <w:sz w:val="24"/>
          <w:szCs w:val="24"/>
        </w:rPr>
        <w:t xml:space="preserve"> STEAM – OKU &amp; HCMUE - </w:t>
      </w:r>
      <w:r w:rsidR="00FE37EA" w:rsidRPr="005904C5">
        <w:rPr>
          <w:rFonts w:ascii="Times New Roman" w:hAnsi="Times New Roman" w:cs="Times New Roman"/>
          <w:sz w:val="24"/>
          <w:szCs w:val="24"/>
        </w:rPr>
        <w:t>5</w:t>
      </w:r>
      <w:r w:rsidRPr="005904C5">
        <w:rPr>
          <w:rFonts w:ascii="Times New Roman" w:hAnsi="Times New Roman" w:cs="Times New Roman"/>
          <w:sz w:val="24"/>
          <w:szCs w:val="24"/>
        </w:rPr>
        <w:t>/202</w:t>
      </w:r>
      <w:r w:rsidR="00FE37EA" w:rsidRPr="005904C5">
        <w:rPr>
          <w:rFonts w:ascii="Times New Roman" w:hAnsi="Times New Roman" w:cs="Times New Roman"/>
          <w:sz w:val="24"/>
          <w:szCs w:val="24"/>
        </w:rPr>
        <w:t>5</w:t>
      </w:r>
      <w:r w:rsidRPr="005904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11C437" w14:textId="6D7E2F61" w:rsidR="007136C8" w:rsidRPr="001F5878" w:rsidRDefault="007136C8" w:rsidP="001F58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1F5878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gõ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file word</w:t>
      </w:r>
      <w:r w:rsidR="004D1448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448" w:rsidRPr="001F587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4D1448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448" w:rsidRPr="001F5878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4D1448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448" w:rsidRPr="001F5878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4D1448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448" w:rsidRPr="001F5878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A8D295" w14:textId="7909B974" w:rsidR="00AF3E7E" w:rsidRPr="001F5878" w:rsidRDefault="00434B2B" w:rsidP="001F5878">
      <w:pPr>
        <w:pStyle w:val="Heading2"/>
        <w:shd w:val="clear" w:color="auto" w:fill="EAF1DD" w:themeFill="accent3" w:themeFillTint="33"/>
        <w:spacing w:before="0" w:line="36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eastAsia="ja-JP"/>
        </w:rPr>
      </w:pPr>
      <w:proofErr w:type="spellStart"/>
      <w:r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Phần</w:t>
      </w:r>
      <w:proofErr w:type="spellEnd"/>
      <w:r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FE37EA"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</w:t>
      </w:r>
      <w:r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E219B"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Câu</w:t>
      </w:r>
      <w:proofErr w:type="spellEnd"/>
      <w:r w:rsidR="000E219B"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E219B"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hỏi</w:t>
      </w:r>
      <w:proofErr w:type="spellEnd"/>
      <w:r w:rsidR="000E219B"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E219B"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tự</w:t>
      </w:r>
      <w:proofErr w:type="spellEnd"/>
      <w:r w:rsidR="000E219B"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0E219B"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luận</w:t>
      </w:r>
      <w:proofErr w:type="spellEnd"/>
    </w:p>
    <w:p w14:paraId="472982E6" w14:textId="60ED8F07" w:rsidR="00CF752A" w:rsidRPr="001F5878" w:rsidRDefault="000E219B" w:rsidP="001F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triết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STEAM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.</w:t>
      </w:r>
      <w:r w:rsidRPr="001F5878">
        <w:rPr>
          <w:rFonts w:ascii="Times New Roman" w:hAnsi="Times New Roman" w:cs="Times New Roman"/>
          <w:sz w:val="24"/>
          <w:szCs w:val="24"/>
        </w:rPr>
        <w:br/>
        <w:t xml:space="preserve">Theo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.</w:t>
      </w:r>
      <w:r w:rsidR="00B013CC" w:rsidRPr="001F5878">
        <w:rPr>
          <w:rFonts w:ascii="Times New Roman" w:hAnsi="Times New Roman" w:cs="Times New Roman"/>
          <w:sz w:val="24"/>
          <w:szCs w:val="24"/>
        </w:rPr>
        <w:t xml:space="preserve">  </w:t>
      </w:r>
      <w:r w:rsidR="00CF752A" w:rsidRPr="001F5878">
        <w:rPr>
          <w:rFonts w:ascii="Times New Roman" w:hAnsi="Times New Roman" w:cs="Times New Roman"/>
          <w:sz w:val="24"/>
          <w:szCs w:val="24"/>
        </w:rPr>
        <w:t xml:space="preserve">(250 </w:t>
      </w:r>
      <w:proofErr w:type="spellStart"/>
      <w:r w:rsidR="00CF752A" w:rsidRPr="001F587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CF752A" w:rsidRPr="001F587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3EBE13" w14:textId="3A0545E6" w:rsidR="00CF752A" w:rsidRPr="001F5878" w:rsidRDefault="00CF752A" w:rsidP="001F5878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Phần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trả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lời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hỏi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1:</w:t>
      </w:r>
    </w:p>
    <w:p w14:paraId="116B9BEF" w14:textId="627A1097" w:rsidR="001C009C" w:rsidRDefault="001C009C" w:rsidP="00D405D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"Học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tập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trải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"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giáo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dục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STEAM</w:t>
      </w:r>
      <w:r w:rsidR="00C755A2"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phương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pháp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giúp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tiếp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thu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kiến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thức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thông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việc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trực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tiếp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làm</w:t>
      </w:r>
      <w:proofErr w:type="spellEnd"/>
      <w:r w:rsidR="0062349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,</w:t>
      </w:r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trực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tiếp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cảm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nhận</w:t>
      </w:r>
      <w:proofErr w:type="spellEnd"/>
      <w:r w:rsidR="0062349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trực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tiếp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khám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phá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thay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vì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lý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thuyết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thụ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.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Triết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suốt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>.</w:t>
      </w:r>
      <w:r w:rsidR="009A6C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T</w:t>
      </w:r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ừ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đó</w:t>
      </w:r>
      <w:proofErr w:type="spellEnd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,</w:t>
      </w:r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hình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thành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kiến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thức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kỹ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thái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độ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tự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nhiên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bền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vững</w:t>
      </w:r>
      <w:proofErr w:type="spellEnd"/>
      <w:r w:rsidR="009A6CF8" w:rsidRP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  <w:r w:rsidR="00A515B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80321">
        <w:rPr>
          <w:rFonts w:ascii="Times New Roman" w:eastAsia="Times New Roman" w:hAnsi="Times New Roman" w:cs="Times New Roman"/>
          <w:sz w:val="24"/>
          <w:szCs w:val="24"/>
          <w:lang w:eastAsia="ja-JP"/>
        </w:rPr>
        <w:t>Đ</w:t>
      </w:r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ây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hiệu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quả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phù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hợp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với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đặc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điểm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tâm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lý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lứa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tuổi</w:t>
      </w:r>
      <w:proofErr w:type="spellEnd"/>
      <w:r w:rsidR="00C6071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60719">
        <w:rPr>
          <w:rFonts w:ascii="Times New Roman" w:eastAsia="Times New Roman" w:hAnsi="Times New Roman" w:cs="Times New Roman"/>
          <w:sz w:val="24"/>
          <w:szCs w:val="24"/>
          <w:lang w:eastAsia="ja-JP"/>
        </w:rPr>
        <w:t>tiểu</w:t>
      </w:r>
      <w:proofErr w:type="spellEnd"/>
      <w:r w:rsidR="00C6071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60719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23745439" w14:textId="030693AA" w:rsidR="00D405DF" w:rsidRPr="007D770E" w:rsidRDefault="001C009C" w:rsidP="00D405DF">
      <w:pPr>
        <w:spacing w:after="0" w:line="360" w:lineRule="auto"/>
        <w:ind w:firstLine="720"/>
        <w:jc w:val="both"/>
        <w:rPr>
          <w:sz w:val="24"/>
          <w:szCs w:val="24"/>
        </w:rPr>
      </w:pP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giáo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viên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lớp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2,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nhận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thấy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rằng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khi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trải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trở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nên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nhiệt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tình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tự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tin,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chủ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động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và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sáng</w:t>
      </w:r>
      <w:proofErr w:type="spellEnd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tạo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hơn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. Các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biết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mà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còn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hiểu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làm</w:t>
      </w:r>
      <w:proofErr w:type="spellEnd"/>
      <w:r w:rsidR="00F46167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sống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5DF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D405DF">
        <w:rPr>
          <w:rFonts w:ascii="Times New Roman" w:hAnsi="Times New Roman" w:cs="Times New Roman"/>
          <w:sz w:val="24"/>
          <w:szCs w:val="24"/>
        </w:rPr>
        <w:t>.</w:t>
      </w:r>
      <w:r w:rsidR="009A6C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A3A97F" w14:textId="38420939" w:rsidR="001C009C" w:rsidRPr="00D405DF" w:rsidRDefault="001C009C" w:rsidP="00D405D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Ví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dụ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: Trong</w:t>
      </w:r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môn</w:t>
      </w:r>
      <w:proofErr w:type="spellEnd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Tự</w:t>
      </w:r>
      <w:proofErr w:type="spellEnd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nhiên</w:t>
      </w:r>
      <w:proofErr w:type="spellEnd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Xã</w:t>
      </w:r>
      <w:proofErr w:type="spellEnd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hội</w:t>
      </w:r>
      <w:proofErr w:type="spellEnd"/>
      <w:r w:rsidR="009A6CF8">
        <w:rPr>
          <w:rFonts w:ascii="Times New Roman" w:eastAsia="Times New Roman" w:hAnsi="Times New Roman" w:cs="Times New Roman"/>
          <w:sz w:val="24"/>
          <w:szCs w:val="24"/>
          <w:lang w:eastAsia="ja-JP"/>
        </w:rPr>
        <w:t>,</w:t>
      </w:r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chủ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đề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“Các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mùa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năm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”,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thay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vì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yêu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cầu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ghi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nhớ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kiến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thức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tổ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chức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“</w:t>
      </w:r>
      <w:proofErr w:type="spellStart"/>
      <w:r w:rsidR="00450D3C"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G</w:t>
      </w:r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óc</w:t>
      </w:r>
      <w:proofErr w:type="spellEnd"/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trải</w:t>
      </w:r>
      <w:proofErr w:type="spellEnd"/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nghiệm</w:t>
      </w:r>
      <w:proofErr w:type="spellEnd"/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mùa</w:t>
      </w:r>
      <w:proofErr w:type="spellEnd"/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xuân</w:t>
      </w:r>
      <w:proofErr w:type="spellEnd"/>
      <w:r w:rsidRPr="00450D3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”</w:t>
      </w:r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. Học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quan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sát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hình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ảnh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hoa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mai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hoa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đào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nghe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âm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thanh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chim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hót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cùng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nhau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làm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thiệp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chúc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Tết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. Qua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đó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các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hiểu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rõ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đặc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trưng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mùa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xuân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mà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còn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phát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triển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kỹ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cảm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thụ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nghệ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thuật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khả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trình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bày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suy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nghĩ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tinh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thần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hợp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tác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D405DF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637C2958" w14:textId="73003CA1" w:rsidR="00CF752A" w:rsidRPr="001F5878" w:rsidRDefault="00CF752A" w:rsidP="001F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br/>
        <w:t xml:space="preserve">Trong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.</w:t>
      </w:r>
      <w:r w:rsidRPr="001F587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thoải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mái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.'</w:t>
      </w:r>
      <w:r w:rsidRPr="001F587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nêu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.</w:t>
      </w:r>
      <w:r w:rsidR="00E2714B" w:rsidRPr="001F5878">
        <w:rPr>
          <w:rFonts w:ascii="Times New Roman" w:hAnsi="Times New Roman" w:cs="Times New Roman"/>
          <w:sz w:val="24"/>
          <w:szCs w:val="24"/>
        </w:rPr>
        <w:t xml:space="preserve"> (250 </w:t>
      </w:r>
      <w:proofErr w:type="spellStart"/>
      <w:r w:rsidR="00E2714B" w:rsidRPr="001F587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E2714B" w:rsidRPr="001F5878">
        <w:rPr>
          <w:rFonts w:ascii="Times New Roman" w:hAnsi="Times New Roman" w:cs="Times New Roman"/>
          <w:sz w:val="24"/>
          <w:szCs w:val="24"/>
        </w:rPr>
        <w:t>)</w:t>
      </w:r>
    </w:p>
    <w:p w14:paraId="6CE13008" w14:textId="564F7048" w:rsidR="00C755A2" w:rsidRPr="00C755A2" w:rsidRDefault="00CF752A" w:rsidP="001F58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lastRenderedPageBreak/>
        <w:t>Phần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trả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lời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hỏi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2: </w:t>
      </w:r>
    </w:p>
    <w:p w14:paraId="15FCA5F5" w14:textId="3B0DECFE" w:rsidR="00C755A2" w:rsidRPr="00C755A2" w:rsidRDefault="00C755A2" w:rsidP="001F58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mang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r w:rsidRPr="00C755A2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Hộp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ước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hạnh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phúc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8B43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mỹ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>.</w:t>
      </w:r>
    </w:p>
    <w:p w14:paraId="18777602" w14:textId="0071118F" w:rsidR="00C755A2" w:rsidRPr="00C755A2" w:rsidRDefault="00C755A2" w:rsidP="001F58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đẹp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bè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thầy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tờ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chiếc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sẻ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lồng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Sinh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="005812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đức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>.</w:t>
      </w:r>
    </w:p>
    <w:p w14:paraId="39F6E193" w14:textId="77777777" w:rsidR="00C755A2" w:rsidRPr="00C755A2" w:rsidRDefault="00C755A2" w:rsidP="001F58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55A2">
        <w:rPr>
          <w:rFonts w:ascii="Times New Roman" w:hAnsi="Times New Roman" w:cs="Times New Roman"/>
          <w:sz w:val="24"/>
          <w:szCs w:val="24"/>
        </w:rPr>
        <w:t xml:space="preserve">Thông qua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>:</w:t>
      </w:r>
    </w:p>
    <w:p w14:paraId="4F389CBE" w14:textId="6F6ECAC8" w:rsidR="00C755A2" w:rsidRPr="00C755A2" w:rsidRDefault="005904C5" w:rsidP="001F58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D28A8">
        <w:rPr>
          <w:rFonts w:ascii="Times New Roman" w:hAnsi="Times New Roman" w:cs="Times New Roman"/>
          <w:sz w:val="24"/>
          <w:szCs w:val="24"/>
        </w:rPr>
        <w:t>-</w:t>
      </w:r>
      <w:r w:rsidRPr="001F58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tiếp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cực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hứng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>.</w:t>
      </w:r>
    </w:p>
    <w:p w14:paraId="49E204C8" w14:textId="572C89CB" w:rsidR="00C755A2" w:rsidRPr="00C755A2" w:rsidRDefault="005904C5" w:rsidP="001F58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D28A8">
        <w:rPr>
          <w:rFonts w:ascii="Times New Roman" w:hAnsi="Times New Roman" w:cs="Times New Roman"/>
          <w:sz w:val="24"/>
          <w:szCs w:val="24"/>
        </w:rPr>
        <w:t>-</w:t>
      </w:r>
      <w:r w:rsidRPr="001F58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cảm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xúc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khích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>.</w:t>
      </w:r>
    </w:p>
    <w:p w14:paraId="7EDE4BBD" w14:textId="6EF11CC6" w:rsidR="00C755A2" w:rsidRPr="00C755A2" w:rsidRDefault="005904C5" w:rsidP="001F58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D28A8">
        <w:rPr>
          <w:rFonts w:ascii="Times New Roman" w:hAnsi="Times New Roman" w:cs="Times New Roman"/>
          <w:sz w:val="24"/>
          <w:szCs w:val="24"/>
        </w:rPr>
        <w:t>-</w:t>
      </w:r>
      <w:r w:rsidRPr="001F58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Sáng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nghệ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sắc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điệp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>.</w:t>
      </w:r>
    </w:p>
    <w:p w14:paraId="310C7EC2" w14:textId="51819C8E" w:rsidR="00C755A2" w:rsidRPr="00C755A2" w:rsidRDefault="005904C5" w:rsidP="001F587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D28A8">
        <w:rPr>
          <w:rFonts w:ascii="Times New Roman" w:hAnsi="Times New Roman" w:cs="Times New Roman"/>
          <w:sz w:val="24"/>
          <w:szCs w:val="24"/>
        </w:rPr>
        <w:t>-</w:t>
      </w:r>
      <w:r w:rsidRPr="001F58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Tư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duy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cực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thói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quen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ánh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mắt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>.</w:t>
      </w:r>
    </w:p>
    <w:p w14:paraId="47679DEF" w14:textId="0117A8CF" w:rsidR="00C755A2" w:rsidRPr="00C755A2" w:rsidRDefault="00C755A2" w:rsidP="00DD28A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tuy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="008B4302">
        <w:rPr>
          <w:rFonts w:ascii="Times New Roman" w:hAnsi="Times New Roman" w:cs="Times New Roman"/>
          <w:sz w:val="24"/>
          <w:szCs w:val="24"/>
        </w:rPr>
        <w:t>,</w:t>
      </w:r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lắng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trân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>.</w:t>
      </w:r>
    </w:p>
    <w:p w14:paraId="0E9CB726" w14:textId="3501BDEF" w:rsidR="00AF3E7E" w:rsidRPr="001F5878" w:rsidRDefault="000E219B" w:rsidP="001F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tiễn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?</w:t>
      </w:r>
      <w:r w:rsidRPr="001F587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A5825" w:rsidRPr="001F5878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="009A5825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C91" w:rsidRPr="001F5878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7F2C91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phấn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vỡ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5825" w:rsidRPr="001F587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9A5825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thả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mét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.'</w:t>
      </w:r>
      <w:r w:rsidRPr="001F587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hoạ</w:t>
      </w:r>
      <w:r w:rsidR="005F1F3D" w:rsidRPr="001F587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="005F1F3D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dạy</w:t>
      </w:r>
      <w:proofErr w:type="spellEnd"/>
      <w:r w:rsidR="005F1F3D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F3D"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1F3D" w:rsidRPr="001F5878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5F1F3D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hoặ</w:t>
      </w:r>
      <w:r w:rsidR="005F1F3D" w:rsidRPr="001F587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5F1F3D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F3D" w:rsidRPr="001F5878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.</w:t>
      </w:r>
      <w:r w:rsidR="00E2714B" w:rsidRPr="001F5878">
        <w:rPr>
          <w:rFonts w:ascii="Times New Roman" w:hAnsi="Times New Roman" w:cs="Times New Roman"/>
          <w:sz w:val="24"/>
          <w:szCs w:val="24"/>
        </w:rPr>
        <w:t xml:space="preserve"> (250 </w:t>
      </w:r>
      <w:proofErr w:type="spellStart"/>
      <w:r w:rsidR="00E2714B" w:rsidRPr="001F587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E2714B" w:rsidRPr="001F5878">
        <w:rPr>
          <w:rFonts w:ascii="Times New Roman" w:hAnsi="Times New Roman" w:cs="Times New Roman"/>
          <w:sz w:val="24"/>
          <w:szCs w:val="24"/>
        </w:rPr>
        <w:t>)</w:t>
      </w:r>
    </w:p>
    <w:p w14:paraId="44659425" w14:textId="2F051D43" w:rsidR="00CF752A" w:rsidRPr="001F5878" w:rsidRDefault="00CF752A" w:rsidP="001F5878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Phần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trả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lời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</w:rPr>
        <w:t>hỏi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</w:rPr>
        <w:t xml:space="preserve"> 3: </w:t>
      </w:r>
    </w:p>
    <w:p w14:paraId="7E2A4656" w14:textId="6CE0161A" w:rsidR="00C755A2" w:rsidRPr="001F5878" w:rsidRDefault="00C755A2" w:rsidP="00820F4B">
      <w:pPr>
        <w:tabs>
          <w:tab w:val="left" w:pos="2424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Khi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giao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nhiệm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vụ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“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Tạo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ra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một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thiết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bị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để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ngăn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viên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phấn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không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bị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vỡ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khi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thả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từ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độ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cao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3 </w:t>
      </w:r>
      <w:proofErr w:type="spellStart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mét</w:t>
      </w:r>
      <w:proofErr w:type="spellEnd"/>
      <w:r w:rsidRPr="001F587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”</w:t>
      </w:r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xem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đây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cơ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hội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lý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tưởng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phát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triển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tư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duy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kế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giải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quyết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vấn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đề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khả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hợp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tác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ở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lớp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2</w:t>
      </w:r>
      <w:r w:rsidR="005A2BD5">
        <w:rPr>
          <w:rFonts w:ascii="Times New Roman" w:eastAsia="Times New Roman" w:hAnsi="Times New Roman" w:cs="Times New Roman"/>
          <w:sz w:val="24"/>
          <w:szCs w:val="24"/>
          <w:lang w:eastAsia="ja-JP"/>
        </w:rPr>
        <w:t>,</w:t>
      </w:r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đúng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theo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định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>hướng</w:t>
      </w:r>
      <w:proofErr w:type="spellEnd"/>
      <w:r w:rsidRPr="001F587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STEAM.</w:t>
      </w:r>
    </w:p>
    <w:p w14:paraId="36D95F88" w14:textId="77777777" w:rsidR="00C755A2" w:rsidRPr="00F5113F" w:rsidRDefault="00C755A2" w:rsidP="00820F4B">
      <w:pPr>
        <w:tabs>
          <w:tab w:val="left" w:pos="2424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proofErr w:type="spellStart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Kế</w:t>
      </w:r>
      <w:proofErr w:type="spellEnd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hoạch</w:t>
      </w:r>
      <w:proofErr w:type="spellEnd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dạy</w:t>
      </w:r>
      <w:proofErr w:type="spellEnd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học</w:t>
      </w:r>
      <w:proofErr w:type="spellEnd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gồm</w:t>
      </w:r>
      <w:proofErr w:type="spellEnd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3 </w:t>
      </w:r>
      <w:proofErr w:type="spellStart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bước</w:t>
      </w:r>
      <w:proofErr w:type="spellEnd"/>
      <w:r w:rsidRPr="00F5113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:</w:t>
      </w:r>
    </w:p>
    <w:p w14:paraId="08C6B8CD" w14:textId="77777777" w:rsidR="00820F4B" w:rsidRDefault="00C755A2" w:rsidP="00820F4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F5113F">
        <w:rPr>
          <w:rFonts w:ascii="Times New Roman" w:eastAsia="Times New Roman" w:hAnsi="Times New Roman" w:cs="Times New Roman"/>
          <w:sz w:val="24"/>
          <w:szCs w:val="24"/>
          <w:lang w:eastAsia="ja-JP"/>
        </w:rPr>
        <w:tab/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1.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Khơi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gợi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và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đặt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vấn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đề</w:t>
      </w:r>
      <w:proofErr w:type="spellEnd"/>
    </w:p>
    <w:p w14:paraId="00801C0D" w14:textId="77777777" w:rsidR="00820F4B" w:rsidRDefault="00F5113F" w:rsidP="00820F4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    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Tôi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bắt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đầu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bằng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tình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huống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gần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gũi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“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Nếu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em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lỡ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làm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rơi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viên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phấn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từ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trên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cao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điều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gì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sẽ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xảy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ra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?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Làm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sao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để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phấn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không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vỡ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?”.</w:t>
      </w:r>
    </w:p>
    <w:p w14:paraId="4C32BBD9" w14:textId="4DC0C024" w:rsidR="00C755A2" w:rsidRPr="00592E81" w:rsidRDefault="00F5113F" w:rsidP="00820F4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   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Câu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hỏi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gợi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mở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tiếp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theo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“Theo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em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vật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gì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có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thể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bảo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vệ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viên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phấn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giống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như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cách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mũ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bảo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hiểm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bảo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vệ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đầu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người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đi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xe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máy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?”</w:t>
      </w:r>
    </w:p>
    <w:p w14:paraId="111DE91E" w14:textId="0D16CB38" w:rsidR="00F21F63" w:rsidRDefault="00C755A2" w:rsidP="00F21F63">
      <w:pPr>
        <w:tabs>
          <w:tab w:val="left" w:pos="2424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lastRenderedPageBreak/>
        <w:t xml:space="preserve"> 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2.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Thử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nghiệm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 w:rsidR="005A2BD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-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Thiết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kế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 w:rsidR="005A2BD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-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Kiểm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tra</w:t>
      </w:r>
      <w:proofErr w:type="spellEnd"/>
    </w:p>
    <w:p w14:paraId="515D4CB2" w14:textId="3CEA3E1B" w:rsidR="00C755A2" w:rsidRPr="00C755A2" w:rsidRDefault="003E6D20" w:rsidP="00F21F63">
      <w:pPr>
        <w:tabs>
          <w:tab w:val="left" w:pos="2424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Học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sinh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làm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việc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theo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3</w:t>
      </w:r>
      <w:r w:rsidR="00F21F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- </w:t>
      </w:r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4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em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sử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dụng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các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vật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liệu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đơn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giản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như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ly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nhựa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bông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gòn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ống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hút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túi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nilon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vải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vụn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giấy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cuộn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dây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thun</w:t>
      </w:r>
      <w:proofErr w:type="spellEnd"/>
      <w:r w:rsidR="00C755A2" w:rsidRPr="00592E8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…</w:t>
      </w:r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Các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em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thảo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luận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kế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“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thiết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bị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bảo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vệ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phấn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”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thử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bằng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thả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rơi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từ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độ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cao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có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kiểm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soát</w:t>
      </w:r>
      <w:proofErr w:type="spellEnd"/>
      <w:r w:rsidR="00C755A2"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).</w:t>
      </w:r>
    </w:p>
    <w:p w14:paraId="729B38F3" w14:textId="41F6C134" w:rsidR="00704AF5" w:rsidRDefault="00C755A2" w:rsidP="00704AF5">
      <w:pPr>
        <w:tabs>
          <w:tab w:val="left" w:pos="2424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3.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Phản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tư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 w:rsidR="005A2BD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-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Cải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tiến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 w:rsidR="005A2BD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-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Trình</w:t>
      </w:r>
      <w:proofErr w:type="spellEnd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bày</w:t>
      </w:r>
      <w:proofErr w:type="spellEnd"/>
    </w:p>
    <w:p w14:paraId="035432D7" w14:textId="29DE2A48" w:rsidR="00C755A2" w:rsidRPr="00401141" w:rsidRDefault="00C755A2" w:rsidP="00704AF5">
      <w:pPr>
        <w:tabs>
          <w:tab w:val="left" w:pos="2424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</w:pPr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Sau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thử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nghiệm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các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nhóm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cùng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quan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sát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đánh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giá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hiệu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quả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đặt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câu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hỏi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: “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Vì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sao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thiết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bị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này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bảo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vệ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phấn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tốt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hơn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?”, “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Chúng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ta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cần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cải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tiến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điểm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nào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để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thiết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bị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chắc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chắn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hơn</w:t>
      </w:r>
      <w:proofErr w:type="spellEnd"/>
      <w:r w:rsidRPr="00401141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?”</w:t>
      </w:r>
    </w:p>
    <w:p w14:paraId="502F2457" w14:textId="72743D59" w:rsidR="00C755A2" w:rsidRPr="00C755A2" w:rsidRDefault="00C755A2" w:rsidP="00704AF5">
      <w:pPr>
        <w:tabs>
          <w:tab w:val="left" w:pos="2424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Thông qua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hoạt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này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rèn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luyện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tư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duy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phản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biện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tính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kiên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nhẫn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kỹ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năng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sáng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giải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quyết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vấn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đề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thực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tiễn</w:t>
      </w:r>
      <w:proofErr w:type="spellEnd"/>
      <w:r w:rsidR="005A2BD5">
        <w:rPr>
          <w:rFonts w:ascii="Times New Roman" w:eastAsia="Times New Roman" w:hAnsi="Times New Roman" w:cs="Times New Roman"/>
          <w:sz w:val="24"/>
          <w:szCs w:val="24"/>
          <w:lang w:eastAsia="ja-JP"/>
        </w:rPr>
        <w:t>,</w:t>
      </w:r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nền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tảng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quan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trọng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cho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tập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liên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>môn</w:t>
      </w:r>
      <w:proofErr w:type="spellEnd"/>
      <w:r w:rsidRPr="00C755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STEAM.</w:t>
      </w:r>
    </w:p>
    <w:p w14:paraId="4FCB3F4F" w14:textId="77777777" w:rsidR="00902E79" w:rsidRDefault="000E219B" w:rsidP="00902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r w:rsidR="005F5197" w:rsidRPr="001F5878">
        <w:rPr>
          <w:rFonts w:ascii="Times New Roman" w:hAnsi="Times New Roman" w:cs="Times New Roman"/>
          <w:sz w:val="24"/>
          <w:szCs w:val="24"/>
        </w:rPr>
        <w:t>4</w:t>
      </w:r>
      <w:r w:rsidRPr="001F587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thuật</w:t>
      </w:r>
      <w:proofErr w:type="spellEnd"/>
    </w:p>
    <w:p w14:paraId="3ED19C61" w14:textId="4348A78B" w:rsidR="00255C43" w:rsidRPr="001F5878" w:rsidRDefault="000E219B" w:rsidP="00902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STEAM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tạ</w:t>
      </w:r>
      <w:r w:rsidR="00447E9E" w:rsidRPr="001F5878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447E9E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001F5878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447E9E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001F587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447E9E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001F5878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001F587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447E9E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001F5878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="00447E9E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001F5878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="00447E9E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đáo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.</w:t>
      </w:r>
      <w:r w:rsidR="00FF38E2" w:rsidRPr="001F58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23B709" w14:textId="77777777" w:rsidR="00902E79" w:rsidRDefault="000E219B" w:rsidP="00902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001F5878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?</w:t>
      </w:r>
    </w:p>
    <w:p w14:paraId="4B7E4B17" w14:textId="5D31936F" w:rsidR="00AF3E7E" w:rsidRPr="001F5878" w:rsidRDefault="000E219B" w:rsidP="00902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xuấ</w:t>
      </w:r>
      <w:r w:rsidR="00447E9E" w:rsidRPr="001F5878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447E9E"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E9E" w:rsidRPr="001F5878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tỏa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lắng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khích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>.</w:t>
      </w:r>
      <w:r w:rsidR="00E2714B" w:rsidRPr="001F5878">
        <w:rPr>
          <w:rFonts w:ascii="Times New Roman" w:hAnsi="Times New Roman" w:cs="Times New Roman"/>
          <w:sz w:val="24"/>
          <w:szCs w:val="24"/>
        </w:rPr>
        <w:t xml:space="preserve"> (250 </w:t>
      </w:r>
      <w:proofErr w:type="spellStart"/>
      <w:r w:rsidR="00E2714B" w:rsidRPr="001F587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E2714B" w:rsidRPr="001F5878">
        <w:rPr>
          <w:rFonts w:ascii="Times New Roman" w:hAnsi="Times New Roman" w:cs="Times New Roman"/>
          <w:sz w:val="24"/>
          <w:szCs w:val="24"/>
        </w:rPr>
        <w:t>)</w:t>
      </w:r>
    </w:p>
    <w:p w14:paraId="611636D2" w14:textId="786F561D" w:rsidR="00CF752A" w:rsidRPr="001F5878" w:rsidRDefault="00CF752A" w:rsidP="001F58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1F5878">
        <w:rPr>
          <w:rFonts w:ascii="Times New Roman" w:hAnsi="Times New Roman" w:cs="Times New Roman"/>
          <w:sz w:val="24"/>
          <w:szCs w:val="24"/>
        </w:rPr>
        <w:t xml:space="preserve"> 4: </w:t>
      </w:r>
    </w:p>
    <w:p w14:paraId="4B1E7CDE" w14:textId="77777777" w:rsidR="00C755A2" w:rsidRPr="00C755A2" w:rsidRDefault="00C755A2" w:rsidP="008D5B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Trong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giáo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dục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STEAM,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yếu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tố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nghệ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thuật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phần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"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trang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trí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",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mà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phương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tiện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hiện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cảm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xúc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cá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tính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tư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duy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sáng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. Khi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lớp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2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rụt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rè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hỏi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: </w:t>
      </w:r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"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Cô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ơi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có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ví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dụ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không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ạ?"</w:t>
      </w:r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hiểu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rằng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em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đang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lo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lắng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sợ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sai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cần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một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“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ngọn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hải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đăng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”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định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hướng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6C20DDCE" w14:textId="0547CD78" w:rsidR="001E0C76" w:rsidRPr="001E0C76" w:rsidRDefault="00C755A2" w:rsidP="008D5B2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</w:pPr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Tuy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nhiên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,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thay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vì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đưa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ra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một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mẫu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cụ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thể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r w:rsid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-</w:t>
      </w:r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dễ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làm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học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sinh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bị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“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khuôn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mẫu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hóa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”,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tôi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sẽ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nhẹ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nhàng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khích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 xml:space="preserve"> </w:t>
      </w:r>
      <w:proofErr w:type="spellStart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lệ</w:t>
      </w:r>
      <w:proofErr w:type="spellEnd"/>
      <w:r w:rsidRPr="001E0C76">
        <w:rPr>
          <w:rFonts w:ascii="Times New Roman" w:hAnsi="Times New Roman" w:cs="Times New Roman"/>
          <w:b/>
          <w:bCs/>
          <w:i/>
          <w:iCs/>
          <w:sz w:val="24"/>
          <w:szCs w:val="24"/>
          <w:lang w:eastAsia="ja-JP"/>
        </w:rPr>
        <w:t>:</w:t>
      </w:r>
    </w:p>
    <w:p w14:paraId="0B7D4256" w14:textId="06AD74CD" w:rsidR="001E0C76" w:rsidRDefault="00340F2E" w:rsidP="008D5B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 + </w:t>
      </w:r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“Ý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tưởng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con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là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duy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nhất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và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ai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nghĩ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giống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con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Cô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rất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háo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hức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muốn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xem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phiên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bản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đặc</w:t>
      </w:r>
      <w:proofErr w:type="spellEnd"/>
      <w:r w:rsidR="00C755A2"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biệt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con!”</w:t>
      </w:r>
    </w:p>
    <w:p w14:paraId="6BA93CC5" w14:textId="4459D2B3" w:rsidR="00C755A2" w:rsidRPr="001E0C76" w:rsidRDefault="00340F2E" w:rsidP="008D5B2E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 +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Tôi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gợi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ý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mở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như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: </w:t>
      </w:r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“Con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có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thể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dùng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màu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vẽ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giấy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,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nút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chai,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dây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len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… </w:t>
      </w:r>
      <w:r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                    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Tùy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con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chọn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để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kể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câu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chuyện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riêng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của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mình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 xml:space="preserve"> </w:t>
      </w:r>
      <w:proofErr w:type="spellStart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nhé</w:t>
      </w:r>
      <w:proofErr w:type="spellEnd"/>
      <w:r w:rsidR="00C755A2" w:rsidRPr="001E0C76">
        <w:rPr>
          <w:rFonts w:ascii="Times New Roman" w:hAnsi="Times New Roman" w:cs="Times New Roman"/>
          <w:i/>
          <w:iCs/>
          <w:sz w:val="24"/>
          <w:szCs w:val="24"/>
          <w:lang w:eastAsia="ja-JP"/>
        </w:rPr>
        <w:t>!”</w:t>
      </w:r>
    </w:p>
    <w:p w14:paraId="5C932B8A" w14:textId="77777777" w:rsidR="008D5B2E" w:rsidRDefault="00C755A2" w:rsidP="008D5B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hỗ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trợ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cụ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áp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dụng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các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cách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sau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>:</w:t>
      </w:r>
    </w:p>
    <w:p w14:paraId="75466E86" w14:textId="6D14CAF7" w:rsidR="008D5B2E" w:rsidRDefault="00340F2E" w:rsidP="008D5B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+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Tạo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không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gian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an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toàn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sáng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tạo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: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chấm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điểm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ngay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so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sánh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giữa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các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sản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phẩm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4F4E64D7" w14:textId="2CD9483D" w:rsidR="008D5B2E" w:rsidRDefault="00340F2E" w:rsidP="008D5B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Segoe UI Emoji" w:hAnsi="Segoe UI Emoji" w:cs="Segoe UI Emoji"/>
          <w:sz w:val="24"/>
          <w:szCs w:val="24"/>
          <w:lang w:eastAsia="ja-JP"/>
        </w:rPr>
        <w:t>+</w:t>
      </w:r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Trưng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bày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đa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dạng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tác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phẩm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học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sinh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để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khẳng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định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“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đúng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="001E0C76">
        <w:rPr>
          <w:rFonts w:ascii="Times New Roman" w:hAnsi="Times New Roman" w:cs="Times New Roman"/>
          <w:sz w:val="24"/>
          <w:szCs w:val="24"/>
          <w:lang w:eastAsia="ja-JP"/>
        </w:rPr>
        <w:t>-</w:t>
      </w:r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sai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nghệ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thuật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”.</w:t>
      </w:r>
    </w:p>
    <w:p w14:paraId="568D2F87" w14:textId="540EF6DA" w:rsidR="00C755A2" w:rsidRPr="00C755A2" w:rsidRDefault="00340F2E" w:rsidP="008D5B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lastRenderedPageBreak/>
        <w:t xml:space="preserve"> +</w:t>
      </w:r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Đồng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hành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nhẹ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  <w:lang w:eastAsia="ja-JP"/>
        </w:rPr>
        <w:t>nhàng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: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đặt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câu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hỏi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khơi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gợi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như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“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Nếu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con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muốn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hiện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niềm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vui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, con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sẽ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dùng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màu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gì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?”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thay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vì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chỉ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bảo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chi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tiết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01651F7F" w14:textId="77777777" w:rsidR="00C755A2" w:rsidRPr="00C755A2" w:rsidRDefault="00C755A2" w:rsidP="008D5B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Tôi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tin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rằng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khi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được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tự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do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sáng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tạo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tình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yêu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thương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tôn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trọng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sinh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sẽ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dần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vượt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nỗi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sợ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mở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khóa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trí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tưởng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tượng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tự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hào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về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sản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phẩm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“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không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giống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ai”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chính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  <w:lang w:eastAsia="ja-JP"/>
        </w:rPr>
        <w:t>mình</w:t>
      </w:r>
      <w:proofErr w:type="spellEnd"/>
      <w:r w:rsidRPr="00C755A2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256DAA5B" w14:textId="624797DC" w:rsidR="005F5197" w:rsidRPr="001F5878" w:rsidRDefault="005F5197" w:rsidP="001F5878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36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r w:rsidRPr="001F5878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Câu 5: Sử dụng vật liệu tái chế</w:t>
      </w:r>
    </w:p>
    <w:p w14:paraId="7B2D3AA0" w14:textId="76AD7089" w:rsidR="005F5197" w:rsidRPr="001F5878" w:rsidRDefault="005F5197" w:rsidP="001F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F5878">
        <w:rPr>
          <w:rFonts w:ascii="Times New Roman" w:hAnsi="Times New Roman" w:cs="Times New Roman"/>
          <w:sz w:val="24"/>
          <w:szCs w:val="24"/>
          <w:lang w:val="vi-VN"/>
        </w:rPr>
        <w:t xml:space="preserve">Hãy thiết kế một hoạt động dạy học, trong đó học sinh sử dụng vật liệu tái chế để tạo ra một sản phẩm mới. </w:t>
      </w:r>
    </w:p>
    <w:p w14:paraId="112EF69A" w14:textId="0C850DC7" w:rsidR="005F5197" w:rsidRPr="001F5878" w:rsidRDefault="005F5197" w:rsidP="001F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F5878">
        <w:rPr>
          <w:rFonts w:ascii="Times New Roman" w:hAnsi="Times New Roman" w:cs="Times New Roman"/>
          <w:sz w:val="24"/>
          <w:szCs w:val="24"/>
          <w:lang w:val="vi-VN"/>
        </w:rPr>
        <w:t xml:space="preserve">Ví dụ: “Sử dụng các chai nhựa đã qua sử dụng để làm chậu cây”. </w:t>
      </w:r>
    </w:p>
    <w:p w14:paraId="373272DF" w14:textId="1595B8CD" w:rsidR="005F5197" w:rsidRPr="001F5878" w:rsidRDefault="005F5197" w:rsidP="001F5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F5878">
        <w:rPr>
          <w:rFonts w:ascii="Times New Roman" w:hAnsi="Times New Roman" w:cs="Times New Roman"/>
          <w:sz w:val="24"/>
          <w:szCs w:val="24"/>
          <w:lang w:val="vi-VN"/>
        </w:rPr>
        <w:t xml:space="preserve">Từ sản phẩm đó, các Thầy/Cô hãy đề xuất một </w:t>
      </w:r>
      <w:r w:rsidR="005B6471" w:rsidRPr="001F5878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r w:rsidR="005B6471" w:rsidRPr="001F5878">
        <w:rPr>
          <w:rFonts w:ascii="Times New Roman" w:hAnsi="Times New Roman" w:cs="Times New Roman"/>
          <w:sz w:val="24"/>
          <w:szCs w:val="24"/>
          <w:lang w:val="fr-FR"/>
        </w:rPr>
        <w:t>hoặc</w:t>
      </w:r>
      <w:proofErr w:type="spellEnd"/>
      <w:r w:rsidR="005B6471" w:rsidRPr="001F587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5B6471" w:rsidRPr="001F5878">
        <w:rPr>
          <w:rFonts w:ascii="Times New Roman" w:hAnsi="Times New Roman" w:cs="Times New Roman"/>
          <w:sz w:val="24"/>
          <w:szCs w:val="24"/>
          <w:lang w:val="fr-FR"/>
        </w:rPr>
        <w:t>nhiều</w:t>
      </w:r>
      <w:proofErr w:type="spellEnd"/>
      <w:r w:rsidR="005B6471" w:rsidRPr="001F5878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  <w:r w:rsidRPr="001F5878">
        <w:rPr>
          <w:rFonts w:ascii="Times New Roman" w:hAnsi="Times New Roman" w:cs="Times New Roman"/>
          <w:sz w:val="24"/>
          <w:szCs w:val="24"/>
          <w:lang w:val="vi-VN"/>
        </w:rPr>
        <w:t>chủ đề hoặc bài học mà Thầy/Cô có thể giảng dạy (theo Chương trình Giáo dục Phổ thông năm 2018 cho các môn học: Tự nhiên và Xã hội ở lớp 1, 2, 3 hoặc Khoa học ở lớp 4, 5).</w:t>
      </w:r>
    </w:p>
    <w:p w14:paraId="54D538C8" w14:textId="2C52B140" w:rsidR="00CF752A" w:rsidRPr="001F5878" w:rsidRDefault="00CF752A" w:rsidP="001F5878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  <w:lang w:val="fr-FR"/>
        </w:rPr>
      </w:pP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>Phần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>trả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>lời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>câu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  <w:proofErr w:type="spellStart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>hỏi</w:t>
      </w:r>
      <w:proofErr w:type="spellEnd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  <w:proofErr w:type="gramStart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>5:</w:t>
      </w:r>
      <w:proofErr w:type="gramEnd"/>
      <w:r w:rsidRPr="001F5878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</w:t>
      </w:r>
    </w:p>
    <w:p w14:paraId="2A870987" w14:textId="0A5FDE11" w:rsidR="00C755A2" w:rsidRPr="00C755A2" w:rsidRDefault="00C755A2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55A2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mang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: </w:t>
      </w:r>
      <w:r w:rsidRPr="00C755A2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Ngôi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kiệm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C755A2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502C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ngôi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>.</w:t>
      </w:r>
    </w:p>
    <w:p w14:paraId="19854880" w14:textId="64A35A26" w:rsidR="00C755A2" w:rsidRPr="00C755A2" w:rsidRDefault="00340F2E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Vật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sữa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nắp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chai,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ống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hút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, que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kem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bìa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carton…</w:t>
      </w:r>
    </w:p>
    <w:p w14:paraId="36DB2D1E" w14:textId="7830FC9B" w:rsidR="00340F2E" w:rsidRDefault="00340F2E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Quy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246F9" w:rsidRPr="005246F9">
        <w:t xml:space="preserve"> </w:t>
      </w:r>
    </w:p>
    <w:p w14:paraId="0E3AB270" w14:textId="4F2E6A9F" w:rsidR="00340F2E" w:rsidRDefault="00C755A2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55A2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ngôi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tận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ánh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gió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mái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hở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thùng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rác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vườn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chai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nhựa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>:</w:t>
      </w:r>
    </w:p>
    <w:p w14:paraId="614C44D0" w14:textId="62BD5067" w:rsidR="00340F2E" w:rsidRDefault="00340F2E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755A2" w:rsidRPr="00C755A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mát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quạt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>?”</w:t>
      </w:r>
    </w:p>
    <w:p w14:paraId="03E4B670" w14:textId="42067CD6" w:rsidR="00340F2E" w:rsidRDefault="00340F2E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755A2" w:rsidRPr="00C755A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>?”</w:t>
      </w:r>
    </w:p>
    <w:p w14:paraId="293B22C7" w14:textId="2ED242B6" w:rsidR="00C755A2" w:rsidRPr="00C755A2" w:rsidRDefault="00340F2E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755A2" w:rsidRPr="00C755A2">
        <w:rPr>
          <w:rFonts w:ascii="Times New Roman" w:hAnsi="Times New Roman" w:cs="Times New Roman"/>
          <w:sz w:val="24"/>
          <w:szCs w:val="24"/>
        </w:rPr>
        <w:t xml:space="preserve"> “Con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vứt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="00C755A2" w:rsidRPr="00C755A2">
        <w:rPr>
          <w:rFonts w:ascii="Times New Roman" w:hAnsi="Times New Roman" w:cs="Times New Roman"/>
          <w:sz w:val="24"/>
          <w:szCs w:val="24"/>
        </w:rPr>
        <w:t>?”</w:t>
      </w:r>
    </w:p>
    <w:p w14:paraId="5CE06DD3" w14:textId="350CC8CB" w:rsidR="00340F2E" w:rsidRDefault="00340F2E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C755A2"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="00C755A2" w:rsidRPr="00C755A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9C65F9" w14:textId="3519B140" w:rsidR="00340F2E" w:rsidRDefault="00C755A2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</w:rPr>
        <w:t>Tự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</w:rPr>
        <w:t>nhiên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</w:rPr>
        <w:t>Xã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</w:rPr>
        <w:t>hội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i/>
          <w:iCs/>
          <w:sz w:val="24"/>
          <w:szCs w:val="24"/>
        </w:rPr>
        <w:t>lớp</w:t>
      </w:r>
      <w:proofErr w:type="spellEnd"/>
      <w:r w:rsidRPr="00C755A2">
        <w:rPr>
          <w:rFonts w:ascii="Times New Roman" w:hAnsi="Times New Roman" w:cs="Times New Roman"/>
          <w:i/>
          <w:iCs/>
          <w:sz w:val="24"/>
          <w:szCs w:val="24"/>
        </w:rPr>
        <w:t xml:space="preserve"> 2</w:t>
      </w:r>
      <w:r w:rsidRPr="00C755A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>:</w:t>
      </w:r>
    </w:p>
    <w:p w14:paraId="21AD2654" w14:textId="01600B0F" w:rsidR="00340F2E" w:rsidRPr="00340F2E" w:rsidRDefault="00340F2E" w:rsidP="00340F2E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40F2E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C755A2" w:rsidRPr="00C755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Tiết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kiệm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năng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lượng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và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bảo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vệ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môi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trường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sống</w:t>
      </w:r>
      <w:proofErr w:type="spellEnd"/>
      <w:r w:rsidRPr="00340F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621DC539" w14:textId="76102EC8" w:rsidR="00340F2E" w:rsidRPr="00340F2E" w:rsidRDefault="00340F2E" w:rsidP="00340F2E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40F2E">
        <w:rPr>
          <w:rFonts w:ascii="Times New Roman" w:hAnsi="Times New Roman" w:cs="Times New Roman"/>
          <w:i/>
          <w:iCs/>
          <w:sz w:val="24"/>
          <w:szCs w:val="24"/>
        </w:rPr>
        <w:t xml:space="preserve">- </w:t>
      </w:r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Tái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sử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dụng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và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phân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loại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rác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thải</w:t>
      </w:r>
      <w:proofErr w:type="spellEnd"/>
      <w:r w:rsidRPr="00340F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5CB202AF" w14:textId="3C8AEDF6" w:rsidR="00C755A2" w:rsidRPr="00340F2E" w:rsidRDefault="00340F2E" w:rsidP="00340F2E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40F2E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C755A2" w:rsidRPr="00C755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Vai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trò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của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cây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xanh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và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ánh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sáng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tự</w:t>
      </w:r>
      <w:proofErr w:type="spellEnd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C755A2" w:rsidRPr="00C755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nhiên</w:t>
      </w:r>
      <w:proofErr w:type="spellEnd"/>
      <w:r w:rsidRPr="00340F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341DDDF9" w14:textId="150DACA7" w:rsidR="00C755A2" w:rsidRPr="00C755A2" w:rsidRDefault="00C755A2" w:rsidP="00340F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55A2">
        <w:rPr>
          <w:rFonts w:ascii="Times New Roman" w:hAnsi="Times New Roman" w:cs="Times New Roman"/>
          <w:sz w:val="24"/>
          <w:szCs w:val="24"/>
        </w:rPr>
        <w:t xml:space="preserve">Qua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tuổi</w:t>
      </w:r>
      <w:proofErr w:type="spellEnd"/>
      <w:r w:rsidR="00502CBD">
        <w:rPr>
          <w:rFonts w:ascii="Times New Roman" w:hAnsi="Times New Roman" w:cs="Times New Roman"/>
          <w:sz w:val="24"/>
          <w:szCs w:val="24"/>
        </w:rPr>
        <w:t>,</w:t>
      </w:r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STEAM </w:t>
      </w:r>
      <w:proofErr w:type="spellStart"/>
      <w:r w:rsidRPr="00C755A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55A2">
        <w:rPr>
          <w:rFonts w:ascii="Times New Roman" w:hAnsi="Times New Roman" w:cs="Times New Roman"/>
          <w:sz w:val="24"/>
          <w:szCs w:val="24"/>
        </w:rPr>
        <w:t xml:space="preserve"> GDPT 2018.</w:t>
      </w:r>
    </w:p>
    <w:p w14:paraId="0F33C354" w14:textId="50F8638B" w:rsidR="00E81281" w:rsidRPr="00E81281" w:rsidRDefault="00E81281" w:rsidP="00E81281">
      <w:pPr>
        <w:spacing w:after="0" w:line="360" w:lineRule="auto"/>
        <w:ind w:firstLine="720"/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FC695D7" wp14:editId="36A14030">
            <wp:simplePos x="0" y="0"/>
            <wp:positionH relativeFrom="page">
              <wp:align>center</wp:align>
            </wp:positionH>
            <wp:positionV relativeFrom="paragraph">
              <wp:posOffset>-370840</wp:posOffset>
            </wp:positionV>
            <wp:extent cx="4514850" cy="4597400"/>
            <wp:effectExtent l="0" t="0" r="0" b="0"/>
            <wp:wrapNone/>
            <wp:docPr id="97423938" name="Picture 1" descr="A small house with a sign and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3938" name="Picture 1" descr="A small house with a sign and a pl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63956" w14:textId="77777777" w:rsidR="00E81281" w:rsidRDefault="00E81281" w:rsidP="001F58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775107D" w14:textId="77777777" w:rsidR="00E81281" w:rsidRDefault="00E81281" w:rsidP="001F58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D89985E" w14:textId="77777777" w:rsidR="00E81281" w:rsidRDefault="00E81281" w:rsidP="001F58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5BAF85D" w14:textId="77777777" w:rsidR="00E81281" w:rsidRDefault="00E81281" w:rsidP="001F58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DC6DD60" w14:textId="22A742D0" w:rsidR="00CF752A" w:rsidRPr="00340F2E" w:rsidRDefault="00E81281" w:rsidP="001F58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81281">
        <w:rPr>
          <w:noProof/>
        </w:rPr>
        <w:drawing>
          <wp:anchor distT="0" distB="0" distL="114300" distR="114300" simplePos="0" relativeHeight="251659264" behindDoc="0" locked="0" layoutInCell="1" allowOverlap="1" wp14:anchorId="35FEE8BF" wp14:editId="04AB41B2">
            <wp:simplePos x="0" y="0"/>
            <wp:positionH relativeFrom="column">
              <wp:posOffset>450215</wp:posOffset>
            </wp:positionH>
            <wp:positionV relativeFrom="paragraph">
              <wp:posOffset>3164205</wp:posOffset>
            </wp:positionV>
            <wp:extent cx="4508500" cy="4686300"/>
            <wp:effectExtent l="0" t="0" r="6350" b="0"/>
            <wp:wrapThrough wrapText="bothSides">
              <wp:wrapPolygon edited="0">
                <wp:start x="0" y="0"/>
                <wp:lineTo x="0" y="21512"/>
                <wp:lineTo x="21539" y="21512"/>
                <wp:lineTo x="21539" y="0"/>
                <wp:lineTo x="0" y="0"/>
              </wp:wrapPolygon>
            </wp:wrapThrough>
            <wp:docPr id="1318143545" name="Picture 3" descr="A model of a house made of cardboard and a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3545" name="Picture 3" descr="A model of a house made of cardboard and a bott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752A" w:rsidRPr="00340F2E" w:rsidSect="00E81281">
      <w:footerReference w:type="default" r:id="rId16"/>
      <w:pgSz w:w="11906" w:h="16838" w:code="9"/>
      <w:pgMar w:top="1134" w:right="1416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B63F" w14:textId="77777777" w:rsidR="00AB4B8B" w:rsidRDefault="00AB4B8B" w:rsidP="008C1027">
      <w:pPr>
        <w:spacing w:after="0" w:line="240" w:lineRule="auto"/>
      </w:pPr>
      <w:r>
        <w:separator/>
      </w:r>
    </w:p>
  </w:endnote>
  <w:endnote w:type="continuationSeparator" w:id="0">
    <w:p w14:paraId="308FFCDD" w14:textId="77777777" w:rsidR="00AB4B8B" w:rsidRDefault="00AB4B8B" w:rsidP="008C1027">
      <w:pPr>
        <w:spacing w:after="0" w:line="240" w:lineRule="auto"/>
      </w:pPr>
      <w:r>
        <w:continuationSeparator/>
      </w:r>
    </w:p>
  </w:endnote>
  <w:endnote w:type="continuationNotice" w:id="1">
    <w:p w14:paraId="3FA7D18E" w14:textId="77777777" w:rsidR="00AB4B8B" w:rsidRDefault="00AB4B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5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B6975" w14:textId="3BC493AD" w:rsidR="008C1027" w:rsidRDefault="008C1027">
        <w:pPr>
          <w:pStyle w:val="Footer"/>
          <w:jc w:val="center"/>
        </w:pPr>
        <w:r w:rsidRPr="008C1027">
          <w:rPr>
            <w:rFonts w:ascii="Times New Roman" w:hAnsi="Times New Roman" w:cs="Times New Roman"/>
          </w:rPr>
          <w:fldChar w:fldCharType="begin"/>
        </w:r>
        <w:r w:rsidRPr="008C1027">
          <w:rPr>
            <w:rFonts w:ascii="Times New Roman" w:hAnsi="Times New Roman" w:cs="Times New Roman"/>
          </w:rPr>
          <w:instrText xml:space="preserve"> PAGE   \* MERGEFORMAT </w:instrText>
        </w:r>
        <w:r w:rsidRPr="008C1027">
          <w:rPr>
            <w:rFonts w:ascii="Times New Roman" w:hAnsi="Times New Roman" w:cs="Times New Roman"/>
          </w:rPr>
          <w:fldChar w:fldCharType="separate"/>
        </w:r>
        <w:r w:rsidRPr="008C1027">
          <w:rPr>
            <w:rFonts w:ascii="Times New Roman" w:hAnsi="Times New Roman" w:cs="Times New Roman"/>
            <w:noProof/>
          </w:rPr>
          <w:t>2</w:t>
        </w:r>
        <w:r w:rsidRPr="008C102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B2EB3E6" w14:textId="77777777" w:rsidR="008C1027" w:rsidRDefault="008C1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1CFC5" w14:textId="77777777" w:rsidR="00AB4B8B" w:rsidRDefault="00AB4B8B" w:rsidP="008C1027">
      <w:pPr>
        <w:spacing w:after="0" w:line="240" w:lineRule="auto"/>
      </w:pPr>
      <w:r>
        <w:separator/>
      </w:r>
    </w:p>
  </w:footnote>
  <w:footnote w:type="continuationSeparator" w:id="0">
    <w:p w14:paraId="1D5CA232" w14:textId="77777777" w:rsidR="00AB4B8B" w:rsidRDefault="00AB4B8B" w:rsidP="008C1027">
      <w:pPr>
        <w:spacing w:after="0" w:line="240" w:lineRule="auto"/>
      </w:pPr>
      <w:r>
        <w:continuationSeparator/>
      </w:r>
    </w:p>
  </w:footnote>
  <w:footnote w:type="continuationNotice" w:id="1">
    <w:p w14:paraId="41E24F8F" w14:textId="77777777" w:rsidR="00AB4B8B" w:rsidRDefault="00AB4B8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299B1"/>
    <w:multiLevelType w:val="hybridMultilevel"/>
    <w:tmpl w:val="74D20EA8"/>
    <w:lvl w:ilvl="0" w:tplc="8E34D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7A6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A4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86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64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68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BED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22D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502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F2517"/>
    <w:multiLevelType w:val="hybridMultilevel"/>
    <w:tmpl w:val="5918530C"/>
    <w:lvl w:ilvl="0" w:tplc="56E62148">
      <w:start w:val="1"/>
      <w:numFmt w:val="decimal"/>
      <w:lvlText w:val="%1."/>
      <w:lvlJc w:val="left"/>
      <w:pPr>
        <w:ind w:left="720" w:hanging="360"/>
      </w:pPr>
    </w:lvl>
    <w:lvl w:ilvl="1" w:tplc="1B641104">
      <w:start w:val="1"/>
      <w:numFmt w:val="lowerLetter"/>
      <w:lvlText w:val="%2."/>
      <w:lvlJc w:val="left"/>
      <w:pPr>
        <w:ind w:left="1440" w:hanging="360"/>
      </w:pPr>
    </w:lvl>
    <w:lvl w:ilvl="2" w:tplc="0DB057FE">
      <w:start w:val="1"/>
      <w:numFmt w:val="lowerRoman"/>
      <w:lvlText w:val="%3."/>
      <w:lvlJc w:val="right"/>
      <w:pPr>
        <w:ind w:left="2160" w:hanging="180"/>
      </w:pPr>
    </w:lvl>
    <w:lvl w:ilvl="3" w:tplc="3BCC6454">
      <w:start w:val="1"/>
      <w:numFmt w:val="decimal"/>
      <w:lvlText w:val="%4."/>
      <w:lvlJc w:val="left"/>
      <w:pPr>
        <w:ind w:left="2880" w:hanging="360"/>
      </w:pPr>
    </w:lvl>
    <w:lvl w:ilvl="4" w:tplc="4B0C7DB6">
      <w:start w:val="1"/>
      <w:numFmt w:val="lowerLetter"/>
      <w:lvlText w:val="%5."/>
      <w:lvlJc w:val="left"/>
      <w:pPr>
        <w:ind w:left="3600" w:hanging="360"/>
      </w:pPr>
    </w:lvl>
    <w:lvl w:ilvl="5" w:tplc="1EE6DBB8">
      <w:start w:val="1"/>
      <w:numFmt w:val="lowerRoman"/>
      <w:lvlText w:val="%6."/>
      <w:lvlJc w:val="right"/>
      <w:pPr>
        <w:ind w:left="4320" w:hanging="180"/>
      </w:pPr>
    </w:lvl>
    <w:lvl w:ilvl="6" w:tplc="ABD0EBB4">
      <w:start w:val="1"/>
      <w:numFmt w:val="decimal"/>
      <w:lvlText w:val="%7."/>
      <w:lvlJc w:val="left"/>
      <w:pPr>
        <w:ind w:left="5040" w:hanging="360"/>
      </w:pPr>
    </w:lvl>
    <w:lvl w:ilvl="7" w:tplc="031ED5C6">
      <w:start w:val="1"/>
      <w:numFmt w:val="lowerLetter"/>
      <w:lvlText w:val="%8."/>
      <w:lvlJc w:val="left"/>
      <w:pPr>
        <w:ind w:left="5760" w:hanging="360"/>
      </w:pPr>
    </w:lvl>
    <w:lvl w:ilvl="8" w:tplc="AB5A0ED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2F270"/>
    <w:multiLevelType w:val="hybridMultilevel"/>
    <w:tmpl w:val="99FA8D6E"/>
    <w:lvl w:ilvl="0" w:tplc="56E64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04F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02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C5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F6D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D66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A3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89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EE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ABD54"/>
    <w:multiLevelType w:val="hybridMultilevel"/>
    <w:tmpl w:val="2BBE9600"/>
    <w:lvl w:ilvl="0" w:tplc="2D546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C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6F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407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43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FAF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2CB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27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0B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64E1A"/>
    <w:multiLevelType w:val="hybridMultilevel"/>
    <w:tmpl w:val="9BB4E868"/>
    <w:lvl w:ilvl="0" w:tplc="76C6EF2A">
      <w:start w:val="1"/>
      <w:numFmt w:val="decimal"/>
      <w:lvlText w:val="%1."/>
      <w:lvlJc w:val="left"/>
      <w:pPr>
        <w:ind w:left="720" w:hanging="360"/>
      </w:pPr>
    </w:lvl>
    <w:lvl w:ilvl="1" w:tplc="E66C84E2">
      <w:start w:val="1"/>
      <w:numFmt w:val="lowerLetter"/>
      <w:lvlText w:val="%2."/>
      <w:lvlJc w:val="left"/>
      <w:pPr>
        <w:ind w:left="1440" w:hanging="360"/>
      </w:pPr>
    </w:lvl>
    <w:lvl w:ilvl="2" w:tplc="687E4B9A">
      <w:start w:val="1"/>
      <w:numFmt w:val="lowerRoman"/>
      <w:lvlText w:val="%3."/>
      <w:lvlJc w:val="right"/>
      <w:pPr>
        <w:ind w:left="2160" w:hanging="180"/>
      </w:pPr>
    </w:lvl>
    <w:lvl w:ilvl="3" w:tplc="D960DBC8">
      <w:start w:val="1"/>
      <w:numFmt w:val="decimal"/>
      <w:lvlText w:val="%4."/>
      <w:lvlJc w:val="left"/>
      <w:pPr>
        <w:ind w:left="2880" w:hanging="360"/>
      </w:pPr>
    </w:lvl>
    <w:lvl w:ilvl="4" w:tplc="07521BAE">
      <w:start w:val="1"/>
      <w:numFmt w:val="lowerLetter"/>
      <w:lvlText w:val="%5."/>
      <w:lvlJc w:val="left"/>
      <w:pPr>
        <w:ind w:left="3600" w:hanging="360"/>
      </w:pPr>
    </w:lvl>
    <w:lvl w:ilvl="5" w:tplc="3FB67732">
      <w:start w:val="1"/>
      <w:numFmt w:val="lowerRoman"/>
      <w:lvlText w:val="%6."/>
      <w:lvlJc w:val="right"/>
      <w:pPr>
        <w:ind w:left="4320" w:hanging="180"/>
      </w:pPr>
    </w:lvl>
    <w:lvl w:ilvl="6" w:tplc="4F78275E">
      <w:start w:val="1"/>
      <w:numFmt w:val="decimal"/>
      <w:lvlText w:val="%7."/>
      <w:lvlJc w:val="left"/>
      <w:pPr>
        <w:ind w:left="5040" w:hanging="360"/>
      </w:pPr>
    </w:lvl>
    <w:lvl w:ilvl="7" w:tplc="90B2645A">
      <w:start w:val="1"/>
      <w:numFmt w:val="lowerLetter"/>
      <w:lvlText w:val="%8."/>
      <w:lvlJc w:val="left"/>
      <w:pPr>
        <w:ind w:left="5760" w:hanging="360"/>
      </w:pPr>
    </w:lvl>
    <w:lvl w:ilvl="8" w:tplc="449A176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36EB9"/>
    <w:multiLevelType w:val="hybridMultilevel"/>
    <w:tmpl w:val="DED64FB8"/>
    <w:lvl w:ilvl="0" w:tplc="9F585CA2">
      <w:start w:val="1"/>
      <w:numFmt w:val="decimal"/>
      <w:lvlText w:val="%1."/>
      <w:lvlJc w:val="left"/>
      <w:pPr>
        <w:ind w:left="720" w:hanging="360"/>
      </w:pPr>
    </w:lvl>
    <w:lvl w:ilvl="1" w:tplc="46662BCE">
      <w:start w:val="1"/>
      <w:numFmt w:val="lowerLetter"/>
      <w:lvlText w:val="%2."/>
      <w:lvlJc w:val="left"/>
      <w:pPr>
        <w:ind w:left="1440" w:hanging="360"/>
      </w:pPr>
    </w:lvl>
    <w:lvl w:ilvl="2" w:tplc="DFEE5600">
      <w:start w:val="1"/>
      <w:numFmt w:val="lowerRoman"/>
      <w:lvlText w:val="%3."/>
      <w:lvlJc w:val="right"/>
      <w:pPr>
        <w:ind w:left="2160" w:hanging="180"/>
      </w:pPr>
    </w:lvl>
    <w:lvl w:ilvl="3" w:tplc="AA7AAAB0">
      <w:start w:val="1"/>
      <w:numFmt w:val="decimal"/>
      <w:lvlText w:val="%4."/>
      <w:lvlJc w:val="left"/>
      <w:pPr>
        <w:ind w:left="2880" w:hanging="360"/>
      </w:pPr>
    </w:lvl>
    <w:lvl w:ilvl="4" w:tplc="95045A40">
      <w:start w:val="1"/>
      <w:numFmt w:val="lowerLetter"/>
      <w:lvlText w:val="%5."/>
      <w:lvlJc w:val="left"/>
      <w:pPr>
        <w:ind w:left="3600" w:hanging="360"/>
      </w:pPr>
    </w:lvl>
    <w:lvl w:ilvl="5" w:tplc="D318F194">
      <w:start w:val="1"/>
      <w:numFmt w:val="lowerRoman"/>
      <w:lvlText w:val="%6."/>
      <w:lvlJc w:val="right"/>
      <w:pPr>
        <w:ind w:left="4320" w:hanging="180"/>
      </w:pPr>
    </w:lvl>
    <w:lvl w:ilvl="6" w:tplc="8178813C">
      <w:start w:val="1"/>
      <w:numFmt w:val="decimal"/>
      <w:lvlText w:val="%7."/>
      <w:lvlJc w:val="left"/>
      <w:pPr>
        <w:ind w:left="5040" w:hanging="360"/>
      </w:pPr>
    </w:lvl>
    <w:lvl w:ilvl="7" w:tplc="77A2F04A">
      <w:start w:val="1"/>
      <w:numFmt w:val="lowerLetter"/>
      <w:lvlText w:val="%8."/>
      <w:lvlJc w:val="left"/>
      <w:pPr>
        <w:ind w:left="5760" w:hanging="360"/>
      </w:pPr>
    </w:lvl>
    <w:lvl w:ilvl="8" w:tplc="E702C05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C5E07"/>
    <w:multiLevelType w:val="hybridMultilevel"/>
    <w:tmpl w:val="482877A2"/>
    <w:lvl w:ilvl="0" w:tplc="08B42B2C">
      <w:start w:val="1"/>
      <w:numFmt w:val="decimal"/>
      <w:lvlText w:val="%1."/>
      <w:lvlJc w:val="left"/>
      <w:pPr>
        <w:ind w:left="720" w:hanging="360"/>
      </w:pPr>
    </w:lvl>
    <w:lvl w:ilvl="1" w:tplc="8C58ABBC">
      <w:start w:val="1"/>
      <w:numFmt w:val="lowerLetter"/>
      <w:lvlText w:val="%2."/>
      <w:lvlJc w:val="left"/>
      <w:pPr>
        <w:ind w:left="1440" w:hanging="360"/>
      </w:pPr>
    </w:lvl>
    <w:lvl w:ilvl="2" w:tplc="ED125656">
      <w:start w:val="1"/>
      <w:numFmt w:val="lowerRoman"/>
      <w:lvlText w:val="%3."/>
      <w:lvlJc w:val="right"/>
      <w:pPr>
        <w:ind w:left="2160" w:hanging="180"/>
      </w:pPr>
    </w:lvl>
    <w:lvl w:ilvl="3" w:tplc="8A5EA3F4">
      <w:start w:val="1"/>
      <w:numFmt w:val="decimal"/>
      <w:lvlText w:val="%4."/>
      <w:lvlJc w:val="left"/>
      <w:pPr>
        <w:ind w:left="2880" w:hanging="360"/>
      </w:pPr>
    </w:lvl>
    <w:lvl w:ilvl="4" w:tplc="58368F6E">
      <w:start w:val="1"/>
      <w:numFmt w:val="lowerLetter"/>
      <w:lvlText w:val="%5."/>
      <w:lvlJc w:val="left"/>
      <w:pPr>
        <w:ind w:left="3600" w:hanging="360"/>
      </w:pPr>
    </w:lvl>
    <w:lvl w:ilvl="5" w:tplc="EC507E8E">
      <w:start w:val="1"/>
      <w:numFmt w:val="lowerRoman"/>
      <w:lvlText w:val="%6."/>
      <w:lvlJc w:val="right"/>
      <w:pPr>
        <w:ind w:left="4320" w:hanging="180"/>
      </w:pPr>
    </w:lvl>
    <w:lvl w:ilvl="6" w:tplc="94FE6990">
      <w:start w:val="1"/>
      <w:numFmt w:val="decimal"/>
      <w:lvlText w:val="%7."/>
      <w:lvlJc w:val="left"/>
      <w:pPr>
        <w:ind w:left="5040" w:hanging="360"/>
      </w:pPr>
    </w:lvl>
    <w:lvl w:ilvl="7" w:tplc="18B649D8">
      <w:start w:val="1"/>
      <w:numFmt w:val="lowerLetter"/>
      <w:lvlText w:val="%8."/>
      <w:lvlJc w:val="left"/>
      <w:pPr>
        <w:ind w:left="5760" w:hanging="360"/>
      </w:pPr>
    </w:lvl>
    <w:lvl w:ilvl="8" w:tplc="544419C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54B703"/>
    <w:multiLevelType w:val="hybridMultilevel"/>
    <w:tmpl w:val="B510AA98"/>
    <w:lvl w:ilvl="0" w:tplc="31B8D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7C1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22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A4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8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20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E2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041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CB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C377B6"/>
    <w:multiLevelType w:val="hybridMultilevel"/>
    <w:tmpl w:val="54A241D8"/>
    <w:lvl w:ilvl="0" w:tplc="7518A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E3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86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6A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385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BEA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89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70A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6EE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44A90"/>
    <w:multiLevelType w:val="hybridMultilevel"/>
    <w:tmpl w:val="CEE49F3C"/>
    <w:lvl w:ilvl="0" w:tplc="2996DF2A">
      <w:start w:val="1"/>
      <w:numFmt w:val="decimal"/>
      <w:lvlText w:val="%1."/>
      <w:lvlJc w:val="left"/>
      <w:pPr>
        <w:ind w:left="720" w:hanging="360"/>
      </w:pPr>
    </w:lvl>
    <w:lvl w:ilvl="1" w:tplc="FD32F910">
      <w:start w:val="1"/>
      <w:numFmt w:val="lowerLetter"/>
      <w:lvlText w:val="%2."/>
      <w:lvlJc w:val="left"/>
      <w:pPr>
        <w:ind w:left="1440" w:hanging="360"/>
      </w:pPr>
    </w:lvl>
    <w:lvl w:ilvl="2" w:tplc="6D387404">
      <w:start w:val="1"/>
      <w:numFmt w:val="lowerRoman"/>
      <w:lvlText w:val="%3."/>
      <w:lvlJc w:val="right"/>
      <w:pPr>
        <w:ind w:left="2160" w:hanging="180"/>
      </w:pPr>
    </w:lvl>
    <w:lvl w:ilvl="3" w:tplc="2F147BF4">
      <w:start w:val="1"/>
      <w:numFmt w:val="decimal"/>
      <w:lvlText w:val="%4."/>
      <w:lvlJc w:val="left"/>
      <w:pPr>
        <w:ind w:left="2880" w:hanging="360"/>
      </w:pPr>
    </w:lvl>
    <w:lvl w:ilvl="4" w:tplc="E66ECC82">
      <w:start w:val="1"/>
      <w:numFmt w:val="lowerLetter"/>
      <w:lvlText w:val="%5."/>
      <w:lvlJc w:val="left"/>
      <w:pPr>
        <w:ind w:left="3600" w:hanging="360"/>
      </w:pPr>
    </w:lvl>
    <w:lvl w:ilvl="5" w:tplc="0C649FD2">
      <w:start w:val="1"/>
      <w:numFmt w:val="lowerRoman"/>
      <w:lvlText w:val="%6."/>
      <w:lvlJc w:val="right"/>
      <w:pPr>
        <w:ind w:left="4320" w:hanging="180"/>
      </w:pPr>
    </w:lvl>
    <w:lvl w:ilvl="6" w:tplc="A9F4AA4E">
      <w:start w:val="1"/>
      <w:numFmt w:val="decimal"/>
      <w:lvlText w:val="%7."/>
      <w:lvlJc w:val="left"/>
      <w:pPr>
        <w:ind w:left="5040" w:hanging="360"/>
      </w:pPr>
    </w:lvl>
    <w:lvl w:ilvl="7" w:tplc="F9B8C6E4">
      <w:start w:val="1"/>
      <w:numFmt w:val="lowerLetter"/>
      <w:lvlText w:val="%8."/>
      <w:lvlJc w:val="left"/>
      <w:pPr>
        <w:ind w:left="5760" w:hanging="360"/>
      </w:pPr>
    </w:lvl>
    <w:lvl w:ilvl="8" w:tplc="C410138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A6E1E"/>
    <w:multiLevelType w:val="hybridMultilevel"/>
    <w:tmpl w:val="32E00E46"/>
    <w:lvl w:ilvl="0" w:tplc="D9B692D0">
      <w:start w:val="1"/>
      <w:numFmt w:val="decimal"/>
      <w:lvlText w:val="%1."/>
      <w:lvlJc w:val="left"/>
      <w:pPr>
        <w:ind w:left="720" w:hanging="360"/>
      </w:pPr>
    </w:lvl>
    <w:lvl w:ilvl="1" w:tplc="D34C9CC2">
      <w:start w:val="1"/>
      <w:numFmt w:val="lowerLetter"/>
      <w:lvlText w:val="%2."/>
      <w:lvlJc w:val="left"/>
      <w:pPr>
        <w:ind w:left="1440" w:hanging="360"/>
      </w:pPr>
    </w:lvl>
    <w:lvl w:ilvl="2" w:tplc="2B607784">
      <w:start w:val="1"/>
      <w:numFmt w:val="lowerRoman"/>
      <w:lvlText w:val="%3."/>
      <w:lvlJc w:val="right"/>
      <w:pPr>
        <w:ind w:left="2160" w:hanging="180"/>
      </w:pPr>
    </w:lvl>
    <w:lvl w:ilvl="3" w:tplc="9CF6F6BC">
      <w:start w:val="1"/>
      <w:numFmt w:val="decimal"/>
      <w:lvlText w:val="%4."/>
      <w:lvlJc w:val="left"/>
      <w:pPr>
        <w:ind w:left="2880" w:hanging="360"/>
      </w:pPr>
    </w:lvl>
    <w:lvl w:ilvl="4" w:tplc="27506FF2">
      <w:start w:val="1"/>
      <w:numFmt w:val="lowerLetter"/>
      <w:lvlText w:val="%5."/>
      <w:lvlJc w:val="left"/>
      <w:pPr>
        <w:ind w:left="3600" w:hanging="360"/>
      </w:pPr>
    </w:lvl>
    <w:lvl w:ilvl="5" w:tplc="3A78931C">
      <w:start w:val="1"/>
      <w:numFmt w:val="lowerRoman"/>
      <w:lvlText w:val="%6."/>
      <w:lvlJc w:val="right"/>
      <w:pPr>
        <w:ind w:left="4320" w:hanging="180"/>
      </w:pPr>
    </w:lvl>
    <w:lvl w:ilvl="6" w:tplc="42E222E6">
      <w:start w:val="1"/>
      <w:numFmt w:val="decimal"/>
      <w:lvlText w:val="%7."/>
      <w:lvlJc w:val="left"/>
      <w:pPr>
        <w:ind w:left="5040" w:hanging="360"/>
      </w:pPr>
    </w:lvl>
    <w:lvl w:ilvl="7" w:tplc="2D86BE94">
      <w:start w:val="1"/>
      <w:numFmt w:val="lowerLetter"/>
      <w:lvlText w:val="%8."/>
      <w:lvlJc w:val="left"/>
      <w:pPr>
        <w:ind w:left="5760" w:hanging="360"/>
      </w:pPr>
    </w:lvl>
    <w:lvl w:ilvl="8" w:tplc="DBD6411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4A7C4E"/>
    <w:multiLevelType w:val="hybridMultilevel"/>
    <w:tmpl w:val="A058B994"/>
    <w:lvl w:ilvl="0" w:tplc="D67E34F4">
      <w:start w:val="1"/>
      <w:numFmt w:val="decimal"/>
      <w:lvlText w:val="%1."/>
      <w:lvlJc w:val="left"/>
      <w:pPr>
        <w:ind w:left="720" w:hanging="360"/>
      </w:pPr>
    </w:lvl>
    <w:lvl w:ilvl="1" w:tplc="F3746E44">
      <w:start w:val="1"/>
      <w:numFmt w:val="lowerLetter"/>
      <w:lvlText w:val="%2."/>
      <w:lvlJc w:val="left"/>
      <w:pPr>
        <w:ind w:left="1440" w:hanging="360"/>
      </w:pPr>
    </w:lvl>
    <w:lvl w:ilvl="2" w:tplc="C1124D72">
      <w:start w:val="1"/>
      <w:numFmt w:val="lowerRoman"/>
      <w:lvlText w:val="%3."/>
      <w:lvlJc w:val="right"/>
      <w:pPr>
        <w:ind w:left="2160" w:hanging="180"/>
      </w:pPr>
    </w:lvl>
    <w:lvl w:ilvl="3" w:tplc="96E0A64C">
      <w:start w:val="1"/>
      <w:numFmt w:val="decimal"/>
      <w:lvlText w:val="%4."/>
      <w:lvlJc w:val="left"/>
      <w:pPr>
        <w:ind w:left="2880" w:hanging="360"/>
      </w:pPr>
    </w:lvl>
    <w:lvl w:ilvl="4" w:tplc="47005448">
      <w:start w:val="1"/>
      <w:numFmt w:val="lowerLetter"/>
      <w:lvlText w:val="%5."/>
      <w:lvlJc w:val="left"/>
      <w:pPr>
        <w:ind w:left="3600" w:hanging="360"/>
      </w:pPr>
    </w:lvl>
    <w:lvl w:ilvl="5" w:tplc="BFD85590">
      <w:start w:val="1"/>
      <w:numFmt w:val="lowerRoman"/>
      <w:lvlText w:val="%6."/>
      <w:lvlJc w:val="right"/>
      <w:pPr>
        <w:ind w:left="4320" w:hanging="180"/>
      </w:pPr>
    </w:lvl>
    <w:lvl w:ilvl="6" w:tplc="FE6C2B84">
      <w:start w:val="1"/>
      <w:numFmt w:val="decimal"/>
      <w:lvlText w:val="%7."/>
      <w:lvlJc w:val="left"/>
      <w:pPr>
        <w:ind w:left="5040" w:hanging="360"/>
      </w:pPr>
    </w:lvl>
    <w:lvl w:ilvl="7" w:tplc="C5A4C796">
      <w:start w:val="1"/>
      <w:numFmt w:val="lowerLetter"/>
      <w:lvlText w:val="%8."/>
      <w:lvlJc w:val="left"/>
      <w:pPr>
        <w:ind w:left="5760" w:hanging="360"/>
      </w:pPr>
    </w:lvl>
    <w:lvl w:ilvl="8" w:tplc="3E20B70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A9B392"/>
    <w:multiLevelType w:val="hybridMultilevel"/>
    <w:tmpl w:val="13D8B0DC"/>
    <w:lvl w:ilvl="0" w:tplc="56DE1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2A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C4F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C29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EE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E1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1E6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E61501"/>
    <w:multiLevelType w:val="hybridMultilevel"/>
    <w:tmpl w:val="53CE9D0C"/>
    <w:lvl w:ilvl="0" w:tplc="4DF04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F2B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E6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22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64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22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B46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420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C1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4412E"/>
    <w:multiLevelType w:val="hybridMultilevel"/>
    <w:tmpl w:val="2794E3A2"/>
    <w:lvl w:ilvl="0" w:tplc="7BA62626">
      <w:start w:val="1"/>
      <w:numFmt w:val="decimal"/>
      <w:lvlText w:val="%1."/>
      <w:lvlJc w:val="left"/>
      <w:pPr>
        <w:ind w:left="720" w:hanging="360"/>
      </w:pPr>
    </w:lvl>
    <w:lvl w:ilvl="1" w:tplc="028ABC12">
      <w:start w:val="1"/>
      <w:numFmt w:val="lowerLetter"/>
      <w:lvlText w:val="%2."/>
      <w:lvlJc w:val="left"/>
      <w:pPr>
        <w:ind w:left="1440" w:hanging="360"/>
      </w:pPr>
    </w:lvl>
    <w:lvl w:ilvl="2" w:tplc="705E449A">
      <w:start w:val="1"/>
      <w:numFmt w:val="lowerRoman"/>
      <w:lvlText w:val="%3."/>
      <w:lvlJc w:val="right"/>
      <w:pPr>
        <w:ind w:left="2160" w:hanging="180"/>
      </w:pPr>
    </w:lvl>
    <w:lvl w:ilvl="3" w:tplc="3182C26A">
      <w:start w:val="1"/>
      <w:numFmt w:val="decimal"/>
      <w:lvlText w:val="%4."/>
      <w:lvlJc w:val="left"/>
      <w:pPr>
        <w:ind w:left="2880" w:hanging="360"/>
      </w:pPr>
    </w:lvl>
    <w:lvl w:ilvl="4" w:tplc="DB7CD0FE">
      <w:start w:val="1"/>
      <w:numFmt w:val="lowerLetter"/>
      <w:lvlText w:val="%5."/>
      <w:lvlJc w:val="left"/>
      <w:pPr>
        <w:ind w:left="3600" w:hanging="360"/>
      </w:pPr>
    </w:lvl>
    <w:lvl w:ilvl="5" w:tplc="51823B42">
      <w:start w:val="1"/>
      <w:numFmt w:val="lowerRoman"/>
      <w:lvlText w:val="%6."/>
      <w:lvlJc w:val="right"/>
      <w:pPr>
        <w:ind w:left="4320" w:hanging="180"/>
      </w:pPr>
    </w:lvl>
    <w:lvl w:ilvl="6" w:tplc="D99CE3DE">
      <w:start w:val="1"/>
      <w:numFmt w:val="decimal"/>
      <w:lvlText w:val="%7."/>
      <w:lvlJc w:val="left"/>
      <w:pPr>
        <w:ind w:left="5040" w:hanging="360"/>
      </w:pPr>
    </w:lvl>
    <w:lvl w:ilvl="7" w:tplc="6C9C0A52">
      <w:start w:val="1"/>
      <w:numFmt w:val="lowerLetter"/>
      <w:lvlText w:val="%8."/>
      <w:lvlJc w:val="left"/>
      <w:pPr>
        <w:ind w:left="5760" w:hanging="360"/>
      </w:pPr>
    </w:lvl>
    <w:lvl w:ilvl="8" w:tplc="3D9AA5E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84B4A7"/>
    <w:multiLevelType w:val="hybridMultilevel"/>
    <w:tmpl w:val="612C28BA"/>
    <w:lvl w:ilvl="0" w:tplc="E7402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F66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186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60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22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04F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AF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2E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299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B1C920"/>
    <w:multiLevelType w:val="hybridMultilevel"/>
    <w:tmpl w:val="BE4259E6"/>
    <w:lvl w:ilvl="0" w:tplc="567E9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F85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AAA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882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6D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45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2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C0E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48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F0CE8"/>
    <w:multiLevelType w:val="multilevel"/>
    <w:tmpl w:val="B32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60682"/>
    <w:multiLevelType w:val="hybridMultilevel"/>
    <w:tmpl w:val="D13C789A"/>
    <w:lvl w:ilvl="0" w:tplc="10D2C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385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2A6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E2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A0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AC0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A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14C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6E9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127">
    <w:abstractNumId w:val="20"/>
  </w:num>
  <w:num w:numId="2" w16cid:durableId="1453480658">
    <w:abstractNumId w:val="21"/>
  </w:num>
  <w:num w:numId="3" w16cid:durableId="2043356217">
    <w:abstractNumId w:val="15"/>
  </w:num>
  <w:num w:numId="4" w16cid:durableId="611281217">
    <w:abstractNumId w:val="12"/>
  </w:num>
  <w:num w:numId="5" w16cid:durableId="205144766">
    <w:abstractNumId w:val="27"/>
  </w:num>
  <w:num w:numId="6" w16cid:durableId="532696531">
    <w:abstractNumId w:val="17"/>
  </w:num>
  <w:num w:numId="7" w16cid:durableId="1848129071">
    <w:abstractNumId w:val="25"/>
  </w:num>
  <w:num w:numId="8" w16cid:durableId="1414933231">
    <w:abstractNumId w:val="22"/>
  </w:num>
  <w:num w:numId="9" w16cid:durableId="1550073736">
    <w:abstractNumId w:val="16"/>
  </w:num>
  <w:num w:numId="10" w16cid:durableId="1716537281">
    <w:abstractNumId w:val="11"/>
  </w:num>
  <w:num w:numId="11" w16cid:durableId="1768304704">
    <w:abstractNumId w:val="24"/>
  </w:num>
  <w:num w:numId="12" w16cid:durableId="96491027">
    <w:abstractNumId w:val="13"/>
  </w:num>
  <w:num w:numId="13" w16cid:durableId="116797482">
    <w:abstractNumId w:val="18"/>
  </w:num>
  <w:num w:numId="14" w16cid:durableId="81492777">
    <w:abstractNumId w:val="14"/>
  </w:num>
  <w:num w:numId="15" w16cid:durableId="303893644">
    <w:abstractNumId w:val="19"/>
  </w:num>
  <w:num w:numId="16" w16cid:durableId="1350329567">
    <w:abstractNumId w:val="9"/>
  </w:num>
  <w:num w:numId="17" w16cid:durableId="130753762">
    <w:abstractNumId w:val="23"/>
  </w:num>
  <w:num w:numId="18" w16cid:durableId="617026072">
    <w:abstractNumId w:val="10"/>
  </w:num>
  <w:num w:numId="19" w16cid:durableId="345138760">
    <w:abstractNumId w:val="8"/>
  </w:num>
  <w:num w:numId="20" w16cid:durableId="1552960745">
    <w:abstractNumId w:val="6"/>
  </w:num>
  <w:num w:numId="21" w16cid:durableId="1855532991">
    <w:abstractNumId w:val="5"/>
  </w:num>
  <w:num w:numId="22" w16cid:durableId="241767223">
    <w:abstractNumId w:val="4"/>
  </w:num>
  <w:num w:numId="23" w16cid:durableId="224804254">
    <w:abstractNumId w:val="7"/>
  </w:num>
  <w:num w:numId="24" w16cid:durableId="451871554">
    <w:abstractNumId w:val="3"/>
  </w:num>
  <w:num w:numId="25" w16cid:durableId="1614635420">
    <w:abstractNumId w:val="2"/>
  </w:num>
  <w:num w:numId="26" w16cid:durableId="1072434486">
    <w:abstractNumId w:val="1"/>
  </w:num>
  <w:num w:numId="27" w16cid:durableId="956253061">
    <w:abstractNumId w:val="0"/>
  </w:num>
  <w:num w:numId="28" w16cid:durableId="8361925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8A"/>
    <w:rsid w:val="00034616"/>
    <w:rsid w:val="0006063C"/>
    <w:rsid w:val="00063C76"/>
    <w:rsid w:val="00064622"/>
    <w:rsid w:val="000B724A"/>
    <w:rsid w:val="000E219B"/>
    <w:rsid w:val="00116712"/>
    <w:rsid w:val="00131646"/>
    <w:rsid w:val="00140281"/>
    <w:rsid w:val="0015074B"/>
    <w:rsid w:val="0018549B"/>
    <w:rsid w:val="001C009C"/>
    <w:rsid w:val="001E0C76"/>
    <w:rsid w:val="001F18D1"/>
    <w:rsid w:val="001F5878"/>
    <w:rsid w:val="00255C43"/>
    <w:rsid w:val="00266AEB"/>
    <w:rsid w:val="002773E2"/>
    <w:rsid w:val="00287679"/>
    <w:rsid w:val="0029639D"/>
    <w:rsid w:val="002D41D7"/>
    <w:rsid w:val="002D4847"/>
    <w:rsid w:val="002F7F8D"/>
    <w:rsid w:val="00326F90"/>
    <w:rsid w:val="00340F2E"/>
    <w:rsid w:val="00364160"/>
    <w:rsid w:val="00366CFF"/>
    <w:rsid w:val="00385337"/>
    <w:rsid w:val="003E6D20"/>
    <w:rsid w:val="003F5B8E"/>
    <w:rsid w:val="00401141"/>
    <w:rsid w:val="00431506"/>
    <w:rsid w:val="00434B2B"/>
    <w:rsid w:val="00447E9E"/>
    <w:rsid w:val="00450D3C"/>
    <w:rsid w:val="004538D1"/>
    <w:rsid w:val="00470110"/>
    <w:rsid w:val="00471870"/>
    <w:rsid w:val="00491B04"/>
    <w:rsid w:val="004A3E77"/>
    <w:rsid w:val="004D1448"/>
    <w:rsid w:val="00502CBD"/>
    <w:rsid w:val="00511D4D"/>
    <w:rsid w:val="005246F9"/>
    <w:rsid w:val="00526B6F"/>
    <w:rsid w:val="00535470"/>
    <w:rsid w:val="005812F7"/>
    <w:rsid w:val="005904C5"/>
    <w:rsid w:val="00592E81"/>
    <w:rsid w:val="005A2BD5"/>
    <w:rsid w:val="005B6471"/>
    <w:rsid w:val="005F1F3D"/>
    <w:rsid w:val="005F5197"/>
    <w:rsid w:val="005F644B"/>
    <w:rsid w:val="00605FDD"/>
    <w:rsid w:val="0062349B"/>
    <w:rsid w:val="00640101"/>
    <w:rsid w:val="006636AE"/>
    <w:rsid w:val="00665B08"/>
    <w:rsid w:val="00685F25"/>
    <w:rsid w:val="006C4640"/>
    <w:rsid w:val="006D3E6D"/>
    <w:rsid w:val="006F73AA"/>
    <w:rsid w:val="00704AF5"/>
    <w:rsid w:val="00710C3D"/>
    <w:rsid w:val="007136C8"/>
    <w:rsid w:val="00717F88"/>
    <w:rsid w:val="007566DE"/>
    <w:rsid w:val="007726FC"/>
    <w:rsid w:val="007F2C91"/>
    <w:rsid w:val="00820F4B"/>
    <w:rsid w:val="00831C7C"/>
    <w:rsid w:val="008B4302"/>
    <w:rsid w:val="008C1027"/>
    <w:rsid w:val="008C5339"/>
    <w:rsid w:val="008C76ED"/>
    <w:rsid w:val="008D5B2E"/>
    <w:rsid w:val="00902E79"/>
    <w:rsid w:val="009430D4"/>
    <w:rsid w:val="00980321"/>
    <w:rsid w:val="009A1403"/>
    <w:rsid w:val="009A5825"/>
    <w:rsid w:val="009A6CF8"/>
    <w:rsid w:val="00A515B4"/>
    <w:rsid w:val="00A7384C"/>
    <w:rsid w:val="00AA1D8D"/>
    <w:rsid w:val="00AB4B8B"/>
    <w:rsid w:val="00AF3E7E"/>
    <w:rsid w:val="00B013CC"/>
    <w:rsid w:val="00B13A4C"/>
    <w:rsid w:val="00B329B1"/>
    <w:rsid w:val="00B47730"/>
    <w:rsid w:val="00B54F4D"/>
    <w:rsid w:val="00B55A1A"/>
    <w:rsid w:val="00B64234"/>
    <w:rsid w:val="00BA0493"/>
    <w:rsid w:val="00BC3393"/>
    <w:rsid w:val="00BD7E05"/>
    <w:rsid w:val="00C27CD9"/>
    <w:rsid w:val="00C54CE3"/>
    <w:rsid w:val="00C60719"/>
    <w:rsid w:val="00C65637"/>
    <w:rsid w:val="00C755A2"/>
    <w:rsid w:val="00CA38CC"/>
    <w:rsid w:val="00CB0664"/>
    <w:rsid w:val="00CC6826"/>
    <w:rsid w:val="00CF752A"/>
    <w:rsid w:val="00D1389D"/>
    <w:rsid w:val="00D405DF"/>
    <w:rsid w:val="00D4214A"/>
    <w:rsid w:val="00D65EA8"/>
    <w:rsid w:val="00D70647"/>
    <w:rsid w:val="00D72CF9"/>
    <w:rsid w:val="00D73F6A"/>
    <w:rsid w:val="00DD28A8"/>
    <w:rsid w:val="00DF371A"/>
    <w:rsid w:val="00DF5233"/>
    <w:rsid w:val="00E13A02"/>
    <w:rsid w:val="00E14862"/>
    <w:rsid w:val="00E2714B"/>
    <w:rsid w:val="00E50D6E"/>
    <w:rsid w:val="00E61159"/>
    <w:rsid w:val="00E81281"/>
    <w:rsid w:val="00E9BF1F"/>
    <w:rsid w:val="00F074C8"/>
    <w:rsid w:val="00F21F63"/>
    <w:rsid w:val="00F36435"/>
    <w:rsid w:val="00F43072"/>
    <w:rsid w:val="00F46167"/>
    <w:rsid w:val="00F5113F"/>
    <w:rsid w:val="00F87FD3"/>
    <w:rsid w:val="00F94B84"/>
    <w:rsid w:val="00FC693F"/>
    <w:rsid w:val="00FE26E7"/>
    <w:rsid w:val="00FE37EA"/>
    <w:rsid w:val="00FF38E2"/>
    <w:rsid w:val="05918F1C"/>
    <w:rsid w:val="06CFE7E0"/>
    <w:rsid w:val="08E4BAEB"/>
    <w:rsid w:val="092F8D9C"/>
    <w:rsid w:val="0A9BCD5A"/>
    <w:rsid w:val="0BDDF8A1"/>
    <w:rsid w:val="0C0DA382"/>
    <w:rsid w:val="0D24BB86"/>
    <w:rsid w:val="1274AE23"/>
    <w:rsid w:val="1285EEFD"/>
    <w:rsid w:val="12F0373F"/>
    <w:rsid w:val="12FC5CA4"/>
    <w:rsid w:val="13F61BE1"/>
    <w:rsid w:val="150CD146"/>
    <w:rsid w:val="16F4996A"/>
    <w:rsid w:val="17073598"/>
    <w:rsid w:val="220FA542"/>
    <w:rsid w:val="23AD938A"/>
    <w:rsid w:val="266D270D"/>
    <w:rsid w:val="2875DC88"/>
    <w:rsid w:val="2BD7D02B"/>
    <w:rsid w:val="303678FC"/>
    <w:rsid w:val="3126EFD7"/>
    <w:rsid w:val="3231A0E3"/>
    <w:rsid w:val="33A1FDCD"/>
    <w:rsid w:val="350DE734"/>
    <w:rsid w:val="36953136"/>
    <w:rsid w:val="37AABF52"/>
    <w:rsid w:val="3AD42D48"/>
    <w:rsid w:val="3C539874"/>
    <w:rsid w:val="3D6CA2B2"/>
    <w:rsid w:val="3E415516"/>
    <w:rsid w:val="3FF823E5"/>
    <w:rsid w:val="426D6105"/>
    <w:rsid w:val="4425C61A"/>
    <w:rsid w:val="4432F8D0"/>
    <w:rsid w:val="456AE7A5"/>
    <w:rsid w:val="45735E32"/>
    <w:rsid w:val="4B486E5C"/>
    <w:rsid w:val="4BBFF8F0"/>
    <w:rsid w:val="4C4C8E2D"/>
    <w:rsid w:val="4C710A12"/>
    <w:rsid w:val="4F5C0C06"/>
    <w:rsid w:val="508A1601"/>
    <w:rsid w:val="51265791"/>
    <w:rsid w:val="51332009"/>
    <w:rsid w:val="515F2958"/>
    <w:rsid w:val="562C52D0"/>
    <w:rsid w:val="5661CC10"/>
    <w:rsid w:val="5687B4CF"/>
    <w:rsid w:val="57FAF2E9"/>
    <w:rsid w:val="584D6A6A"/>
    <w:rsid w:val="58964868"/>
    <w:rsid w:val="5A07B068"/>
    <w:rsid w:val="5AA38828"/>
    <w:rsid w:val="5B1AA661"/>
    <w:rsid w:val="5BC531C7"/>
    <w:rsid w:val="61A2DFCB"/>
    <w:rsid w:val="6253EC36"/>
    <w:rsid w:val="62B76BEE"/>
    <w:rsid w:val="62B81D5C"/>
    <w:rsid w:val="632BBDB2"/>
    <w:rsid w:val="64FE8401"/>
    <w:rsid w:val="65E2E0D9"/>
    <w:rsid w:val="66AFB435"/>
    <w:rsid w:val="66B45DC7"/>
    <w:rsid w:val="67C31200"/>
    <w:rsid w:val="67EA90DB"/>
    <w:rsid w:val="6A932DEE"/>
    <w:rsid w:val="6EFF23FD"/>
    <w:rsid w:val="71DA9533"/>
    <w:rsid w:val="7235D2B2"/>
    <w:rsid w:val="741DA840"/>
    <w:rsid w:val="748A501D"/>
    <w:rsid w:val="775B1266"/>
    <w:rsid w:val="777ECDA9"/>
    <w:rsid w:val="7C72089D"/>
    <w:rsid w:val="7FAB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ECE087"/>
  <w14:defaultImageDpi w14:val="300"/>
  <w15:docId w15:val="{2BF088B9-B4AD-4F75-81E9-EEC12784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755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48a88c-d178-4581-abdb-cdbb1e8b9f7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18164DE672643AECFF5A1F2AA8429" ma:contentTypeVersion="11" ma:contentTypeDescription="Create a new document." ma:contentTypeScope="" ma:versionID="0e169c5c331c9167ff2f2f1b1ed41311">
  <xsd:schema xmlns:xsd="http://www.w3.org/2001/XMLSchema" xmlns:xs="http://www.w3.org/2001/XMLSchema" xmlns:p="http://schemas.microsoft.com/office/2006/metadata/properties" xmlns:ns2="ca48a88c-d178-4581-abdb-cdbb1e8b9f72" targetNamespace="http://schemas.microsoft.com/office/2006/metadata/properties" ma:root="true" ma:fieldsID="596a474e70ca4e6f7c7c71fecee346ad" ns2:_="">
    <xsd:import namespace="ca48a88c-d178-4581-abdb-cdbb1e8b9f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8a88c-d178-4581-abdb-cdbb1e8b9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aaaba7-a926-4470-b4af-ff848a4169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3895CB-6676-406C-B47F-3A3E151DA413}">
  <ds:schemaRefs>
    <ds:schemaRef ds:uri="http://schemas.microsoft.com/office/2006/metadata/properties"/>
    <ds:schemaRef ds:uri="http://schemas.microsoft.com/office/infopath/2007/PartnerControls"/>
    <ds:schemaRef ds:uri="ca48a88c-d178-4581-abdb-cdbb1e8b9f72"/>
  </ds:schemaRefs>
</ds:datastoreItem>
</file>

<file path=customXml/itemProps2.xml><?xml version="1.0" encoding="utf-8"?>
<ds:datastoreItem xmlns:ds="http://schemas.openxmlformats.org/officeDocument/2006/customXml" ds:itemID="{0A689A21-C047-4673-86D5-A9F24C4DA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48a88c-d178-4581-abdb-cdbb1e8b9f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AC4EAC-7A9F-4F47-979D-FCAA3B3649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FDE8AF-A2E8-418B-BA2E-3D73E62ED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Trần Hồng Hoanh [GVPT]</cp:lastModifiedBy>
  <cp:revision>52</cp:revision>
  <dcterms:created xsi:type="dcterms:W3CDTF">2025-05-27T04:47:00Z</dcterms:created>
  <dcterms:modified xsi:type="dcterms:W3CDTF">2025-06-04T14:32:00Z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0x010100F8318164DE672643AECFF5A1F2AA8429</vt:lpwstr>
  </property>
</Properties>
</file>