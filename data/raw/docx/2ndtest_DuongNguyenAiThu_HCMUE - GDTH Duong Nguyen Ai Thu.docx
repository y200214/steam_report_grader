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97" w:type="dxa"/>
        <w:tblLook w:val="04A0" w:firstRow="1" w:lastRow="0" w:firstColumn="1" w:lastColumn="0" w:noHBand="0" w:noVBand="1"/>
      </w:tblPr>
      <w:tblGrid>
        <w:gridCol w:w="3848"/>
        <w:gridCol w:w="1912"/>
        <w:gridCol w:w="18"/>
        <w:gridCol w:w="3078"/>
        <w:gridCol w:w="41"/>
      </w:tblGrid>
      <w:tr w:rsidR="00470110" w14:paraId="45BC41BF" w14:textId="77777777" w:rsidTr="3231A0E3">
        <w:trPr>
          <w:gridAfter w:val="1"/>
          <w:wAfter w:w="41" w:type="dxa"/>
        </w:trPr>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3231A0E3">
        <w:tc>
          <w:tcPr>
            <w:tcW w:w="5778" w:type="dxa"/>
            <w:gridSpan w:val="3"/>
          </w:tcPr>
          <w:p w14:paraId="010BF527" w14:textId="043A2850" w:rsidR="00470110" w:rsidRPr="00471870" w:rsidRDefault="4C4C8E2D" w:rsidP="3231A0E3">
            <w:pPr>
              <w:spacing w:line="360" w:lineRule="auto"/>
              <w:rPr>
                <w:rFonts w:ascii="Times New Roman" w:hAnsi="Times New Roman" w:cs="Times New Roman"/>
                <w:sz w:val="24"/>
                <w:szCs w:val="24"/>
              </w:rPr>
            </w:pPr>
            <w:proofErr w:type="spellStart"/>
            <w:r w:rsidRPr="3231A0E3">
              <w:rPr>
                <w:rFonts w:ascii="Times New Roman" w:hAnsi="Times New Roman" w:cs="Times New Roman"/>
                <w:sz w:val="24"/>
                <w:szCs w:val="24"/>
              </w:rPr>
              <w:t>Họ</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tên</w:t>
            </w:r>
            <w:proofErr w:type="spellEnd"/>
            <w:r w:rsidRPr="3231A0E3">
              <w:rPr>
                <w:rFonts w:ascii="Times New Roman" w:hAnsi="Times New Roman" w:cs="Times New Roman"/>
                <w:sz w:val="24"/>
                <w:szCs w:val="24"/>
              </w:rPr>
              <w:t xml:space="preserve">: </w:t>
            </w:r>
            <w:r w:rsidR="00391640">
              <w:rPr>
                <w:rFonts w:ascii="Times New Roman" w:hAnsi="Times New Roman" w:cs="Times New Roman"/>
                <w:sz w:val="24"/>
                <w:szCs w:val="24"/>
              </w:rPr>
              <w:t>DƯƠNG NGUYỄN ÁI THƯ</w:t>
            </w:r>
          </w:p>
        </w:tc>
        <w:tc>
          <w:tcPr>
            <w:tcW w:w="3119" w:type="dxa"/>
            <w:gridSpan w:val="2"/>
          </w:tcPr>
          <w:p w14:paraId="24499649" w14:textId="0855C7C7" w:rsidR="00470110" w:rsidRPr="00470110" w:rsidRDefault="4C4C8E2D" w:rsidP="3231A0E3">
            <w:pPr>
              <w:spacing w:line="360" w:lineRule="auto"/>
              <w:rPr>
                <w:rFonts w:ascii="Times New Roman" w:hAnsi="Times New Roman" w:cs="Times New Roman"/>
                <w:sz w:val="24"/>
                <w:szCs w:val="24"/>
              </w:rPr>
            </w:pPr>
            <w:proofErr w:type="spellStart"/>
            <w:r w:rsidRPr="3231A0E3">
              <w:rPr>
                <w:rFonts w:ascii="Times New Roman" w:hAnsi="Times New Roman" w:cs="Times New Roman"/>
                <w:sz w:val="24"/>
                <w:szCs w:val="24"/>
              </w:rPr>
              <w:t>Số</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thứ</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tự</w:t>
            </w:r>
            <w:proofErr w:type="spellEnd"/>
            <w:r w:rsidRPr="3231A0E3">
              <w:rPr>
                <w:rFonts w:ascii="Times New Roman" w:hAnsi="Times New Roman" w:cs="Times New Roman"/>
                <w:sz w:val="24"/>
                <w:szCs w:val="24"/>
              </w:rPr>
              <w:t xml:space="preserve">: </w:t>
            </w:r>
          </w:p>
        </w:tc>
      </w:tr>
      <w:tr w:rsidR="00470110" w:rsidRPr="00470110" w14:paraId="0B5E3403" w14:textId="77777777" w:rsidTr="3231A0E3">
        <w:tc>
          <w:tcPr>
            <w:tcW w:w="5778" w:type="dxa"/>
            <w:gridSpan w:val="3"/>
          </w:tcPr>
          <w:p w14:paraId="656C6A40" w14:textId="1DA3E46E" w:rsidR="00470110" w:rsidRPr="00535470" w:rsidRDefault="4C4C8E2D" w:rsidP="3231A0E3">
            <w:pPr>
              <w:spacing w:line="360" w:lineRule="auto"/>
              <w:rPr>
                <w:rFonts w:ascii="Times New Roman" w:hAnsi="Times New Roman" w:cs="Times New Roman"/>
                <w:sz w:val="24"/>
                <w:szCs w:val="24"/>
              </w:rPr>
            </w:pPr>
            <w:proofErr w:type="spellStart"/>
            <w:r w:rsidRPr="3231A0E3">
              <w:rPr>
                <w:rFonts w:ascii="Times New Roman" w:hAnsi="Times New Roman" w:cs="Times New Roman"/>
                <w:sz w:val="24"/>
                <w:szCs w:val="24"/>
              </w:rPr>
              <w:t>Tên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trường</w:t>
            </w:r>
            <w:proofErr w:type="spellEnd"/>
            <w:r w:rsidRPr="3231A0E3">
              <w:rPr>
                <w:rFonts w:ascii="Times New Roman" w:hAnsi="Times New Roman" w:cs="Times New Roman"/>
                <w:sz w:val="24"/>
                <w:szCs w:val="24"/>
              </w:rPr>
              <w:t xml:space="preserve">: </w:t>
            </w:r>
            <w:proofErr w:type="spellStart"/>
            <w:r w:rsidR="00391640">
              <w:rPr>
                <w:rFonts w:ascii="Times New Roman" w:hAnsi="Times New Roman" w:cs="Times New Roman"/>
                <w:sz w:val="24"/>
                <w:szCs w:val="24"/>
              </w:rPr>
              <w:t>Đại</w:t>
            </w:r>
            <w:proofErr w:type="spellEnd"/>
            <w:r w:rsidR="00391640">
              <w:rPr>
                <w:rFonts w:ascii="Times New Roman" w:hAnsi="Times New Roman" w:cs="Times New Roman"/>
                <w:sz w:val="24"/>
                <w:szCs w:val="24"/>
              </w:rPr>
              <w:t xml:space="preserve"> </w:t>
            </w:r>
            <w:proofErr w:type="spellStart"/>
            <w:r w:rsidR="00391640">
              <w:rPr>
                <w:rFonts w:ascii="Times New Roman" w:hAnsi="Times New Roman" w:cs="Times New Roman"/>
                <w:sz w:val="24"/>
                <w:szCs w:val="24"/>
              </w:rPr>
              <w:t>học</w:t>
            </w:r>
            <w:proofErr w:type="spellEnd"/>
            <w:r w:rsidR="00391640">
              <w:rPr>
                <w:rFonts w:ascii="Times New Roman" w:hAnsi="Times New Roman" w:cs="Times New Roman"/>
                <w:sz w:val="24"/>
                <w:szCs w:val="24"/>
              </w:rPr>
              <w:t xml:space="preserve"> </w:t>
            </w:r>
            <w:proofErr w:type="spellStart"/>
            <w:r w:rsidR="00391640">
              <w:rPr>
                <w:rFonts w:ascii="Times New Roman" w:hAnsi="Times New Roman" w:cs="Times New Roman"/>
                <w:sz w:val="24"/>
                <w:szCs w:val="24"/>
              </w:rPr>
              <w:t>Sư</w:t>
            </w:r>
            <w:proofErr w:type="spellEnd"/>
            <w:r w:rsidR="00391640">
              <w:rPr>
                <w:rFonts w:ascii="Times New Roman" w:hAnsi="Times New Roman" w:cs="Times New Roman"/>
                <w:sz w:val="24"/>
                <w:szCs w:val="24"/>
              </w:rPr>
              <w:t xml:space="preserve"> </w:t>
            </w:r>
            <w:proofErr w:type="spellStart"/>
            <w:r w:rsidR="00391640">
              <w:rPr>
                <w:rFonts w:ascii="Times New Roman" w:hAnsi="Times New Roman" w:cs="Times New Roman"/>
                <w:sz w:val="24"/>
                <w:szCs w:val="24"/>
              </w:rPr>
              <w:t>phạm</w:t>
            </w:r>
            <w:proofErr w:type="spellEnd"/>
            <w:r w:rsidR="00391640">
              <w:rPr>
                <w:rFonts w:ascii="Times New Roman" w:hAnsi="Times New Roman" w:cs="Times New Roman"/>
                <w:sz w:val="24"/>
                <w:szCs w:val="24"/>
              </w:rPr>
              <w:t xml:space="preserve"> TP.HCM</w:t>
            </w:r>
          </w:p>
        </w:tc>
        <w:tc>
          <w:tcPr>
            <w:tcW w:w="3119" w:type="dxa"/>
            <w:gridSpan w:val="2"/>
          </w:tcPr>
          <w:p w14:paraId="0B35006E" w14:textId="4E2930A6"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TP: </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proofErr w:type="spellStart"/>
      <w:r w:rsidRPr="3231A0E3">
        <w:rPr>
          <w:rFonts w:ascii="Times New Roman" w:hAnsi="Times New Roman" w:cs="Times New Roman"/>
          <w:sz w:val="24"/>
          <w:szCs w:val="24"/>
        </w:rPr>
        <w:t>Dự</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án</w:t>
      </w:r>
      <w:proofErr w:type="spellEnd"/>
      <w:r w:rsidRPr="3231A0E3">
        <w:rPr>
          <w:rFonts w:ascii="Times New Roman" w:hAnsi="Times New Roman" w:cs="Times New Roman"/>
          <w:sz w:val="24"/>
          <w:szCs w:val="24"/>
        </w:rPr>
        <w:t xml:space="preserve">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1D11C437" w14:textId="6D7E2F61"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hỏi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tự</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luận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gõ</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trực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tiếp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trên</w:t>
      </w:r>
      <w:proofErr w:type="spellEnd"/>
      <w:r w:rsidRPr="3231A0E3">
        <w:rPr>
          <w:rFonts w:ascii="Times New Roman" w:hAnsi="Times New Roman" w:cs="Times New Roman"/>
          <w:sz w:val="24"/>
          <w:szCs w:val="24"/>
        </w:rPr>
        <w:t xml:space="preserve"> file word</w:t>
      </w:r>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với</w:t>
      </w:r>
      <w:proofErr w:type="spellEnd"/>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từng</w:t>
      </w:r>
      <w:proofErr w:type="spellEnd"/>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câu</w:t>
      </w:r>
      <w:proofErr w:type="spellEnd"/>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hỏi</w:t>
      </w:r>
      <w:proofErr w:type="spellEnd"/>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proofErr w:type="spellStart"/>
      <w:r w:rsidRPr="3231A0E3">
        <w:rPr>
          <w:rFonts w:ascii="Times New Roman" w:hAnsi="Times New Roman" w:cs="Times New Roman"/>
          <w:b w:val="0"/>
          <w:bCs w:val="0"/>
          <w:color w:val="auto"/>
          <w:sz w:val="24"/>
          <w:szCs w:val="24"/>
        </w:rPr>
        <w:t>Phần</w:t>
      </w:r>
      <w:proofErr w:type="spellEnd"/>
      <w:r w:rsidRPr="3231A0E3">
        <w:rPr>
          <w:rFonts w:ascii="Times New Roman" w:hAnsi="Times New Roman" w:cs="Times New Roman"/>
          <w:b w:val="0"/>
          <w:bCs w:val="0"/>
          <w:color w:val="auto"/>
          <w:sz w:val="24"/>
          <w:szCs w:val="24"/>
        </w:rPr>
        <w:t xml:space="preserve">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Câu</w:t>
      </w:r>
      <w:proofErr w:type="spellEnd"/>
      <w:r w:rsidR="000E219B"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hỏi</w:t>
      </w:r>
      <w:proofErr w:type="spellEnd"/>
      <w:r w:rsidR="000E219B"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tự</w:t>
      </w:r>
      <w:proofErr w:type="spellEnd"/>
      <w:r w:rsidR="000E219B"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luận</w:t>
      </w:r>
      <w:proofErr w:type="spellEnd"/>
    </w:p>
    <w:p w14:paraId="472982E6" w14:textId="60ED8F0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1: </w:t>
      </w:r>
      <w:proofErr w:type="spellStart"/>
      <w:r w:rsidRPr="3231A0E3">
        <w:rPr>
          <w:rFonts w:ascii="Times New Roman" w:hAnsi="Times New Roman" w:cs="Times New Roman"/>
          <w:sz w:val="24"/>
          <w:szCs w:val="24"/>
        </w:rPr>
        <w:t>Hiểu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dục</w:t>
      </w:r>
      <w:proofErr w:type="spellEnd"/>
      <w:r>
        <w:br/>
      </w:r>
      <w:proofErr w:type="spellStart"/>
      <w:r w:rsidRPr="3231A0E3">
        <w:rPr>
          <w:rFonts w:ascii="Times New Roman" w:hAnsi="Times New Roman" w:cs="Times New Roman"/>
          <w:sz w:val="24"/>
          <w:szCs w:val="24"/>
        </w:rPr>
        <w:t>Giáo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dục</w:t>
      </w:r>
      <w:proofErr w:type="spellEnd"/>
      <w:r w:rsidRPr="3231A0E3">
        <w:rPr>
          <w:rFonts w:ascii="Times New Roman" w:hAnsi="Times New Roman" w:cs="Times New Roman"/>
          <w:sz w:val="24"/>
          <w:szCs w:val="24"/>
        </w:rPr>
        <w:t xml:space="preserve"> STEAM </w:t>
      </w:r>
      <w:proofErr w:type="spellStart"/>
      <w:r w:rsidRPr="3231A0E3">
        <w:rPr>
          <w:rFonts w:ascii="Times New Roman" w:hAnsi="Times New Roman" w:cs="Times New Roman"/>
          <w:sz w:val="24"/>
          <w:szCs w:val="24"/>
        </w:rPr>
        <w:t>nhấn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mạnh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việc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qua </w:t>
      </w:r>
      <w:proofErr w:type="spellStart"/>
      <w:r w:rsidRPr="3231A0E3">
        <w:rPr>
          <w:rFonts w:ascii="Times New Roman" w:hAnsi="Times New Roman" w:cs="Times New Roman"/>
          <w:sz w:val="24"/>
          <w:szCs w:val="24"/>
        </w:rPr>
        <w:t>trải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nghiệm</w:t>
      </w:r>
      <w:proofErr w:type="spellEnd"/>
      <w:r w:rsidRPr="3231A0E3">
        <w:rPr>
          <w:rFonts w:ascii="Times New Roman" w:hAnsi="Times New Roman" w:cs="Times New Roman"/>
          <w:sz w:val="24"/>
          <w:szCs w:val="24"/>
        </w:rPr>
        <w:t>.</w:t>
      </w:r>
      <w:r>
        <w:br/>
      </w:r>
      <w:r w:rsidRPr="3231A0E3">
        <w:rPr>
          <w:rFonts w:ascii="Times New Roman" w:hAnsi="Times New Roman" w:cs="Times New Roman"/>
          <w:sz w:val="24"/>
          <w:szCs w:val="24"/>
        </w:rPr>
        <w:t xml:space="preserve">Theo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qua </w:t>
      </w:r>
      <w:proofErr w:type="spellStart"/>
      <w:r w:rsidRPr="3231A0E3">
        <w:rPr>
          <w:rFonts w:ascii="Times New Roman" w:hAnsi="Times New Roman" w:cs="Times New Roman"/>
          <w:sz w:val="24"/>
          <w:szCs w:val="24"/>
        </w:rPr>
        <w:t>trải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nghiệm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có</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nghĩa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gì</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thích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mô</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nó</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đến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kèm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theo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thể</w:t>
      </w:r>
      <w:proofErr w:type="spellEnd"/>
      <w:r w:rsidRPr="3231A0E3">
        <w:rPr>
          <w:rFonts w:ascii="Times New Roman" w:hAnsi="Times New Roman" w:cs="Times New Roman"/>
          <w:sz w:val="24"/>
          <w:szCs w:val="24"/>
        </w:rPr>
        <w:t>.</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w:t>
      </w:r>
      <w:proofErr w:type="spellStart"/>
      <w:r w:rsidR="00CF752A" w:rsidRPr="3231A0E3">
        <w:rPr>
          <w:rFonts w:ascii="Times New Roman" w:hAnsi="Times New Roman" w:cs="Times New Roman"/>
          <w:sz w:val="24"/>
          <w:szCs w:val="24"/>
        </w:rPr>
        <w:t>từ</w:t>
      </w:r>
      <w:proofErr w:type="spellEnd"/>
      <w:r w:rsidR="00CF752A" w:rsidRPr="3231A0E3">
        <w:rPr>
          <w:rFonts w:ascii="Times New Roman" w:hAnsi="Times New Roman" w:cs="Times New Roman"/>
          <w:sz w:val="24"/>
          <w:szCs w:val="24"/>
        </w:rPr>
        <w:t xml:space="preserve">) </w:t>
      </w:r>
    </w:p>
    <w:p w14:paraId="24ABBF52" w14:textId="35F7A1FF" w:rsidR="00CF752A" w:rsidRDefault="00CF752A" w:rsidP="00240089">
      <w:pPr>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1:</w:t>
      </w:r>
    </w:p>
    <w:p w14:paraId="5216673E" w14:textId="7C412E80" w:rsidR="00526B6F" w:rsidRPr="00197F94" w:rsidRDefault="00197F94" w:rsidP="00197F94">
      <w:pPr>
        <w:jc w:val="both"/>
      </w:pPr>
      <w:r>
        <w:t xml:space="preserve">Học </w:t>
      </w:r>
      <w:proofErr w:type="spellStart"/>
      <w:r>
        <w:t>tập</w:t>
      </w:r>
      <w:proofErr w:type="spellEnd"/>
      <w:r>
        <w:t xml:space="preserve"> </w:t>
      </w:r>
      <w:proofErr w:type="spellStart"/>
      <w:r>
        <w:t>thông</w:t>
      </w:r>
      <w:proofErr w:type="spellEnd"/>
      <w:r>
        <w:t xml:space="preserve"> qua </w:t>
      </w:r>
      <w:proofErr w:type="spellStart"/>
      <w:r>
        <w:t>trải</w:t>
      </w:r>
      <w:proofErr w:type="spellEnd"/>
      <w:r>
        <w:t xml:space="preserve"> </w:t>
      </w:r>
      <w:proofErr w:type="spellStart"/>
      <w:r>
        <w:t>nghiệm</w:t>
      </w:r>
      <w:proofErr w:type="spellEnd"/>
      <w:r>
        <w:t xml:space="preserve"> </w:t>
      </w:r>
      <w:proofErr w:type="spellStart"/>
      <w:r>
        <w:t>là</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kiến</w:t>
      </w:r>
      <w:proofErr w:type="spellEnd"/>
      <w:r>
        <w:t xml:space="preserve"> </w:t>
      </w:r>
      <w:proofErr w:type="spellStart"/>
      <w:r>
        <w:t>tạo</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lấy</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làm</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cho</w:t>
      </w:r>
      <w:proofErr w:type="spellEnd"/>
      <w:r>
        <w:t xml:space="preserve"> </w:t>
      </w:r>
      <w:proofErr w:type="spellStart"/>
      <w:r>
        <w:t>phép</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tìm</w:t>
      </w:r>
      <w:proofErr w:type="spellEnd"/>
      <w:r>
        <w:t xml:space="preserve"> </w:t>
      </w:r>
      <w:proofErr w:type="spellStart"/>
      <w:r>
        <w:t>tòi</w:t>
      </w:r>
      <w:proofErr w:type="spellEnd"/>
      <w:r>
        <w:t xml:space="preserve">, </w:t>
      </w:r>
      <w:proofErr w:type="spellStart"/>
      <w:r>
        <w:t>khám</w:t>
      </w:r>
      <w:proofErr w:type="spellEnd"/>
      <w:r>
        <w:t xml:space="preserve"> </w:t>
      </w:r>
      <w:proofErr w:type="spellStart"/>
      <w:r>
        <w:t>phá</w:t>
      </w:r>
      <w:proofErr w:type="spellEnd"/>
      <w:r>
        <w:t xml:space="preserve">, </w:t>
      </w:r>
      <w:proofErr w:type="spellStart"/>
      <w:r>
        <w:t>thử</w:t>
      </w:r>
      <w:proofErr w:type="spellEnd"/>
      <w:r>
        <w:t xml:space="preserve"> </w:t>
      </w:r>
      <w:proofErr w:type="spellStart"/>
      <w:r>
        <w:t>sai</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nhất</w:t>
      </w:r>
      <w:proofErr w:type="spellEnd"/>
      <w:r>
        <w:t xml:space="preserve"> </w:t>
      </w:r>
      <w:proofErr w:type="spellStart"/>
      <w:r>
        <w:t>định</w:t>
      </w:r>
      <w:proofErr w:type="spellEnd"/>
      <w:r>
        <w:t xml:space="preserve">. Quan </w:t>
      </w:r>
      <w:proofErr w:type="spellStart"/>
      <w:r>
        <w:t>điểm</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STEAM </w:t>
      </w:r>
      <w:proofErr w:type="spellStart"/>
      <w:r>
        <w:t>như</w:t>
      </w:r>
      <w:proofErr w:type="spellEnd"/>
      <w:r>
        <w:t xml:space="preserve"> </w:t>
      </w:r>
      <w:proofErr w:type="spellStart"/>
      <w:r>
        <w:t>làm</w:t>
      </w:r>
      <w:proofErr w:type="spellEnd"/>
      <w:r>
        <w:t xml:space="preserve"> </w:t>
      </w:r>
      <w:proofErr w:type="spellStart"/>
      <w:r>
        <w:t>đồ</w:t>
      </w:r>
      <w:proofErr w:type="spellEnd"/>
      <w:r>
        <w:t xml:space="preserve"> </w:t>
      </w:r>
      <w:proofErr w:type="spellStart"/>
      <w:r>
        <w:t>chơi</w:t>
      </w:r>
      <w:proofErr w:type="spellEnd"/>
      <w:r>
        <w:t xml:space="preserve"> (</w:t>
      </w:r>
      <w:proofErr w:type="spellStart"/>
      <w:r>
        <w:t>xe</w:t>
      </w:r>
      <w:proofErr w:type="spellEnd"/>
      <w:r>
        <w:t xml:space="preserve"> </w:t>
      </w:r>
      <w:proofErr w:type="spellStart"/>
      <w:r>
        <w:t>phản</w:t>
      </w:r>
      <w:proofErr w:type="spellEnd"/>
      <w:r>
        <w:t xml:space="preserve"> </w:t>
      </w:r>
      <w:proofErr w:type="spellStart"/>
      <w:r>
        <w:t>lực</w:t>
      </w:r>
      <w:proofErr w:type="spellEnd"/>
      <w:r>
        <w:t xml:space="preserve"> bong </w:t>
      </w:r>
      <w:proofErr w:type="spellStart"/>
      <w:r>
        <w:t>bóng</w:t>
      </w:r>
      <w:proofErr w:type="spellEnd"/>
      <w:r>
        <w:t xml:space="preserve">, </w:t>
      </w:r>
      <w:proofErr w:type="spellStart"/>
      <w:r>
        <w:t>đèn</w:t>
      </w:r>
      <w:proofErr w:type="spellEnd"/>
      <w:r>
        <w:t xml:space="preserve"> </w:t>
      </w:r>
      <w:proofErr w:type="spellStart"/>
      <w:r>
        <w:t>kéo</w:t>
      </w:r>
      <w:proofErr w:type="spellEnd"/>
      <w:r>
        <w:t xml:space="preserve"> </w:t>
      </w:r>
      <w:proofErr w:type="spellStart"/>
      <w:r>
        <w:t>quân</w:t>
      </w:r>
      <w:proofErr w:type="spellEnd"/>
      <w:r>
        <w:t xml:space="preserve">, </w:t>
      </w:r>
      <w:proofErr w:type="spellStart"/>
      <w:r>
        <w:t>chuồn</w:t>
      </w:r>
      <w:proofErr w:type="spellEnd"/>
      <w:r>
        <w:t xml:space="preserve"> </w:t>
      </w:r>
      <w:proofErr w:type="spellStart"/>
      <w:r>
        <w:t>chuồn</w:t>
      </w:r>
      <w:proofErr w:type="spellEnd"/>
      <w:r>
        <w:t xml:space="preserve"> </w:t>
      </w:r>
      <w:proofErr w:type="spellStart"/>
      <w:r>
        <w:t>thăng</w:t>
      </w:r>
      <w:proofErr w:type="spellEnd"/>
      <w:r>
        <w:t xml:space="preserve"> </w:t>
      </w:r>
      <w:proofErr w:type="spellStart"/>
      <w:r>
        <w:t>bằng</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thùng</w:t>
      </w:r>
      <w:proofErr w:type="spellEnd"/>
      <w:r>
        <w:t xml:space="preserve"> </w:t>
      </w:r>
      <w:proofErr w:type="spellStart"/>
      <w:r>
        <w:t>rác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rác</w:t>
      </w:r>
      <w:proofErr w:type="spellEnd"/>
      <w:r>
        <w:t xml:space="preserve">, </w:t>
      </w:r>
      <w:proofErr w:type="spellStart"/>
      <w:r>
        <w:t>đèn</w:t>
      </w:r>
      <w:proofErr w:type="spellEnd"/>
      <w:r>
        <w:t xml:space="preserve"> </w:t>
      </w:r>
      <w:proofErr w:type="spellStart"/>
      <w:r>
        <w:t>ngủ</w:t>
      </w:r>
      <w:proofErr w:type="spellEnd"/>
      <w:r>
        <w:t xml:space="preserve"> </w:t>
      </w:r>
      <w:proofErr w:type="spellStart"/>
      <w:r>
        <w:t>tái</w:t>
      </w:r>
      <w:proofErr w:type="spellEnd"/>
      <w:r>
        <w:t xml:space="preserve"> </w:t>
      </w:r>
      <w:proofErr w:type="spellStart"/>
      <w:r>
        <w:t>chế</w:t>
      </w:r>
      <w:proofErr w:type="spellEnd"/>
      <w:r>
        <w:t xml:space="preserve">, </w:t>
      </w:r>
      <w:proofErr w:type="spellStart"/>
      <w:r>
        <w:t>bình</w:t>
      </w:r>
      <w:proofErr w:type="spellEnd"/>
      <w:r>
        <w:t xml:space="preserve"> </w:t>
      </w:r>
      <w:proofErr w:type="spellStart"/>
      <w:r>
        <w:t>hoa</w:t>
      </w:r>
      <w:proofErr w:type="spellEnd"/>
      <w:r>
        <w:t xml:space="preserve"> </w:t>
      </w:r>
      <w:proofErr w:type="spellStart"/>
      <w:r>
        <w:t>tái</w:t>
      </w:r>
      <w:proofErr w:type="spellEnd"/>
      <w:r>
        <w:t xml:space="preserve"> </w:t>
      </w:r>
      <w:proofErr w:type="spellStart"/>
      <w:r>
        <w:t>chế</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cho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trong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bình</w:t>
      </w:r>
      <w:proofErr w:type="spellEnd"/>
      <w:r>
        <w:t xml:space="preserve"> </w:t>
      </w:r>
      <w:proofErr w:type="spellStart"/>
      <w:r>
        <w:t>tưới</w:t>
      </w:r>
      <w:proofErr w:type="spellEnd"/>
      <w:r>
        <w:t xml:space="preserve"> </w:t>
      </w:r>
      <w:proofErr w:type="spellStart"/>
      <w:r>
        <w:t>nước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quạt</w:t>
      </w:r>
      <w:proofErr w:type="spellEnd"/>
      <w:r>
        <w:t xml:space="preserve"> </w:t>
      </w:r>
      <w:proofErr w:type="spellStart"/>
      <w:r>
        <w:t>gió</w:t>
      </w:r>
      <w:proofErr w:type="spellEnd"/>
      <w:r>
        <w:t xml:space="preserve"> mini, </w:t>
      </w:r>
      <w:proofErr w:type="spellStart"/>
      <w:r>
        <w:t>túi</w:t>
      </w:r>
      <w:proofErr w:type="spellEnd"/>
      <w:r>
        <w:t xml:space="preserve"> </w:t>
      </w:r>
      <w:proofErr w:type="spellStart"/>
      <w:r>
        <w:t>giữ</w:t>
      </w:r>
      <w:proofErr w:type="spellEnd"/>
      <w:r>
        <w:t xml:space="preserve"> </w:t>
      </w:r>
      <w:proofErr w:type="spellStart"/>
      <w:r>
        <w:t>nhiệt</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học</w:t>
      </w:r>
      <w:proofErr w:type="spellEnd"/>
      <w:r>
        <w:t xml:space="preserve"> </w:t>
      </w:r>
      <w:proofErr w:type="spellStart"/>
      <w:r>
        <w:t>sinh</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tư</w:t>
      </w:r>
      <w:proofErr w:type="spellEnd"/>
      <w:r>
        <w:t xml:space="preserve"> </w:t>
      </w:r>
      <w:proofErr w:type="spellStart"/>
      <w:r>
        <w:t>duy</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niềm</w:t>
      </w:r>
      <w:proofErr w:type="spellEnd"/>
      <w:r>
        <w:t xml:space="preserve"> </w:t>
      </w:r>
      <w:proofErr w:type="spellStart"/>
      <w:r>
        <w:t>vui</w:t>
      </w:r>
      <w:proofErr w:type="spellEnd"/>
      <w:r>
        <w:t xml:space="preserve"> </w:t>
      </w:r>
      <w:proofErr w:type="spellStart"/>
      <w:r>
        <w:t>trong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dần</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chán</w:t>
      </w:r>
      <w:proofErr w:type="spellEnd"/>
      <w:r>
        <w:t xml:space="preserve"> </w:t>
      </w:r>
      <w:proofErr w:type="spellStart"/>
      <w:r>
        <w:t>và</w:t>
      </w:r>
      <w:proofErr w:type="spellEnd"/>
      <w:r>
        <w:t xml:space="preserve"> </w:t>
      </w:r>
      <w:proofErr w:type="spellStart"/>
      <w:r>
        <w:t>sợ</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hơn</w:t>
      </w:r>
      <w:proofErr w:type="spellEnd"/>
      <w:r>
        <w:t xml:space="preserve">. </w:t>
      </w:r>
      <w:proofErr w:type="spellStart"/>
      <w:r>
        <w:t>Ngoài</w:t>
      </w:r>
      <w:proofErr w:type="spellEnd"/>
      <w:r>
        <w:t xml:space="preserve"> </w:t>
      </w:r>
      <w:proofErr w:type="spellStart"/>
      <w:r>
        <w:t>ra</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này</w:t>
      </w:r>
      <w:proofErr w:type="spellEnd"/>
      <w:r>
        <w:t xml:space="preserve"> </w:t>
      </w:r>
      <w:proofErr w:type="spellStart"/>
      <w:r>
        <w:t>còn</w:t>
      </w:r>
      <w:proofErr w:type="spellEnd"/>
      <w:r>
        <w:t xml:space="preserve"> </w:t>
      </w:r>
      <w:proofErr w:type="spellStart"/>
      <w:r>
        <w:t>giúp</w:t>
      </w:r>
      <w:proofErr w:type="spellEnd"/>
      <w:r>
        <w:t xml:space="preserve"> </w:t>
      </w:r>
      <w:proofErr w:type="spellStart"/>
      <w:r>
        <w:t>học</w:t>
      </w:r>
      <w:proofErr w:type="spellEnd"/>
      <w:r>
        <w:t xml:space="preserve"> </w:t>
      </w:r>
      <w:proofErr w:type="spellStart"/>
      <w:r>
        <w:t>sinh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sẵn</w:t>
      </w:r>
      <w:proofErr w:type="spellEnd"/>
      <w:r>
        <w:t xml:space="preserve"> </w:t>
      </w:r>
      <w:proofErr w:type="spellStart"/>
      <w:r>
        <w:t>có</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kĩ</w:t>
      </w:r>
      <w:proofErr w:type="spellEnd"/>
      <w:r>
        <w:t xml:space="preserve"> </w:t>
      </w:r>
      <w:proofErr w:type="spellStart"/>
      <w:r>
        <w:t>năng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tìm</w:t>
      </w:r>
      <w:proofErr w:type="spellEnd"/>
      <w:r>
        <w:t xml:space="preserve"> </w:t>
      </w:r>
      <w:proofErr w:type="spellStart"/>
      <w:r>
        <w:t>thấy</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kích</w:t>
      </w:r>
      <w:proofErr w:type="spellEnd"/>
      <w:r>
        <w:t xml:space="preserve"> </w:t>
      </w:r>
      <w:proofErr w:type="spellStart"/>
      <w:r>
        <w:t>thích</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lâu</w:t>
      </w:r>
      <w:proofErr w:type="spellEnd"/>
      <w:r>
        <w:t xml:space="preserve"> </w:t>
      </w:r>
      <w:proofErr w:type="spellStart"/>
      <w:r>
        <w:t>dài</w:t>
      </w:r>
      <w:proofErr w:type="spellEnd"/>
      <w:r>
        <w:t xml:space="preserve"> </w:t>
      </w:r>
      <w:proofErr w:type="spellStart"/>
      <w:r>
        <w:t>cho</w:t>
      </w:r>
      <w:proofErr w:type="spellEnd"/>
      <w:r>
        <w:t xml:space="preserve"> </w:t>
      </w:r>
      <w:proofErr w:type="spellStart"/>
      <w:r>
        <w:t>học</w:t>
      </w:r>
      <w:proofErr w:type="spellEnd"/>
      <w:r>
        <w:t xml:space="preserve"> </w:t>
      </w:r>
      <w:proofErr w:type="spellStart"/>
      <w:r>
        <w:t>sinh</w:t>
      </w:r>
      <w:proofErr w:type="spellEnd"/>
      <w:r>
        <w:t xml:space="preserve">. </w:t>
      </w:r>
      <w:proofErr w:type="spellStart"/>
      <w:r>
        <w:t>Ngoài</w:t>
      </w:r>
      <w:proofErr w:type="spellEnd"/>
      <w:r>
        <w:t xml:space="preserve"> </w:t>
      </w:r>
      <w:proofErr w:type="spellStart"/>
      <w:r>
        <w:t>ra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còn</w:t>
      </w:r>
      <w:proofErr w:type="spellEnd"/>
      <w:r>
        <w:t xml:space="preserve"> </w:t>
      </w:r>
      <w:proofErr w:type="spellStart"/>
      <w:r>
        <w:t>giúp</w:t>
      </w:r>
      <w:proofErr w:type="spellEnd"/>
      <w:r>
        <w:t xml:space="preserve"> </w:t>
      </w:r>
      <w:proofErr w:type="spellStart"/>
      <w:r>
        <w:t>gia</w:t>
      </w:r>
      <w:proofErr w:type="spellEnd"/>
      <w:r>
        <w:t xml:space="preserve"> </w:t>
      </w:r>
      <w:proofErr w:type="spellStart"/>
      <w:r>
        <w:t>tăng</w:t>
      </w:r>
      <w:proofErr w:type="spellEnd"/>
      <w:r>
        <w:t xml:space="preserve"> </w:t>
      </w:r>
      <w:proofErr w:type="spellStart"/>
      <w:r>
        <w:t>cơ</w:t>
      </w:r>
      <w:proofErr w:type="spellEnd"/>
      <w:r>
        <w:t xml:space="preserve"> </w:t>
      </w:r>
      <w:proofErr w:type="spellStart"/>
      <w:r>
        <w:t>hội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xã</w:t>
      </w:r>
      <w:proofErr w:type="spellEnd"/>
      <w:r>
        <w:t xml:space="preserve"> </w:t>
      </w:r>
      <w:proofErr w:type="spellStart"/>
      <w:r>
        <w:t>hội</w:t>
      </w:r>
      <w:proofErr w:type="spellEnd"/>
      <w:r>
        <w:t xml:space="preserve"> </w:t>
      </w:r>
      <w:proofErr w:type="spellStart"/>
      <w:r>
        <w:t>cho</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nhóm</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Vì</w:t>
      </w:r>
      <w:proofErr w:type="spellEnd"/>
      <w:r>
        <w:t xml:space="preserve"> </w:t>
      </w:r>
      <w:proofErr w:type="spellStart"/>
      <w:r>
        <w:t>vậy</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kĩ</w:t>
      </w:r>
      <w:proofErr w:type="spellEnd"/>
      <w:r>
        <w:t xml:space="preserve"> </w:t>
      </w:r>
      <w:proofErr w:type="spellStart"/>
      <w:r>
        <w:t>năng</w:t>
      </w:r>
      <w:proofErr w:type="spellEnd"/>
      <w:r>
        <w:t xml:space="preserve"> </w:t>
      </w:r>
      <w:proofErr w:type="spellStart"/>
      <w:r>
        <w:t>từ</w:t>
      </w:r>
      <w:proofErr w:type="spellEnd"/>
      <w:r>
        <w:t xml:space="preserve"> </w:t>
      </w:r>
      <w:proofErr w:type="spellStart"/>
      <w:r>
        <w:t>bạn</w:t>
      </w:r>
      <w:proofErr w:type="spellEnd"/>
      <w:r>
        <w:t xml:space="preserve"> </w:t>
      </w:r>
      <w:proofErr w:type="spellStart"/>
      <w:r>
        <w:t>bè</w:t>
      </w:r>
      <w:proofErr w:type="spellEnd"/>
      <w:r>
        <w:t xml:space="preserve">, </w:t>
      </w:r>
      <w:proofErr w:type="spellStart"/>
      <w:r>
        <w:t>thầy</w:t>
      </w:r>
      <w:proofErr w:type="spellEnd"/>
      <w:r>
        <w:t xml:space="preserve"> </w:t>
      </w:r>
      <w:proofErr w:type="spellStart"/>
      <w:r>
        <w:t>cô</w:t>
      </w:r>
      <w:proofErr w:type="spellEnd"/>
      <w:r>
        <w:t xml:space="preserve">, </w:t>
      </w:r>
      <w:proofErr w:type="spellStart"/>
      <w:r>
        <w:t>học</w:t>
      </w:r>
      <w:proofErr w:type="spellEnd"/>
      <w:r>
        <w:t xml:space="preserve"> </w:t>
      </w:r>
      <w:proofErr w:type="spellStart"/>
      <w:r>
        <w:t>sinh</w:t>
      </w:r>
      <w:proofErr w:type="spellEnd"/>
      <w:r>
        <w:t xml:space="preserve"> </w:t>
      </w:r>
      <w:proofErr w:type="spellStart"/>
      <w:r>
        <w:t>cũng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kĩ</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hợp</w:t>
      </w:r>
      <w:proofErr w:type="spellEnd"/>
      <w:r>
        <w:t xml:space="preserve"> </w:t>
      </w:r>
      <w:proofErr w:type="spellStart"/>
      <w:r>
        <w:t>tác</w:t>
      </w:r>
      <w:proofErr w:type="spellEnd"/>
      <w:r>
        <w:t>.</w:t>
      </w:r>
    </w:p>
    <w:p w14:paraId="637C2958" w14:textId="73003CA1"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2: </w:t>
      </w:r>
      <w:proofErr w:type="spellStart"/>
      <w:r w:rsidRPr="3231A0E3">
        <w:rPr>
          <w:rFonts w:ascii="Times New Roman" w:hAnsi="Times New Roman" w:cs="Times New Roman"/>
          <w:sz w:val="24"/>
          <w:szCs w:val="24"/>
        </w:rPr>
        <w:t>Đề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xuất</w:t>
      </w:r>
      <w:proofErr w:type="spellEnd"/>
      <w:r w:rsidRPr="3231A0E3">
        <w:rPr>
          <w:rFonts w:ascii="Times New Roman" w:hAnsi="Times New Roman" w:cs="Times New Roman"/>
          <w:sz w:val="24"/>
          <w:szCs w:val="24"/>
        </w:rPr>
        <w:t xml:space="preserve"> ý </w:t>
      </w:r>
      <w:proofErr w:type="spellStart"/>
      <w:r w:rsidRPr="3231A0E3">
        <w:rPr>
          <w:rFonts w:ascii="Times New Roman" w:hAnsi="Times New Roman" w:cs="Times New Roman"/>
          <w:sz w:val="24"/>
          <w:szCs w:val="24"/>
        </w:rPr>
        <w:t>tưởng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sáng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tạo</w:t>
      </w:r>
      <w:proofErr w:type="spellEnd"/>
      <w:r>
        <w:br/>
      </w:r>
      <w:r w:rsidRPr="3231A0E3">
        <w:rPr>
          <w:rFonts w:ascii="Times New Roman" w:hAnsi="Times New Roman" w:cs="Times New Roman"/>
          <w:sz w:val="24"/>
          <w:szCs w:val="24"/>
        </w:rPr>
        <w:t xml:space="preserve">Trong </w:t>
      </w:r>
      <w:proofErr w:type="spellStart"/>
      <w:r w:rsidRPr="3231A0E3">
        <w:rPr>
          <w:rFonts w:ascii="Times New Roman" w:hAnsi="Times New Roman" w:cs="Times New Roman"/>
          <w:sz w:val="24"/>
          <w:szCs w:val="24"/>
        </w:rPr>
        <w:t>lớp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cho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giúp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thiện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việc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hoặc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cuộc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sống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hàng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ngày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mình</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Ví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w:t>
      </w:r>
      <w:proofErr w:type="spellEnd"/>
      <w:r w:rsidRPr="3231A0E3">
        <w:rPr>
          <w:rFonts w:ascii="Times New Roman" w:hAnsi="Times New Roman" w:cs="Times New Roman"/>
          <w:sz w:val="24"/>
          <w:szCs w:val="24"/>
        </w:rPr>
        <w:t xml:space="preserve">: </w:t>
      </w:r>
      <w:bookmarkStart w:id="0" w:name="_Hlk200223474"/>
      <w:r w:rsidRPr="3231A0E3">
        <w:rPr>
          <w:rFonts w:ascii="Times New Roman" w:hAnsi="Times New Roman" w:cs="Times New Roman"/>
          <w:sz w:val="24"/>
          <w:szCs w:val="24"/>
        </w:rPr>
        <w:t>'</w:t>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cho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nhằm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giúp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lớp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trở</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nên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thoải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mái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hơn</w:t>
      </w:r>
      <w:bookmarkEnd w:id="0"/>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mô</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thực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hiện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nêu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những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kỹ</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năng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hoặc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năng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muốn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triển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thông</w:t>
      </w:r>
      <w:proofErr w:type="spellEnd"/>
      <w:r w:rsidRPr="3231A0E3">
        <w:rPr>
          <w:rFonts w:ascii="Times New Roman" w:hAnsi="Times New Roman" w:cs="Times New Roman"/>
          <w:sz w:val="24"/>
          <w:szCs w:val="24"/>
        </w:rPr>
        <w:t xml:space="preserve"> qua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này</w:t>
      </w:r>
      <w:proofErr w:type="spellEnd"/>
      <w:r w:rsidRPr="3231A0E3">
        <w:rPr>
          <w:rFonts w:ascii="Times New Roman" w:hAnsi="Times New Roman" w:cs="Times New Roman"/>
          <w:sz w:val="24"/>
          <w:szCs w:val="24"/>
        </w:rPr>
        <w:t>.</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 xml:space="preserve">(250 </w:t>
      </w:r>
      <w:proofErr w:type="spellStart"/>
      <w:r w:rsidR="00E2714B" w:rsidRPr="3231A0E3">
        <w:rPr>
          <w:rFonts w:ascii="Times New Roman" w:hAnsi="Times New Roman" w:cs="Times New Roman"/>
          <w:sz w:val="24"/>
          <w:szCs w:val="24"/>
        </w:rPr>
        <w:t>từ</w:t>
      </w:r>
      <w:proofErr w:type="spellEnd"/>
      <w:r w:rsidR="00E2714B" w:rsidRPr="3231A0E3">
        <w:rPr>
          <w:rFonts w:ascii="Times New Roman" w:hAnsi="Times New Roman" w:cs="Times New Roman"/>
          <w:sz w:val="24"/>
          <w:szCs w:val="24"/>
        </w:rPr>
        <w:t>)</w:t>
      </w:r>
    </w:p>
    <w:p w14:paraId="39D5E17C" w14:textId="77777777" w:rsidR="00197F94" w:rsidRDefault="00197F94" w:rsidP="3231A0E3">
      <w:pPr>
        <w:spacing w:line="240" w:lineRule="auto"/>
        <w:rPr>
          <w:rFonts w:ascii="Times New Roman" w:hAnsi="Times New Roman" w:cs="Times New Roman"/>
          <w:sz w:val="24"/>
          <w:szCs w:val="24"/>
          <w:u w:val="single"/>
        </w:rPr>
      </w:pPr>
    </w:p>
    <w:p w14:paraId="1434B650" w14:textId="6BA1D0D8" w:rsidR="00CF752A" w:rsidRDefault="00CF752A" w:rsidP="3231A0E3">
      <w:pPr>
        <w:spacing w:line="240" w:lineRule="auto"/>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lastRenderedPageBreak/>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2: </w:t>
      </w:r>
    </w:p>
    <w:p w14:paraId="090BCA43" w14:textId="77777777" w:rsidR="00377A99" w:rsidRPr="0019717E" w:rsidRDefault="00377A99" w:rsidP="00AB03FF">
      <w:pPr>
        <w:spacing w:after="0"/>
        <w:jc w:val="both"/>
      </w:pPr>
      <w:proofErr w:type="spellStart"/>
      <w:r w:rsidRPr="0019717E">
        <w:t>T</w:t>
      </w:r>
      <w:r w:rsidRPr="0019717E">
        <w:rPr>
          <w:rFonts w:ascii="Times New Roman" w:hAnsi="Times New Roman" w:cs="Times New Roman"/>
        </w:rPr>
        <w:t>hiết</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kế</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một</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hoạt</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động</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cho</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học</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sinh</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nhằm</w:t>
      </w:r>
      <w:proofErr w:type="spellEnd"/>
      <w:r w:rsidRPr="0019717E">
        <w:rPr>
          <w:rFonts w:ascii="Times New Roman" w:hAnsi="Times New Roman" w:cs="Times New Roman"/>
        </w:rPr>
        <w:t xml:space="preserve"> </w:t>
      </w:r>
      <w:proofErr w:type="spellStart"/>
      <w:r w:rsidRPr="0019717E">
        <w:rPr>
          <w:rFonts w:ascii="Times New Roman" w:hAnsi="Times New Roman" w:cs="Times New Roman"/>
        </w:rPr>
        <w:t>giúp</w:t>
      </w:r>
      <w:proofErr w:type="spellEnd"/>
      <w:r w:rsidRPr="0019717E">
        <w:rPr>
          <w:rFonts w:ascii="Times New Roman" w:hAnsi="Times New Roman" w:cs="Times New Roman"/>
        </w:rPr>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được</w:t>
      </w:r>
      <w:proofErr w:type="spellEnd"/>
      <w:r w:rsidRPr="0019717E">
        <w:t xml:space="preserve"> </w:t>
      </w:r>
      <w:proofErr w:type="spellStart"/>
      <w:r w:rsidRPr="0019717E">
        <w:t>những</w:t>
      </w:r>
      <w:proofErr w:type="spellEnd"/>
      <w:r w:rsidRPr="0019717E">
        <w:t xml:space="preserve"> </w:t>
      </w:r>
      <w:proofErr w:type="spellStart"/>
      <w:r w:rsidRPr="0019717E">
        <w:t>việc</w:t>
      </w:r>
      <w:proofErr w:type="spellEnd"/>
      <w:r w:rsidRPr="0019717E">
        <w:t xml:space="preserve"> </w:t>
      </w:r>
      <w:proofErr w:type="spellStart"/>
      <w:r w:rsidRPr="0019717E">
        <w:t>làm</w:t>
      </w:r>
      <w:proofErr w:type="spellEnd"/>
      <w:r w:rsidRPr="0019717E">
        <w:t xml:space="preserve"> </w:t>
      </w:r>
      <w:proofErr w:type="spellStart"/>
      <w:r w:rsidRPr="0019717E">
        <w:t>cụ</w:t>
      </w:r>
      <w:proofErr w:type="spellEnd"/>
      <w:r w:rsidRPr="0019717E">
        <w:t xml:space="preserve"> </w:t>
      </w:r>
      <w:proofErr w:type="spellStart"/>
      <w:r w:rsidRPr="0019717E">
        <w:t>thể</w:t>
      </w:r>
      <w:proofErr w:type="spellEnd"/>
      <w:r w:rsidRPr="0019717E">
        <w:t xml:space="preserve"> </w:t>
      </w:r>
      <w:proofErr w:type="spellStart"/>
      <w:r w:rsidRPr="0019717E">
        <w:t>để</w:t>
      </w:r>
      <w:proofErr w:type="spellEnd"/>
      <w:r w:rsidRPr="0019717E">
        <w:t xml:space="preserve"> </w:t>
      </w:r>
      <w:proofErr w:type="spellStart"/>
      <w:r w:rsidRPr="0019717E">
        <w:t>giữ</w:t>
      </w:r>
      <w:proofErr w:type="spellEnd"/>
      <w:r w:rsidRPr="0019717E">
        <w:t xml:space="preserve"> </w:t>
      </w:r>
      <w:proofErr w:type="spellStart"/>
      <w:r w:rsidRPr="0019717E">
        <w:t>gìn</w:t>
      </w:r>
      <w:proofErr w:type="spellEnd"/>
      <w:r w:rsidRPr="0019717E">
        <w:t xml:space="preserve"> </w:t>
      </w:r>
      <w:proofErr w:type="spellStart"/>
      <w:r w:rsidRPr="0019717E">
        <w:t>trường</w:t>
      </w:r>
      <w:proofErr w:type="spellEnd"/>
      <w:r w:rsidRPr="0019717E">
        <w:t xml:space="preserve"> </w:t>
      </w:r>
      <w:proofErr w:type="spellStart"/>
      <w:r w:rsidRPr="0019717E">
        <w:t>học</w:t>
      </w:r>
      <w:proofErr w:type="spellEnd"/>
      <w:r w:rsidRPr="0019717E">
        <w:t xml:space="preserve"> </w:t>
      </w:r>
      <w:proofErr w:type="spellStart"/>
      <w:r w:rsidRPr="0019717E">
        <w:t>xanh</w:t>
      </w:r>
      <w:proofErr w:type="spellEnd"/>
      <w:r w:rsidRPr="0019717E">
        <w:t xml:space="preserve">, </w:t>
      </w:r>
      <w:proofErr w:type="spellStart"/>
      <w:r w:rsidRPr="0019717E">
        <w:t>sạch</w:t>
      </w:r>
      <w:proofErr w:type="spellEnd"/>
      <w:r w:rsidRPr="0019717E">
        <w:t xml:space="preserve">, </w:t>
      </w:r>
      <w:proofErr w:type="spellStart"/>
      <w:r w:rsidRPr="0019717E">
        <w:t>đẹp</w:t>
      </w:r>
      <w:proofErr w:type="spellEnd"/>
      <w:r w:rsidRPr="0019717E">
        <w:t>.</w:t>
      </w:r>
    </w:p>
    <w:p w14:paraId="245B1ADF" w14:textId="77777777" w:rsidR="00377A99" w:rsidRPr="0019717E" w:rsidRDefault="00377A99" w:rsidP="00AB03FF">
      <w:pPr>
        <w:spacing w:after="0"/>
        <w:jc w:val="both"/>
        <w:rPr>
          <w:b/>
          <w:bCs/>
        </w:rPr>
      </w:pPr>
      <w:proofErr w:type="spellStart"/>
      <w:r w:rsidRPr="0019717E">
        <w:rPr>
          <w:b/>
          <w:bCs/>
        </w:rPr>
        <w:t>Mục</w:t>
      </w:r>
      <w:proofErr w:type="spellEnd"/>
      <w:r w:rsidRPr="0019717E">
        <w:rPr>
          <w:b/>
          <w:bCs/>
        </w:rPr>
        <w:t xml:space="preserve"> </w:t>
      </w:r>
      <w:proofErr w:type="spellStart"/>
      <w:r w:rsidRPr="0019717E">
        <w:rPr>
          <w:b/>
          <w:bCs/>
        </w:rPr>
        <w:t>tiêu</w:t>
      </w:r>
      <w:proofErr w:type="spellEnd"/>
    </w:p>
    <w:p w14:paraId="5622AF22" w14:textId="77777777" w:rsidR="00377A99" w:rsidRPr="0019717E" w:rsidRDefault="00377A99" w:rsidP="00AB03FF">
      <w:pPr>
        <w:spacing w:after="0"/>
        <w:jc w:val="both"/>
      </w:pPr>
      <w:r w:rsidRPr="0019717E">
        <w:t xml:space="preserve">Sau </w:t>
      </w:r>
      <w:proofErr w:type="spellStart"/>
      <w:r w:rsidRPr="0019717E">
        <w:t>hoạt</w:t>
      </w:r>
      <w:proofErr w:type="spellEnd"/>
      <w:r w:rsidRPr="0019717E">
        <w:t xml:space="preserve"> </w:t>
      </w:r>
      <w:proofErr w:type="spellStart"/>
      <w:r w:rsidRPr="0019717E">
        <w:t>động</w:t>
      </w:r>
      <w:proofErr w:type="spellEnd"/>
      <w:r w:rsidRPr="0019717E">
        <w:t xml:space="preserve"> </w:t>
      </w:r>
      <w:proofErr w:type="spellStart"/>
      <w:r w:rsidRPr="0019717E">
        <w:t>này</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có</w:t>
      </w:r>
      <w:proofErr w:type="spellEnd"/>
      <w:r w:rsidRPr="0019717E">
        <w:t xml:space="preserve"> </w:t>
      </w:r>
      <w:proofErr w:type="spellStart"/>
      <w:r w:rsidRPr="0019717E">
        <w:t>thể</w:t>
      </w:r>
      <w:proofErr w:type="spellEnd"/>
      <w:r w:rsidRPr="0019717E">
        <w:t>:</w:t>
      </w:r>
    </w:p>
    <w:p w14:paraId="0BA58831" w14:textId="77777777" w:rsidR="00377A99" w:rsidRPr="0019717E" w:rsidRDefault="00377A99" w:rsidP="00AB03FF">
      <w:pPr>
        <w:spacing w:after="0"/>
        <w:jc w:val="both"/>
      </w:pPr>
      <w:r w:rsidRPr="0019717E">
        <w:t xml:space="preserve">- </w:t>
      </w:r>
      <w:proofErr w:type="spellStart"/>
      <w:r w:rsidRPr="0019717E">
        <w:t>Khảo</w:t>
      </w:r>
      <w:proofErr w:type="spellEnd"/>
      <w:r w:rsidRPr="0019717E">
        <w:t xml:space="preserve"> </w:t>
      </w:r>
      <w:proofErr w:type="spellStart"/>
      <w:r w:rsidRPr="0019717E">
        <w:t>sát</w:t>
      </w:r>
      <w:proofErr w:type="spellEnd"/>
      <w:r w:rsidRPr="0019717E">
        <w:t xml:space="preserve"> </w:t>
      </w:r>
      <w:proofErr w:type="spellStart"/>
      <w:r w:rsidRPr="0019717E">
        <w:t>một</w:t>
      </w:r>
      <w:proofErr w:type="spellEnd"/>
      <w:r w:rsidRPr="0019717E">
        <w:t xml:space="preserve"> </w:t>
      </w:r>
      <w:proofErr w:type="spellStart"/>
      <w:r w:rsidRPr="0019717E">
        <w:t>số</w:t>
      </w:r>
      <w:proofErr w:type="spellEnd"/>
      <w:r w:rsidRPr="0019717E">
        <w:t xml:space="preserve"> </w:t>
      </w:r>
      <w:proofErr w:type="spellStart"/>
      <w:r w:rsidRPr="0019717E">
        <w:t>khu</w:t>
      </w:r>
      <w:proofErr w:type="spellEnd"/>
      <w:r w:rsidRPr="0019717E">
        <w:t xml:space="preserve"> </w:t>
      </w:r>
      <w:proofErr w:type="spellStart"/>
      <w:r w:rsidRPr="0019717E">
        <w:t>vực</w:t>
      </w:r>
      <w:proofErr w:type="spellEnd"/>
      <w:r w:rsidRPr="0019717E">
        <w:t xml:space="preserve"> </w:t>
      </w:r>
      <w:proofErr w:type="spellStart"/>
      <w:r w:rsidRPr="0019717E">
        <w:t>trường</w:t>
      </w:r>
      <w:proofErr w:type="spellEnd"/>
      <w:r w:rsidRPr="0019717E">
        <w:t xml:space="preserve"> </w:t>
      </w:r>
      <w:proofErr w:type="spellStart"/>
      <w:r w:rsidRPr="0019717E">
        <w:t>học</w:t>
      </w:r>
      <w:proofErr w:type="spellEnd"/>
      <w:r w:rsidRPr="0019717E">
        <w:t xml:space="preserve"> </w:t>
      </w:r>
      <w:proofErr w:type="spellStart"/>
      <w:r w:rsidRPr="0019717E">
        <w:t>cần</w:t>
      </w:r>
      <w:proofErr w:type="spellEnd"/>
      <w:r w:rsidRPr="0019717E">
        <w:t xml:space="preserve"> </w:t>
      </w:r>
      <w:proofErr w:type="spellStart"/>
      <w:r w:rsidRPr="0019717E">
        <w:t>được</w:t>
      </w:r>
      <w:proofErr w:type="spellEnd"/>
      <w:r w:rsidRPr="0019717E">
        <w:t xml:space="preserve"> </w:t>
      </w:r>
      <w:proofErr w:type="spellStart"/>
      <w:r w:rsidRPr="0019717E">
        <w:t>cải</w:t>
      </w:r>
      <w:proofErr w:type="spellEnd"/>
      <w:r w:rsidRPr="0019717E">
        <w:t xml:space="preserve"> </w:t>
      </w:r>
      <w:proofErr w:type="spellStart"/>
      <w:r w:rsidRPr="0019717E">
        <w:t>thiện</w:t>
      </w:r>
      <w:proofErr w:type="spellEnd"/>
      <w:r w:rsidRPr="0019717E">
        <w:t xml:space="preserve"> </w:t>
      </w:r>
      <w:proofErr w:type="spellStart"/>
      <w:r w:rsidRPr="0019717E">
        <w:t>về</w:t>
      </w:r>
      <w:proofErr w:type="spellEnd"/>
      <w:r w:rsidRPr="0019717E">
        <w:t xml:space="preserve"> </w:t>
      </w:r>
      <w:proofErr w:type="spellStart"/>
      <w:r w:rsidRPr="0019717E">
        <w:t>môi</w:t>
      </w:r>
      <w:proofErr w:type="spellEnd"/>
      <w:r w:rsidRPr="0019717E">
        <w:t xml:space="preserve"> </w:t>
      </w:r>
      <w:proofErr w:type="spellStart"/>
      <w:r w:rsidRPr="0019717E">
        <w:t>trường</w:t>
      </w:r>
      <w:proofErr w:type="spellEnd"/>
      <w:r w:rsidRPr="0019717E">
        <w:t>.</w:t>
      </w:r>
    </w:p>
    <w:p w14:paraId="6866754C" w14:textId="77777777" w:rsidR="00377A99" w:rsidRPr="0019717E" w:rsidRDefault="00377A99" w:rsidP="00AB03FF">
      <w:pPr>
        <w:spacing w:after="0"/>
        <w:jc w:val="both"/>
      </w:pPr>
      <w:r w:rsidRPr="0019717E">
        <w:t xml:space="preserve">- </w:t>
      </w:r>
      <w:proofErr w:type="spellStart"/>
      <w:r w:rsidRPr="0019717E">
        <w:t>Đề</w:t>
      </w:r>
      <w:proofErr w:type="spellEnd"/>
      <w:r w:rsidRPr="0019717E">
        <w:t xml:space="preserve"> </w:t>
      </w:r>
      <w:proofErr w:type="spellStart"/>
      <w:r w:rsidRPr="0019717E">
        <w:t>xuất</w:t>
      </w:r>
      <w:proofErr w:type="spellEnd"/>
      <w:r w:rsidRPr="0019717E">
        <w:t xml:space="preserve"> </w:t>
      </w:r>
      <w:proofErr w:type="spellStart"/>
      <w:r w:rsidRPr="0019717E">
        <w:t>được</w:t>
      </w:r>
      <w:proofErr w:type="spellEnd"/>
      <w:r w:rsidRPr="0019717E">
        <w:t xml:space="preserve"> </w:t>
      </w:r>
      <w:proofErr w:type="spellStart"/>
      <w:r w:rsidRPr="0019717E">
        <w:t>một</w:t>
      </w:r>
      <w:proofErr w:type="spellEnd"/>
      <w:r w:rsidRPr="0019717E">
        <w:t xml:space="preserve"> </w:t>
      </w:r>
      <w:proofErr w:type="spellStart"/>
      <w:r w:rsidRPr="0019717E">
        <w:t>số</w:t>
      </w:r>
      <w:proofErr w:type="spellEnd"/>
      <w:r w:rsidRPr="0019717E">
        <w:t xml:space="preserve"> </w:t>
      </w:r>
      <w:proofErr w:type="spellStart"/>
      <w:r w:rsidRPr="0019717E">
        <w:t>một</w:t>
      </w:r>
      <w:proofErr w:type="spellEnd"/>
      <w:r w:rsidRPr="0019717E">
        <w:t xml:space="preserve"> </w:t>
      </w:r>
      <w:proofErr w:type="spellStart"/>
      <w:r w:rsidRPr="0019717E">
        <w:t>số</w:t>
      </w:r>
      <w:proofErr w:type="spellEnd"/>
      <w:r w:rsidRPr="0019717E">
        <w:t xml:space="preserve"> </w:t>
      </w:r>
      <w:proofErr w:type="spellStart"/>
      <w:r w:rsidRPr="0019717E">
        <w:t>việc</w:t>
      </w:r>
      <w:proofErr w:type="spellEnd"/>
      <w:r w:rsidRPr="0019717E">
        <w:t xml:space="preserve"> </w:t>
      </w:r>
      <w:proofErr w:type="spellStart"/>
      <w:r w:rsidRPr="0019717E">
        <w:t>làm</w:t>
      </w:r>
      <w:proofErr w:type="spellEnd"/>
      <w:r w:rsidRPr="0019717E">
        <w:t xml:space="preserve"> </w:t>
      </w:r>
      <w:proofErr w:type="spellStart"/>
      <w:r w:rsidRPr="0019717E">
        <w:t>cụ</w:t>
      </w:r>
      <w:proofErr w:type="spellEnd"/>
      <w:r w:rsidRPr="0019717E">
        <w:t xml:space="preserve"> </w:t>
      </w:r>
      <w:proofErr w:type="spellStart"/>
      <w:r w:rsidRPr="0019717E">
        <w:t>thể</w:t>
      </w:r>
      <w:proofErr w:type="spellEnd"/>
      <w:r w:rsidRPr="0019717E">
        <w:t xml:space="preserve"> </w:t>
      </w:r>
      <w:proofErr w:type="spellStart"/>
      <w:r w:rsidRPr="0019717E">
        <w:t>phù</w:t>
      </w:r>
      <w:proofErr w:type="spellEnd"/>
      <w:r w:rsidRPr="0019717E">
        <w:t xml:space="preserve"> </w:t>
      </w:r>
      <w:proofErr w:type="spellStart"/>
      <w:r w:rsidRPr="0019717E">
        <w:t>hợp</w:t>
      </w:r>
      <w:proofErr w:type="spellEnd"/>
      <w:r w:rsidRPr="0019717E">
        <w:t xml:space="preserve"> </w:t>
      </w:r>
      <w:proofErr w:type="spellStart"/>
      <w:r w:rsidRPr="0019717E">
        <w:t>với</w:t>
      </w:r>
      <w:proofErr w:type="spellEnd"/>
      <w:r w:rsidRPr="0019717E">
        <w:t xml:space="preserve"> </w:t>
      </w:r>
      <w:proofErr w:type="spellStart"/>
      <w:r w:rsidRPr="0019717E">
        <w:t>lứa</w:t>
      </w:r>
      <w:proofErr w:type="spellEnd"/>
      <w:r w:rsidRPr="0019717E">
        <w:t xml:space="preserve"> </w:t>
      </w:r>
      <w:proofErr w:type="spellStart"/>
      <w:r w:rsidRPr="0019717E">
        <w:t>tuổi</w:t>
      </w:r>
      <w:proofErr w:type="spellEnd"/>
      <w:r w:rsidRPr="0019717E">
        <w:t xml:space="preserve"> </w:t>
      </w:r>
      <w:proofErr w:type="spellStart"/>
      <w:r w:rsidRPr="0019717E">
        <w:t>nhằm</w:t>
      </w:r>
      <w:proofErr w:type="spellEnd"/>
      <w:r w:rsidRPr="0019717E">
        <w:t xml:space="preserve"> </w:t>
      </w:r>
      <w:proofErr w:type="spellStart"/>
      <w:r w:rsidRPr="0019717E">
        <w:t>giải</w:t>
      </w:r>
      <w:proofErr w:type="spellEnd"/>
      <w:r w:rsidRPr="0019717E">
        <w:t xml:space="preserve"> </w:t>
      </w:r>
      <w:proofErr w:type="spellStart"/>
      <w:r w:rsidRPr="0019717E">
        <w:t>quyết</w:t>
      </w:r>
      <w:proofErr w:type="spellEnd"/>
      <w:r w:rsidRPr="0019717E">
        <w:t xml:space="preserve"> </w:t>
      </w:r>
      <w:proofErr w:type="spellStart"/>
      <w:r w:rsidRPr="0019717E">
        <w:t>các</w:t>
      </w:r>
      <w:proofErr w:type="spellEnd"/>
      <w:r w:rsidRPr="0019717E">
        <w:t xml:space="preserve"> </w:t>
      </w:r>
      <w:proofErr w:type="spellStart"/>
      <w:r w:rsidRPr="0019717E">
        <w:t>vấn</w:t>
      </w:r>
      <w:proofErr w:type="spellEnd"/>
      <w:r w:rsidRPr="0019717E">
        <w:t xml:space="preserve"> </w:t>
      </w:r>
      <w:proofErr w:type="spellStart"/>
      <w:r w:rsidRPr="0019717E">
        <w:t>đề</w:t>
      </w:r>
      <w:proofErr w:type="spellEnd"/>
      <w:r w:rsidRPr="0019717E">
        <w:t xml:space="preserve"> </w:t>
      </w:r>
      <w:proofErr w:type="spellStart"/>
      <w:r w:rsidRPr="0019717E">
        <w:t>tương</w:t>
      </w:r>
      <w:proofErr w:type="spellEnd"/>
      <w:r w:rsidRPr="0019717E">
        <w:t xml:space="preserve"> </w:t>
      </w:r>
      <w:proofErr w:type="spellStart"/>
      <w:r w:rsidRPr="0019717E">
        <w:t>ứng</w:t>
      </w:r>
      <w:proofErr w:type="spellEnd"/>
      <w:r w:rsidRPr="0019717E">
        <w:t xml:space="preserve"> </w:t>
      </w:r>
      <w:proofErr w:type="spellStart"/>
      <w:r w:rsidRPr="0019717E">
        <w:t>với</w:t>
      </w:r>
      <w:proofErr w:type="spellEnd"/>
      <w:r w:rsidRPr="0019717E">
        <w:t xml:space="preserve"> </w:t>
      </w:r>
      <w:proofErr w:type="spellStart"/>
      <w:r w:rsidRPr="0019717E">
        <w:t>từng</w:t>
      </w:r>
      <w:proofErr w:type="spellEnd"/>
      <w:r w:rsidRPr="0019717E">
        <w:t xml:space="preserve"> </w:t>
      </w:r>
      <w:proofErr w:type="spellStart"/>
      <w:r w:rsidRPr="0019717E">
        <w:t>khu</w:t>
      </w:r>
      <w:proofErr w:type="spellEnd"/>
      <w:r w:rsidRPr="0019717E">
        <w:t xml:space="preserve"> </w:t>
      </w:r>
      <w:proofErr w:type="spellStart"/>
      <w:r w:rsidRPr="0019717E">
        <w:t>vực</w:t>
      </w:r>
      <w:proofErr w:type="spellEnd"/>
      <w:r w:rsidRPr="0019717E">
        <w:t xml:space="preserve"> </w:t>
      </w:r>
      <w:proofErr w:type="spellStart"/>
      <w:r w:rsidRPr="0019717E">
        <w:t>khảo</w:t>
      </w:r>
      <w:proofErr w:type="spellEnd"/>
      <w:r w:rsidRPr="0019717E">
        <w:t xml:space="preserve"> </w:t>
      </w:r>
      <w:proofErr w:type="spellStart"/>
      <w:r w:rsidRPr="0019717E">
        <w:t>sát</w:t>
      </w:r>
      <w:proofErr w:type="spellEnd"/>
      <w:r w:rsidRPr="0019717E">
        <w:t>.</w:t>
      </w:r>
    </w:p>
    <w:p w14:paraId="3DAED8F9" w14:textId="77777777" w:rsidR="00377A99" w:rsidRPr="0019717E" w:rsidRDefault="00377A99" w:rsidP="00AB03FF">
      <w:pPr>
        <w:spacing w:after="0"/>
        <w:jc w:val="both"/>
      </w:pPr>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được</w:t>
      </w:r>
      <w:proofErr w:type="spellEnd"/>
      <w:r w:rsidRPr="0019717E">
        <w:t xml:space="preserve"> </w:t>
      </w:r>
      <w:proofErr w:type="spellStart"/>
      <w:r w:rsidRPr="0019717E">
        <w:t>một</w:t>
      </w:r>
      <w:proofErr w:type="spellEnd"/>
      <w:r w:rsidRPr="0019717E">
        <w:t xml:space="preserve"> </w:t>
      </w:r>
      <w:proofErr w:type="spellStart"/>
      <w:r w:rsidRPr="0019717E">
        <w:t>số</w:t>
      </w:r>
      <w:proofErr w:type="spellEnd"/>
      <w:r w:rsidRPr="0019717E">
        <w:t xml:space="preserve"> </w:t>
      </w:r>
      <w:proofErr w:type="spellStart"/>
      <w:r w:rsidRPr="0019717E">
        <w:t>việc</w:t>
      </w:r>
      <w:proofErr w:type="spellEnd"/>
      <w:r w:rsidRPr="0019717E">
        <w:t xml:space="preserve"> </w:t>
      </w:r>
      <w:proofErr w:type="spellStart"/>
      <w:r w:rsidRPr="0019717E">
        <w:t>làm</w:t>
      </w:r>
      <w:proofErr w:type="spellEnd"/>
      <w:r w:rsidRPr="0019717E">
        <w:t xml:space="preserve"> </w:t>
      </w:r>
      <w:proofErr w:type="spellStart"/>
      <w:r w:rsidRPr="0019717E">
        <w:t>cụ</w:t>
      </w:r>
      <w:proofErr w:type="spellEnd"/>
      <w:r w:rsidRPr="0019717E">
        <w:t xml:space="preserve"> </w:t>
      </w:r>
      <w:proofErr w:type="spellStart"/>
      <w:r w:rsidRPr="0019717E">
        <w:t>thể</w:t>
      </w:r>
      <w:proofErr w:type="spellEnd"/>
      <w:r w:rsidRPr="0019717E">
        <w:t xml:space="preserve"> </w:t>
      </w:r>
      <w:proofErr w:type="spellStart"/>
      <w:r w:rsidRPr="0019717E">
        <w:t>phù</w:t>
      </w:r>
      <w:proofErr w:type="spellEnd"/>
      <w:r w:rsidRPr="0019717E">
        <w:t xml:space="preserve"> </w:t>
      </w:r>
      <w:proofErr w:type="spellStart"/>
      <w:r w:rsidRPr="0019717E">
        <w:t>hợp</w:t>
      </w:r>
      <w:proofErr w:type="spellEnd"/>
      <w:r w:rsidRPr="0019717E">
        <w:t xml:space="preserve"> </w:t>
      </w:r>
      <w:proofErr w:type="spellStart"/>
      <w:r w:rsidRPr="0019717E">
        <w:t>với</w:t>
      </w:r>
      <w:proofErr w:type="spellEnd"/>
      <w:r w:rsidRPr="0019717E">
        <w:t xml:space="preserve"> </w:t>
      </w:r>
      <w:proofErr w:type="spellStart"/>
      <w:r w:rsidRPr="0019717E">
        <w:t>lứa</w:t>
      </w:r>
      <w:proofErr w:type="spellEnd"/>
      <w:r w:rsidRPr="0019717E">
        <w:t xml:space="preserve"> </w:t>
      </w:r>
      <w:proofErr w:type="spellStart"/>
      <w:r w:rsidRPr="0019717E">
        <w:t>tuổi</w:t>
      </w:r>
      <w:proofErr w:type="spellEnd"/>
      <w:r w:rsidRPr="0019717E">
        <w:t xml:space="preserve"> </w:t>
      </w:r>
      <w:proofErr w:type="spellStart"/>
      <w:r w:rsidRPr="0019717E">
        <w:t>đã</w:t>
      </w:r>
      <w:proofErr w:type="spellEnd"/>
      <w:r w:rsidRPr="0019717E">
        <w:t xml:space="preserve"> </w:t>
      </w:r>
      <w:proofErr w:type="spellStart"/>
      <w:r w:rsidRPr="0019717E">
        <w:t>đề</w:t>
      </w:r>
      <w:proofErr w:type="spellEnd"/>
      <w:r w:rsidRPr="0019717E">
        <w:t xml:space="preserve"> </w:t>
      </w:r>
      <w:proofErr w:type="spellStart"/>
      <w:r w:rsidRPr="0019717E">
        <w:t>xuất</w:t>
      </w:r>
      <w:proofErr w:type="spellEnd"/>
    </w:p>
    <w:p w14:paraId="77C6A5AA" w14:textId="77777777" w:rsidR="00377A99" w:rsidRPr="0019717E" w:rsidRDefault="00377A99" w:rsidP="00AB03FF">
      <w:pPr>
        <w:spacing w:after="0"/>
        <w:jc w:val="both"/>
      </w:pPr>
      <w:r w:rsidRPr="0019717E">
        <w:t xml:space="preserve">- </w:t>
      </w:r>
      <w:proofErr w:type="spellStart"/>
      <w:r w:rsidRPr="0019717E">
        <w:t>Hợp</w:t>
      </w:r>
      <w:proofErr w:type="spellEnd"/>
      <w:r w:rsidRPr="0019717E">
        <w:t xml:space="preserve"> </w:t>
      </w:r>
      <w:proofErr w:type="spellStart"/>
      <w:r w:rsidRPr="0019717E">
        <w:t>tác</w:t>
      </w:r>
      <w:proofErr w:type="spellEnd"/>
      <w:r w:rsidRPr="0019717E">
        <w:t xml:space="preserve"> </w:t>
      </w:r>
      <w:proofErr w:type="spellStart"/>
      <w:r w:rsidRPr="0019717E">
        <w:t>làm</w:t>
      </w:r>
      <w:proofErr w:type="spellEnd"/>
      <w:r w:rsidRPr="0019717E">
        <w:t xml:space="preserve"> </w:t>
      </w:r>
      <w:proofErr w:type="spellStart"/>
      <w:r w:rsidRPr="0019717E">
        <w:t>việc</w:t>
      </w:r>
      <w:proofErr w:type="spellEnd"/>
      <w:r w:rsidRPr="0019717E">
        <w:t xml:space="preserve"> </w:t>
      </w:r>
      <w:proofErr w:type="spellStart"/>
      <w:r w:rsidRPr="0019717E">
        <w:t>nhóm</w:t>
      </w:r>
      <w:proofErr w:type="spellEnd"/>
      <w:r w:rsidRPr="0019717E">
        <w:t xml:space="preserve"> </w:t>
      </w:r>
      <w:proofErr w:type="spellStart"/>
      <w:r w:rsidRPr="0019717E">
        <w:t>hiệu</w:t>
      </w:r>
      <w:proofErr w:type="spellEnd"/>
      <w:r w:rsidRPr="0019717E">
        <w:t xml:space="preserve"> </w:t>
      </w:r>
      <w:proofErr w:type="spellStart"/>
      <w:r w:rsidRPr="0019717E">
        <w:t>quả</w:t>
      </w:r>
      <w:proofErr w:type="spellEnd"/>
    </w:p>
    <w:p w14:paraId="1ACE6977" w14:textId="77777777" w:rsidR="00377A99" w:rsidRPr="0019717E" w:rsidRDefault="00377A99" w:rsidP="00AB03FF">
      <w:pPr>
        <w:spacing w:after="0"/>
        <w:jc w:val="both"/>
      </w:pPr>
      <w:r w:rsidRPr="0019717E">
        <w:t xml:space="preserve">- </w:t>
      </w:r>
      <w:proofErr w:type="spellStart"/>
      <w:r w:rsidRPr="0019717E">
        <w:t>Chủ</w:t>
      </w:r>
      <w:proofErr w:type="spellEnd"/>
      <w:r w:rsidRPr="0019717E">
        <w:t xml:space="preserve"> </w:t>
      </w:r>
      <w:proofErr w:type="spellStart"/>
      <w:r w:rsidRPr="0019717E">
        <w:t>động</w:t>
      </w:r>
      <w:proofErr w:type="spellEnd"/>
      <w:r w:rsidRPr="0019717E">
        <w:t xml:space="preserve">, </w:t>
      </w:r>
      <w:proofErr w:type="spellStart"/>
      <w:r w:rsidRPr="0019717E">
        <w:t>tích</w:t>
      </w:r>
      <w:proofErr w:type="spellEnd"/>
      <w:r w:rsidRPr="0019717E">
        <w:t xml:space="preserve"> </w:t>
      </w:r>
      <w:proofErr w:type="spellStart"/>
      <w:r w:rsidRPr="0019717E">
        <w:t>cực</w:t>
      </w:r>
      <w:proofErr w:type="spellEnd"/>
      <w:r w:rsidRPr="0019717E">
        <w:t xml:space="preserve"> </w:t>
      </w:r>
      <w:proofErr w:type="spellStart"/>
      <w:r w:rsidRPr="0019717E">
        <w:t>tham</w:t>
      </w:r>
      <w:proofErr w:type="spellEnd"/>
      <w:r w:rsidRPr="0019717E">
        <w:t xml:space="preserve"> </w:t>
      </w:r>
      <w:proofErr w:type="spellStart"/>
      <w:r w:rsidRPr="0019717E">
        <w:t>gia</w:t>
      </w:r>
      <w:proofErr w:type="spellEnd"/>
      <w:r w:rsidRPr="0019717E">
        <w:t xml:space="preserve"> </w:t>
      </w:r>
      <w:proofErr w:type="spellStart"/>
      <w:r w:rsidRPr="0019717E">
        <w:t>vào</w:t>
      </w:r>
      <w:proofErr w:type="spellEnd"/>
      <w:r w:rsidRPr="0019717E">
        <w:t xml:space="preserve"> </w:t>
      </w:r>
      <w:proofErr w:type="spellStart"/>
      <w:r w:rsidRPr="0019717E">
        <w:t>nhiệm</w:t>
      </w:r>
      <w:proofErr w:type="spellEnd"/>
      <w:r w:rsidRPr="0019717E">
        <w:t xml:space="preserve"> </w:t>
      </w:r>
      <w:proofErr w:type="spellStart"/>
      <w:r w:rsidRPr="0019717E">
        <w:t>vụ</w:t>
      </w:r>
      <w:proofErr w:type="spellEnd"/>
      <w:r w:rsidRPr="0019717E">
        <w:t xml:space="preserve"> </w:t>
      </w:r>
      <w:proofErr w:type="spellStart"/>
      <w:r w:rsidRPr="0019717E">
        <w:t>được</w:t>
      </w:r>
      <w:proofErr w:type="spellEnd"/>
      <w:r w:rsidRPr="0019717E">
        <w:t xml:space="preserve"> </w:t>
      </w:r>
      <w:proofErr w:type="spellStart"/>
      <w:r w:rsidRPr="0019717E">
        <w:t>phân</w:t>
      </w:r>
      <w:proofErr w:type="spellEnd"/>
      <w:r w:rsidRPr="0019717E">
        <w:t xml:space="preserve"> </w:t>
      </w:r>
      <w:proofErr w:type="spellStart"/>
      <w:r w:rsidRPr="0019717E">
        <w:t>công</w:t>
      </w:r>
      <w:proofErr w:type="spellEnd"/>
      <w:r w:rsidRPr="0019717E">
        <w:t>.</w:t>
      </w:r>
    </w:p>
    <w:p w14:paraId="7BB0B3B2" w14:textId="77777777" w:rsidR="00377A99" w:rsidRPr="0019717E" w:rsidRDefault="00377A99" w:rsidP="00AB03FF">
      <w:pPr>
        <w:spacing w:after="0"/>
        <w:jc w:val="both"/>
        <w:rPr>
          <w:b/>
          <w:bCs/>
        </w:rPr>
      </w:pPr>
      <w:proofErr w:type="spellStart"/>
      <w:r w:rsidRPr="0019717E">
        <w:rPr>
          <w:b/>
          <w:bCs/>
        </w:rPr>
        <w:t>Hoạt</w:t>
      </w:r>
      <w:proofErr w:type="spellEnd"/>
      <w:r w:rsidRPr="0019717E">
        <w:rPr>
          <w:b/>
          <w:bCs/>
        </w:rPr>
        <w:t xml:space="preserve"> </w:t>
      </w:r>
      <w:proofErr w:type="spellStart"/>
      <w:r w:rsidRPr="0019717E">
        <w:rPr>
          <w:b/>
          <w:bCs/>
        </w:rPr>
        <w:t>động</w:t>
      </w:r>
      <w:proofErr w:type="spellEnd"/>
      <w:r w:rsidRPr="0019717E">
        <w:rPr>
          <w:b/>
          <w:bCs/>
        </w:rPr>
        <w:t xml:space="preserve"> </w:t>
      </w:r>
      <w:proofErr w:type="spellStart"/>
      <w:r w:rsidRPr="0019717E">
        <w:rPr>
          <w:b/>
          <w:bCs/>
        </w:rPr>
        <w:t>của</w:t>
      </w:r>
      <w:proofErr w:type="spellEnd"/>
      <w:r w:rsidRPr="0019717E">
        <w:rPr>
          <w:b/>
          <w:bCs/>
        </w:rPr>
        <w:t xml:space="preserve"> </w:t>
      </w:r>
      <w:proofErr w:type="spellStart"/>
      <w:r w:rsidRPr="0019717E">
        <w:rPr>
          <w:b/>
          <w:bCs/>
        </w:rPr>
        <w:t>học</w:t>
      </w:r>
      <w:proofErr w:type="spellEnd"/>
      <w:r w:rsidRPr="0019717E">
        <w:rPr>
          <w:b/>
          <w:bCs/>
        </w:rPr>
        <w:t xml:space="preserve"> </w:t>
      </w:r>
      <w:proofErr w:type="spellStart"/>
      <w:r w:rsidRPr="0019717E">
        <w:rPr>
          <w:b/>
          <w:bCs/>
        </w:rPr>
        <w:t>sinh</w:t>
      </w:r>
      <w:proofErr w:type="spellEnd"/>
    </w:p>
    <w:p w14:paraId="44EAC014" w14:textId="77777777" w:rsidR="00377A99" w:rsidRPr="0019717E" w:rsidRDefault="00377A99" w:rsidP="00AB03FF">
      <w:pPr>
        <w:spacing w:after="0"/>
        <w:jc w:val="both"/>
      </w:pPr>
      <w:bookmarkStart w:id="1" w:name="_Hlk200226142"/>
      <w:r w:rsidRPr="0019717E">
        <w:t xml:space="preserve">- Học </w:t>
      </w:r>
      <w:proofErr w:type="spellStart"/>
      <w:r w:rsidRPr="0019717E">
        <w:t>sinh</w:t>
      </w:r>
      <w:proofErr w:type="spellEnd"/>
      <w:r w:rsidRPr="0019717E">
        <w:t xml:space="preserve"> chia </w:t>
      </w:r>
      <w:proofErr w:type="spellStart"/>
      <w:r w:rsidRPr="0019717E">
        <w:t>thành</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4-5 </w:t>
      </w:r>
      <w:proofErr w:type="spellStart"/>
      <w:r w:rsidRPr="0019717E">
        <w:t>thành</w:t>
      </w:r>
      <w:proofErr w:type="spellEnd"/>
      <w:r w:rsidRPr="0019717E">
        <w:t xml:space="preserve"> </w:t>
      </w:r>
      <w:proofErr w:type="spellStart"/>
      <w:r w:rsidRPr="0019717E">
        <w:t>viên</w:t>
      </w:r>
      <w:proofErr w:type="spellEnd"/>
      <w:r w:rsidRPr="0019717E">
        <w:t xml:space="preserve"> </w:t>
      </w:r>
      <w:proofErr w:type="spellStart"/>
      <w:r w:rsidRPr="0019717E">
        <w:t>để</w:t>
      </w:r>
      <w:proofErr w:type="spellEnd"/>
      <w:r w:rsidRPr="0019717E">
        <w:t xml:space="preserve"> </w:t>
      </w:r>
      <w:proofErr w:type="spellStart"/>
      <w:r w:rsidRPr="0019717E">
        <w:t>đi</w:t>
      </w:r>
      <w:proofErr w:type="spellEnd"/>
      <w:r w:rsidRPr="0019717E">
        <w:t xml:space="preserve"> </w:t>
      </w:r>
      <w:proofErr w:type="spellStart"/>
      <w:r w:rsidRPr="0019717E">
        <w:t>khảo</w:t>
      </w:r>
      <w:proofErr w:type="spellEnd"/>
      <w:r w:rsidRPr="0019717E">
        <w:t xml:space="preserve"> </w:t>
      </w:r>
      <w:proofErr w:type="spellStart"/>
      <w:r w:rsidRPr="0019717E">
        <w:t>sát</w:t>
      </w:r>
      <w:proofErr w:type="spellEnd"/>
      <w:r w:rsidRPr="0019717E">
        <w:t xml:space="preserve"> </w:t>
      </w:r>
      <w:proofErr w:type="spellStart"/>
      <w:r w:rsidRPr="0019717E">
        <w:t>một</w:t>
      </w:r>
      <w:proofErr w:type="spellEnd"/>
      <w:r w:rsidRPr="0019717E">
        <w:t xml:space="preserve"> </w:t>
      </w:r>
      <w:proofErr w:type="spellStart"/>
      <w:r w:rsidRPr="0019717E">
        <w:t>số</w:t>
      </w:r>
      <w:proofErr w:type="spellEnd"/>
      <w:r w:rsidRPr="0019717E">
        <w:t xml:space="preserve"> </w:t>
      </w:r>
      <w:proofErr w:type="spellStart"/>
      <w:r w:rsidRPr="0019717E">
        <w:t>khu</w:t>
      </w:r>
      <w:proofErr w:type="spellEnd"/>
      <w:r w:rsidRPr="0019717E">
        <w:t xml:space="preserve"> </w:t>
      </w:r>
      <w:proofErr w:type="spellStart"/>
      <w:r w:rsidRPr="0019717E">
        <w:t>vực</w:t>
      </w:r>
      <w:proofErr w:type="spellEnd"/>
      <w:r w:rsidRPr="0019717E">
        <w:t xml:space="preserve"> </w:t>
      </w:r>
      <w:proofErr w:type="spellStart"/>
      <w:r w:rsidRPr="0019717E">
        <w:t>trong</w:t>
      </w:r>
      <w:proofErr w:type="spellEnd"/>
      <w:r w:rsidRPr="0019717E">
        <w:t xml:space="preserve"> </w:t>
      </w:r>
      <w:proofErr w:type="spellStart"/>
      <w:r w:rsidRPr="0019717E">
        <w:t>trường</w:t>
      </w:r>
      <w:proofErr w:type="spellEnd"/>
      <w:r w:rsidRPr="0019717E">
        <w:t xml:space="preserve"> </w:t>
      </w:r>
      <w:proofErr w:type="spellStart"/>
      <w:r w:rsidRPr="0019717E">
        <w:t>học</w:t>
      </w:r>
      <w:proofErr w:type="spellEnd"/>
      <w:r w:rsidRPr="0019717E">
        <w:t xml:space="preserve"> </w:t>
      </w:r>
      <w:proofErr w:type="spellStart"/>
      <w:r w:rsidRPr="0019717E">
        <w:t>trong</w:t>
      </w:r>
      <w:proofErr w:type="spellEnd"/>
      <w:r w:rsidRPr="0019717E">
        <w:t xml:space="preserve"> 15 </w:t>
      </w:r>
      <w:proofErr w:type="spellStart"/>
      <w:r w:rsidRPr="0019717E">
        <w:t>phút</w:t>
      </w:r>
      <w:proofErr w:type="spellEnd"/>
      <w:r w:rsidRPr="0019717E">
        <w:t xml:space="preserve"> (</w:t>
      </w:r>
      <w:proofErr w:type="spellStart"/>
      <w:r w:rsidRPr="0019717E">
        <w:t>sân</w:t>
      </w:r>
      <w:proofErr w:type="spellEnd"/>
      <w:r w:rsidRPr="0019717E">
        <w:t xml:space="preserve"> </w:t>
      </w:r>
      <w:proofErr w:type="spellStart"/>
      <w:r w:rsidRPr="0019717E">
        <w:t>trường</w:t>
      </w:r>
      <w:proofErr w:type="spellEnd"/>
      <w:r w:rsidRPr="0019717E">
        <w:t xml:space="preserve">, </w:t>
      </w:r>
      <w:proofErr w:type="spellStart"/>
      <w:r w:rsidRPr="0019717E">
        <w:t>hành</w:t>
      </w:r>
      <w:proofErr w:type="spellEnd"/>
      <w:r w:rsidRPr="0019717E">
        <w:t xml:space="preserve"> </w:t>
      </w:r>
      <w:proofErr w:type="spellStart"/>
      <w:r w:rsidRPr="0019717E">
        <w:t>lành</w:t>
      </w:r>
      <w:proofErr w:type="spellEnd"/>
      <w:r w:rsidRPr="0019717E">
        <w:t xml:space="preserve"> </w:t>
      </w:r>
      <w:proofErr w:type="spellStart"/>
      <w:r w:rsidRPr="0019717E">
        <w:t>lớp</w:t>
      </w:r>
      <w:proofErr w:type="spellEnd"/>
      <w:r w:rsidRPr="0019717E">
        <w:t xml:space="preserve"> </w:t>
      </w:r>
      <w:proofErr w:type="spellStart"/>
      <w:r w:rsidRPr="0019717E">
        <w:t>học</w:t>
      </w:r>
      <w:proofErr w:type="spellEnd"/>
      <w:r w:rsidRPr="0019717E">
        <w:t xml:space="preserve">, </w:t>
      </w:r>
      <w:proofErr w:type="spellStart"/>
      <w:r w:rsidRPr="0019717E">
        <w:t>lớp</w:t>
      </w:r>
      <w:proofErr w:type="spellEnd"/>
      <w:r w:rsidRPr="0019717E">
        <w:t xml:space="preserve"> </w:t>
      </w:r>
      <w:proofErr w:type="spellStart"/>
      <w:r w:rsidRPr="0019717E">
        <w:t>học</w:t>
      </w:r>
      <w:proofErr w:type="spellEnd"/>
      <w:r w:rsidRPr="0019717E">
        <w:t xml:space="preserve"> ở </w:t>
      </w:r>
      <w:proofErr w:type="spellStart"/>
      <w:r w:rsidRPr="0019717E">
        <w:t>các</w:t>
      </w:r>
      <w:proofErr w:type="spellEnd"/>
      <w:r w:rsidRPr="0019717E">
        <w:t xml:space="preserve"> </w:t>
      </w:r>
      <w:proofErr w:type="spellStart"/>
      <w:r w:rsidRPr="0019717E">
        <w:t>tầng</w:t>
      </w:r>
      <w:proofErr w:type="spellEnd"/>
      <w:r w:rsidRPr="0019717E">
        <w:t xml:space="preserve">, </w:t>
      </w:r>
      <w:proofErr w:type="spellStart"/>
      <w:r w:rsidRPr="0019717E">
        <w:t>nhà</w:t>
      </w:r>
      <w:proofErr w:type="spellEnd"/>
      <w:r w:rsidRPr="0019717E">
        <w:t xml:space="preserve"> </w:t>
      </w:r>
      <w:proofErr w:type="spellStart"/>
      <w:r w:rsidRPr="0019717E">
        <w:t>ăn</w:t>
      </w:r>
      <w:proofErr w:type="spellEnd"/>
      <w:r w:rsidRPr="0019717E">
        <w:t xml:space="preserve">, </w:t>
      </w:r>
      <w:proofErr w:type="spellStart"/>
      <w:r w:rsidRPr="0019717E">
        <w:t>nhà</w:t>
      </w:r>
      <w:proofErr w:type="spellEnd"/>
      <w:r w:rsidRPr="0019717E">
        <w:t xml:space="preserve"> </w:t>
      </w:r>
      <w:proofErr w:type="spellStart"/>
      <w:r w:rsidRPr="0019717E">
        <w:t>vệ</w:t>
      </w:r>
      <w:proofErr w:type="spellEnd"/>
      <w:r w:rsidRPr="0019717E">
        <w:t xml:space="preserve"> </w:t>
      </w:r>
      <w:proofErr w:type="spellStart"/>
      <w:r w:rsidRPr="0019717E">
        <w:t>sinh</w:t>
      </w:r>
      <w:proofErr w:type="spellEnd"/>
      <w:r w:rsidRPr="0019717E">
        <w:t xml:space="preserve">,…) </w:t>
      </w:r>
      <w:proofErr w:type="spellStart"/>
      <w:r w:rsidRPr="0019717E">
        <w:t>theo</w:t>
      </w:r>
      <w:proofErr w:type="spellEnd"/>
      <w:r w:rsidRPr="0019717E">
        <w:t xml:space="preserve"> </w:t>
      </w:r>
      <w:proofErr w:type="spellStart"/>
      <w:r w:rsidRPr="0019717E">
        <w:t>sự</w:t>
      </w:r>
      <w:proofErr w:type="spellEnd"/>
      <w:r w:rsidRPr="0019717E">
        <w:t xml:space="preserve"> </w:t>
      </w:r>
      <w:proofErr w:type="spellStart"/>
      <w:r w:rsidRPr="0019717E">
        <w:t>hướng</w:t>
      </w:r>
      <w:proofErr w:type="spellEnd"/>
      <w:r w:rsidRPr="0019717E">
        <w:t xml:space="preserve"> </w:t>
      </w:r>
      <w:proofErr w:type="spellStart"/>
      <w:r w:rsidRPr="0019717E">
        <w:t>dẫn</w:t>
      </w:r>
      <w:proofErr w:type="spellEnd"/>
      <w:r w:rsidRPr="0019717E">
        <w:t xml:space="preserve"> </w:t>
      </w:r>
      <w:proofErr w:type="spellStart"/>
      <w:r w:rsidRPr="0019717E">
        <w:t>của</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để</w:t>
      </w:r>
      <w:proofErr w:type="spellEnd"/>
      <w:r w:rsidRPr="0019717E">
        <w:t xml:space="preserve"> </w:t>
      </w:r>
      <w:proofErr w:type="spellStart"/>
      <w:r w:rsidRPr="0019717E">
        <w:t>ghi</w:t>
      </w:r>
      <w:proofErr w:type="spellEnd"/>
      <w:r w:rsidRPr="0019717E">
        <w:t xml:space="preserve"> </w:t>
      </w:r>
      <w:proofErr w:type="spellStart"/>
      <w:r w:rsidRPr="0019717E">
        <w:t>lại</w:t>
      </w:r>
      <w:proofErr w:type="spellEnd"/>
      <w:r w:rsidRPr="0019717E">
        <w:t xml:space="preserve"> </w:t>
      </w:r>
      <w:proofErr w:type="spellStart"/>
      <w:r w:rsidRPr="0019717E">
        <w:t>vào</w:t>
      </w:r>
      <w:proofErr w:type="spellEnd"/>
      <w:r w:rsidRPr="0019717E">
        <w:t xml:space="preserve"> </w:t>
      </w:r>
      <w:proofErr w:type="spellStart"/>
      <w:r w:rsidRPr="0019717E">
        <w:t>phiếu</w:t>
      </w:r>
      <w:proofErr w:type="spellEnd"/>
      <w:r w:rsidRPr="0019717E">
        <w:t xml:space="preserve"> </w:t>
      </w:r>
      <w:proofErr w:type="spellStart"/>
      <w:r w:rsidRPr="0019717E">
        <w:t>quan</w:t>
      </w:r>
      <w:proofErr w:type="spellEnd"/>
      <w:r w:rsidRPr="0019717E">
        <w:t xml:space="preserve"> </w:t>
      </w:r>
      <w:proofErr w:type="spellStart"/>
      <w:r w:rsidRPr="0019717E">
        <w:t>sát</w:t>
      </w:r>
      <w:proofErr w:type="spellEnd"/>
      <w:r w:rsidRPr="0019717E">
        <w:t xml:space="preserve"> </w:t>
      </w:r>
      <w:proofErr w:type="spellStart"/>
      <w:r w:rsidRPr="0019717E">
        <w:t>những</w:t>
      </w:r>
      <w:proofErr w:type="spellEnd"/>
      <w:r w:rsidRPr="0019717E">
        <w:t xml:space="preserve"> </w:t>
      </w:r>
      <w:proofErr w:type="spellStart"/>
      <w:r w:rsidRPr="0019717E">
        <w:t>vấn</w:t>
      </w:r>
      <w:proofErr w:type="spellEnd"/>
      <w:r w:rsidRPr="0019717E">
        <w:t xml:space="preserve"> </w:t>
      </w:r>
      <w:proofErr w:type="spellStart"/>
      <w:r w:rsidRPr="0019717E">
        <w:t>đề</w:t>
      </w:r>
      <w:proofErr w:type="spellEnd"/>
      <w:r w:rsidRPr="0019717E">
        <w:t xml:space="preserve"> </w:t>
      </w:r>
      <w:proofErr w:type="spellStart"/>
      <w:r w:rsidRPr="0019717E">
        <w:t>cần</w:t>
      </w:r>
      <w:proofErr w:type="spellEnd"/>
      <w:r w:rsidRPr="0019717E">
        <w:t xml:space="preserve"> </w:t>
      </w:r>
      <w:proofErr w:type="spellStart"/>
      <w:r w:rsidRPr="0019717E">
        <w:t>được</w:t>
      </w:r>
      <w:proofErr w:type="spellEnd"/>
      <w:r w:rsidRPr="0019717E">
        <w:t xml:space="preserve"> </w:t>
      </w:r>
      <w:proofErr w:type="spellStart"/>
      <w:r w:rsidRPr="0019717E">
        <w:t>cải</w:t>
      </w:r>
      <w:proofErr w:type="spellEnd"/>
      <w:r w:rsidRPr="0019717E">
        <w:t xml:space="preserve"> </w:t>
      </w:r>
      <w:proofErr w:type="spellStart"/>
      <w:r w:rsidRPr="0019717E">
        <w:t>thiện</w:t>
      </w:r>
      <w:proofErr w:type="spellEnd"/>
      <w:r w:rsidRPr="0019717E">
        <w:t xml:space="preserve"> (</w:t>
      </w:r>
      <w:proofErr w:type="spellStart"/>
      <w:r w:rsidRPr="0019717E">
        <w:t>phiếu</w:t>
      </w:r>
      <w:proofErr w:type="spellEnd"/>
      <w:r w:rsidRPr="0019717E">
        <w:t xml:space="preserve"> </w:t>
      </w:r>
      <w:proofErr w:type="spellStart"/>
      <w:r w:rsidRPr="0019717E">
        <w:t>quan</w:t>
      </w:r>
      <w:proofErr w:type="spellEnd"/>
      <w:r w:rsidRPr="0019717E">
        <w:t xml:space="preserve"> </w:t>
      </w:r>
      <w:proofErr w:type="spellStart"/>
      <w:r w:rsidRPr="0019717E">
        <w:t>sát</w:t>
      </w:r>
      <w:proofErr w:type="spellEnd"/>
      <w:r w:rsidRPr="0019717E">
        <w:t xml:space="preserve"> </w:t>
      </w:r>
      <w:proofErr w:type="spellStart"/>
      <w:r w:rsidRPr="0019717E">
        <w:t>cần</w:t>
      </w:r>
      <w:proofErr w:type="spellEnd"/>
      <w:r w:rsidRPr="0019717E">
        <w:t xml:space="preserve"> </w:t>
      </w:r>
      <w:proofErr w:type="spellStart"/>
      <w:r w:rsidRPr="0019717E">
        <w:t>ghi</w:t>
      </w:r>
      <w:proofErr w:type="spellEnd"/>
      <w:r w:rsidRPr="0019717E">
        <w:t xml:space="preserve"> </w:t>
      </w:r>
      <w:proofErr w:type="spellStart"/>
      <w:r w:rsidRPr="0019717E">
        <w:t>cụ</w:t>
      </w:r>
      <w:proofErr w:type="spellEnd"/>
      <w:r w:rsidRPr="0019717E">
        <w:t xml:space="preserve"> </w:t>
      </w:r>
      <w:proofErr w:type="spellStart"/>
      <w:r w:rsidRPr="0019717E">
        <w:t>thể</w:t>
      </w:r>
      <w:proofErr w:type="spellEnd"/>
      <w:r w:rsidRPr="0019717E">
        <w:t xml:space="preserve"> </w:t>
      </w:r>
      <w:proofErr w:type="spellStart"/>
      <w:r w:rsidRPr="0019717E">
        <w:t>nhiệm</w:t>
      </w:r>
      <w:proofErr w:type="spellEnd"/>
      <w:r w:rsidRPr="0019717E">
        <w:t xml:space="preserve"> </w:t>
      </w:r>
      <w:proofErr w:type="spellStart"/>
      <w:r w:rsidRPr="0019717E">
        <w:t>vụ</w:t>
      </w:r>
      <w:proofErr w:type="spellEnd"/>
      <w:r w:rsidRPr="0019717E">
        <w:t xml:space="preserve"> </w:t>
      </w:r>
      <w:proofErr w:type="spellStart"/>
      <w:r w:rsidRPr="0019717E">
        <w:t>cho</w:t>
      </w:r>
      <w:proofErr w:type="spellEnd"/>
      <w:r w:rsidRPr="0019717E">
        <w:t xml:space="preserve"> </w:t>
      </w:r>
      <w:proofErr w:type="spellStart"/>
      <w:r w:rsidRPr="0019717E">
        <w:t>mỗi</w:t>
      </w:r>
      <w:proofErr w:type="spellEnd"/>
      <w:r w:rsidRPr="0019717E">
        <w:t xml:space="preserve"> </w:t>
      </w:r>
      <w:proofErr w:type="spellStart"/>
      <w:r w:rsidRPr="0019717E">
        <w:t>nhóm</w:t>
      </w:r>
      <w:proofErr w:type="spellEnd"/>
      <w:r w:rsidRPr="0019717E">
        <w:t xml:space="preserve"> </w:t>
      </w:r>
      <w:proofErr w:type="spellStart"/>
      <w:r w:rsidRPr="0019717E">
        <w:t>và</w:t>
      </w:r>
      <w:proofErr w:type="spellEnd"/>
      <w:r w:rsidRPr="0019717E">
        <w:t xml:space="preserve"> </w:t>
      </w:r>
      <w:proofErr w:type="spellStart"/>
      <w:r w:rsidRPr="0019717E">
        <w:t>các</w:t>
      </w:r>
      <w:proofErr w:type="spellEnd"/>
      <w:r w:rsidRPr="0019717E">
        <w:t xml:space="preserve"> </w:t>
      </w:r>
      <w:proofErr w:type="spellStart"/>
      <w:r w:rsidRPr="0019717E">
        <w:t>mục</w:t>
      </w:r>
      <w:proofErr w:type="spellEnd"/>
      <w:r w:rsidRPr="0019717E">
        <w:t xml:space="preserve"> </w:t>
      </w:r>
      <w:proofErr w:type="spellStart"/>
      <w:r w:rsidRPr="0019717E">
        <w:t>nội</w:t>
      </w:r>
      <w:proofErr w:type="spellEnd"/>
      <w:r w:rsidRPr="0019717E">
        <w:t xml:space="preserve"> dung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cần</w:t>
      </w:r>
      <w:proofErr w:type="spellEnd"/>
      <w:r w:rsidRPr="0019717E">
        <w:t xml:space="preserve"> </w:t>
      </w:r>
      <w:proofErr w:type="spellStart"/>
      <w:r w:rsidRPr="0019717E">
        <w:t>ghi</w:t>
      </w:r>
      <w:proofErr w:type="spellEnd"/>
      <w:r w:rsidRPr="0019717E">
        <w:t xml:space="preserve"> </w:t>
      </w:r>
      <w:proofErr w:type="spellStart"/>
      <w:r w:rsidRPr="0019717E">
        <w:t>nhận</w:t>
      </w:r>
      <w:proofErr w:type="spellEnd"/>
      <w:r w:rsidRPr="0019717E">
        <w:t xml:space="preserve">, </w:t>
      </w:r>
      <w:proofErr w:type="spellStart"/>
      <w:r w:rsidRPr="0019717E">
        <w:t>có</w:t>
      </w:r>
      <w:proofErr w:type="spellEnd"/>
      <w:r w:rsidRPr="0019717E">
        <w:t xml:space="preserve"> </w:t>
      </w:r>
      <w:proofErr w:type="spellStart"/>
      <w:r w:rsidRPr="0019717E">
        <w:t>thể</w:t>
      </w:r>
      <w:proofErr w:type="spellEnd"/>
      <w:r w:rsidRPr="0019717E">
        <w:t xml:space="preserve"> </w:t>
      </w:r>
      <w:proofErr w:type="spellStart"/>
      <w:r w:rsidRPr="0019717E">
        <w:t>kết</w:t>
      </w:r>
      <w:proofErr w:type="spellEnd"/>
      <w:r w:rsidRPr="0019717E">
        <w:t xml:space="preserve"> </w:t>
      </w:r>
      <w:proofErr w:type="spellStart"/>
      <w:r w:rsidRPr="0019717E">
        <w:t>hợp</w:t>
      </w:r>
      <w:proofErr w:type="spellEnd"/>
      <w:r w:rsidRPr="0019717E">
        <w:t xml:space="preserve"> </w:t>
      </w:r>
      <w:proofErr w:type="spellStart"/>
      <w:r w:rsidRPr="0019717E">
        <w:t>cho</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sử</w:t>
      </w:r>
      <w:proofErr w:type="spellEnd"/>
      <w:r w:rsidRPr="0019717E">
        <w:t xml:space="preserve"> </w:t>
      </w:r>
      <w:proofErr w:type="spellStart"/>
      <w:r w:rsidRPr="0019717E">
        <w:t>dụng</w:t>
      </w:r>
      <w:proofErr w:type="spellEnd"/>
      <w:r w:rsidRPr="0019717E">
        <w:t xml:space="preserve"> </w:t>
      </w:r>
      <w:proofErr w:type="spellStart"/>
      <w:r w:rsidRPr="0019717E">
        <w:t>máy</w:t>
      </w:r>
      <w:proofErr w:type="spellEnd"/>
      <w:r w:rsidRPr="0019717E">
        <w:t xml:space="preserve"> </w:t>
      </w:r>
      <w:proofErr w:type="spellStart"/>
      <w:r w:rsidRPr="0019717E">
        <w:t>ảnh</w:t>
      </w:r>
      <w:proofErr w:type="spellEnd"/>
      <w:r w:rsidRPr="0019717E">
        <w:t xml:space="preserve"> </w:t>
      </w:r>
      <w:proofErr w:type="spellStart"/>
      <w:r w:rsidRPr="0019717E">
        <w:t>để</w:t>
      </w:r>
      <w:proofErr w:type="spellEnd"/>
      <w:r w:rsidRPr="0019717E">
        <w:t xml:space="preserve"> </w:t>
      </w:r>
      <w:proofErr w:type="spellStart"/>
      <w:r w:rsidRPr="0019717E">
        <w:t>chụp</w:t>
      </w:r>
      <w:proofErr w:type="spellEnd"/>
      <w:r w:rsidRPr="0019717E">
        <w:t xml:space="preserve"> </w:t>
      </w:r>
      <w:proofErr w:type="spellStart"/>
      <w:r w:rsidRPr="0019717E">
        <w:t>lại</w:t>
      </w:r>
      <w:proofErr w:type="spellEnd"/>
      <w:r w:rsidRPr="0019717E">
        <w:t xml:space="preserve"> </w:t>
      </w:r>
      <w:proofErr w:type="spellStart"/>
      <w:r w:rsidRPr="0019717E">
        <w:t>thực</w:t>
      </w:r>
      <w:proofErr w:type="spellEnd"/>
      <w:r w:rsidRPr="0019717E">
        <w:t xml:space="preserve"> </w:t>
      </w:r>
      <w:proofErr w:type="spellStart"/>
      <w:r w:rsidRPr="0019717E">
        <w:t>trạng</w:t>
      </w:r>
      <w:proofErr w:type="spellEnd"/>
      <w:r w:rsidRPr="0019717E">
        <w:t xml:space="preserve"> </w:t>
      </w:r>
      <w:proofErr w:type="spellStart"/>
      <w:r w:rsidRPr="0019717E">
        <w:t>nếu</w:t>
      </w:r>
      <w:proofErr w:type="spellEnd"/>
      <w:r w:rsidRPr="0019717E">
        <w:t xml:space="preserve"> </w:t>
      </w:r>
      <w:proofErr w:type="spellStart"/>
      <w:r w:rsidRPr="0019717E">
        <w:t>có</w:t>
      </w:r>
      <w:proofErr w:type="spellEnd"/>
      <w:r w:rsidRPr="0019717E">
        <w:t xml:space="preserve"> </w:t>
      </w:r>
      <w:proofErr w:type="spellStart"/>
      <w:r w:rsidRPr="0019717E">
        <w:t>điều</w:t>
      </w:r>
      <w:proofErr w:type="spellEnd"/>
      <w:r w:rsidRPr="0019717E">
        <w:t xml:space="preserve"> </w:t>
      </w:r>
      <w:proofErr w:type="spellStart"/>
      <w:r w:rsidRPr="0019717E">
        <w:t>kiện</w:t>
      </w:r>
      <w:proofErr w:type="spellEnd"/>
      <w:r w:rsidRPr="0019717E">
        <w:t>).</w:t>
      </w:r>
    </w:p>
    <w:p w14:paraId="7CD7A863" w14:textId="77777777" w:rsidR="00377A99" w:rsidRPr="0019717E" w:rsidRDefault="00377A99" w:rsidP="00AB03FF">
      <w:pPr>
        <w:spacing w:after="0"/>
        <w:jc w:val="both"/>
      </w:pPr>
      <w:r w:rsidRPr="0019717E">
        <w:t xml:space="preserve">- Sau </w:t>
      </w:r>
      <w:proofErr w:type="spellStart"/>
      <w:r w:rsidRPr="0019717E">
        <w:t>đó</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tự</w:t>
      </w:r>
      <w:proofErr w:type="spellEnd"/>
      <w:r w:rsidRPr="0019717E">
        <w:t xml:space="preserve"> </w:t>
      </w:r>
      <w:proofErr w:type="spellStart"/>
      <w:r w:rsidRPr="0019717E">
        <w:t>hoạt</w:t>
      </w:r>
      <w:proofErr w:type="spellEnd"/>
      <w:r w:rsidRPr="0019717E">
        <w:t xml:space="preserve"> </w:t>
      </w:r>
      <w:proofErr w:type="spellStart"/>
      <w:r w:rsidRPr="0019717E">
        <w:t>động</w:t>
      </w:r>
      <w:proofErr w:type="spellEnd"/>
      <w:r w:rsidRPr="0019717E">
        <w:t xml:space="preserve"> </w:t>
      </w:r>
      <w:proofErr w:type="spellStart"/>
      <w:r w:rsidRPr="0019717E">
        <w:t>nhóm</w:t>
      </w:r>
      <w:proofErr w:type="spellEnd"/>
      <w:r w:rsidRPr="0019717E">
        <w:t xml:space="preserve"> </w:t>
      </w:r>
      <w:proofErr w:type="spellStart"/>
      <w:r w:rsidRPr="0019717E">
        <w:t>trong</w:t>
      </w:r>
      <w:proofErr w:type="spellEnd"/>
      <w:r w:rsidRPr="0019717E">
        <w:t xml:space="preserve"> </w:t>
      </w:r>
      <w:proofErr w:type="spellStart"/>
      <w:r w:rsidRPr="0019717E">
        <w:t>vòng</w:t>
      </w:r>
      <w:proofErr w:type="spellEnd"/>
      <w:r w:rsidRPr="0019717E">
        <w:t xml:space="preserve"> 10 </w:t>
      </w:r>
      <w:proofErr w:type="spellStart"/>
      <w:r w:rsidRPr="0019717E">
        <w:t>phút</w:t>
      </w:r>
      <w:proofErr w:type="spellEnd"/>
      <w:r w:rsidRPr="0019717E">
        <w:t xml:space="preserve"> </w:t>
      </w:r>
      <w:proofErr w:type="spellStart"/>
      <w:r w:rsidRPr="0019717E">
        <w:t>để</w:t>
      </w:r>
      <w:proofErr w:type="spellEnd"/>
      <w:r w:rsidRPr="0019717E">
        <w:t xml:space="preserve"> </w:t>
      </w:r>
      <w:proofErr w:type="spellStart"/>
      <w:r w:rsidRPr="0019717E">
        <w:t>tìm</w:t>
      </w:r>
      <w:proofErr w:type="spellEnd"/>
      <w:r w:rsidRPr="0019717E">
        <w:t xml:space="preserve"> </w:t>
      </w:r>
      <w:proofErr w:type="spellStart"/>
      <w:r w:rsidRPr="0019717E">
        <w:t>ra</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cho</w:t>
      </w:r>
      <w:proofErr w:type="spellEnd"/>
      <w:r w:rsidRPr="0019717E">
        <w:t xml:space="preserve"> </w:t>
      </w:r>
      <w:proofErr w:type="spellStart"/>
      <w:r w:rsidRPr="0019717E">
        <w:t>một</w:t>
      </w:r>
      <w:proofErr w:type="spellEnd"/>
      <w:r w:rsidRPr="0019717E">
        <w:t xml:space="preserve"> </w:t>
      </w:r>
      <w:proofErr w:type="spellStart"/>
      <w:r w:rsidRPr="0019717E">
        <w:t>số</w:t>
      </w:r>
      <w:proofErr w:type="spellEnd"/>
      <w:r w:rsidRPr="0019717E">
        <w:t xml:space="preserve"> </w:t>
      </w:r>
      <w:proofErr w:type="spellStart"/>
      <w:r w:rsidRPr="0019717E">
        <w:t>vấn</w:t>
      </w:r>
      <w:proofErr w:type="spellEnd"/>
      <w:r w:rsidRPr="0019717E">
        <w:t xml:space="preserve"> </w:t>
      </w:r>
      <w:proofErr w:type="spellStart"/>
      <w:r w:rsidRPr="0019717E">
        <w:t>đề</w:t>
      </w:r>
      <w:proofErr w:type="spellEnd"/>
      <w:r w:rsidRPr="0019717E">
        <w:t xml:space="preserve"> </w:t>
      </w:r>
      <w:proofErr w:type="spellStart"/>
      <w:r w:rsidRPr="0019717E">
        <w:t>phù</w:t>
      </w:r>
      <w:proofErr w:type="spellEnd"/>
      <w:r w:rsidRPr="0019717E">
        <w:t xml:space="preserve"> </w:t>
      </w:r>
      <w:proofErr w:type="spellStart"/>
      <w:r w:rsidRPr="0019717E">
        <w:t>hợp</w:t>
      </w:r>
      <w:proofErr w:type="spellEnd"/>
      <w:r w:rsidRPr="0019717E">
        <w:t xml:space="preserve"> </w:t>
      </w:r>
      <w:proofErr w:type="spellStart"/>
      <w:r w:rsidRPr="0019717E">
        <w:t>với</w:t>
      </w:r>
      <w:proofErr w:type="spellEnd"/>
      <w:r w:rsidRPr="0019717E">
        <w:t xml:space="preserve"> </w:t>
      </w:r>
      <w:proofErr w:type="spellStart"/>
      <w:r w:rsidRPr="0019717E">
        <w:t>khả</w:t>
      </w:r>
      <w:proofErr w:type="spellEnd"/>
      <w:r w:rsidRPr="0019717E">
        <w:t xml:space="preserve"> </w:t>
      </w:r>
      <w:proofErr w:type="spellStart"/>
      <w:r w:rsidRPr="0019717E">
        <w:t>năng</w:t>
      </w:r>
      <w:proofErr w:type="spellEnd"/>
      <w:r w:rsidRPr="0019717E">
        <w:t xml:space="preserve"> </w:t>
      </w:r>
      <w:proofErr w:type="spellStart"/>
      <w:r w:rsidRPr="0019717E">
        <w:t>và</w:t>
      </w:r>
      <w:proofErr w:type="spellEnd"/>
      <w:r w:rsidRPr="0019717E">
        <w:t xml:space="preserve"> </w:t>
      </w:r>
      <w:proofErr w:type="spellStart"/>
      <w:r w:rsidRPr="0019717E">
        <w:t>lứa</w:t>
      </w:r>
      <w:proofErr w:type="spellEnd"/>
      <w:r w:rsidRPr="0019717E">
        <w:t xml:space="preserve"> </w:t>
      </w:r>
      <w:proofErr w:type="spellStart"/>
      <w:r w:rsidRPr="0019717E">
        <w:t>tuổi</w:t>
      </w:r>
      <w:proofErr w:type="spellEnd"/>
      <w:r w:rsidRPr="0019717E">
        <w:t xml:space="preserve"> </w:t>
      </w:r>
      <w:proofErr w:type="spellStart"/>
      <w:r w:rsidRPr="0019717E">
        <w:t>của</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làm</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STEAM, </w:t>
      </w:r>
      <w:proofErr w:type="spellStart"/>
      <w:r w:rsidRPr="0019717E">
        <w:t>dọn</w:t>
      </w:r>
      <w:proofErr w:type="spellEnd"/>
      <w:r w:rsidRPr="0019717E">
        <w:t xml:space="preserve"> </w:t>
      </w:r>
      <w:proofErr w:type="spellStart"/>
      <w:r w:rsidRPr="0019717E">
        <w:t>dẹp</w:t>
      </w:r>
      <w:proofErr w:type="spellEnd"/>
      <w:r w:rsidRPr="0019717E">
        <w:t xml:space="preserve">, </w:t>
      </w:r>
      <w:proofErr w:type="spellStart"/>
      <w:r w:rsidRPr="0019717E">
        <w:t>trồng</w:t>
      </w:r>
      <w:proofErr w:type="spellEnd"/>
      <w:r w:rsidRPr="0019717E">
        <w:t xml:space="preserve"> </w:t>
      </w:r>
      <w:proofErr w:type="spellStart"/>
      <w:r w:rsidRPr="0019717E">
        <w:t>cây</w:t>
      </w:r>
      <w:proofErr w:type="spellEnd"/>
      <w:r w:rsidRPr="0019717E">
        <w:t xml:space="preserve">, </w:t>
      </w:r>
      <w:proofErr w:type="spellStart"/>
      <w:r w:rsidRPr="0019717E">
        <w:t>sửa</w:t>
      </w:r>
      <w:proofErr w:type="spellEnd"/>
      <w:r w:rsidRPr="0019717E">
        <w:t xml:space="preserve"> </w:t>
      </w:r>
      <w:proofErr w:type="spellStart"/>
      <w:r w:rsidRPr="0019717E">
        <w:t>chữa</w:t>
      </w:r>
      <w:proofErr w:type="spellEnd"/>
      <w:r w:rsidRPr="0019717E">
        <w:t xml:space="preserve">, </w:t>
      </w:r>
      <w:proofErr w:type="spellStart"/>
      <w:r w:rsidRPr="0019717E">
        <w:t>cải</w:t>
      </w:r>
      <w:proofErr w:type="spellEnd"/>
      <w:r w:rsidRPr="0019717E">
        <w:t xml:space="preserve"> </w:t>
      </w:r>
      <w:proofErr w:type="spellStart"/>
      <w:r w:rsidRPr="0019717E">
        <w:t>tạo</w:t>
      </w:r>
      <w:proofErr w:type="spellEnd"/>
      <w:r w:rsidRPr="0019717E">
        <w:t xml:space="preserve"> </w:t>
      </w:r>
      <w:proofErr w:type="spellStart"/>
      <w:r w:rsidRPr="0019717E">
        <w:t>đồ</w:t>
      </w:r>
      <w:proofErr w:type="spellEnd"/>
      <w:r w:rsidRPr="0019717E">
        <w:t xml:space="preserve"> </w:t>
      </w:r>
      <w:proofErr w:type="spellStart"/>
      <w:r w:rsidRPr="0019717E">
        <w:t>vật</w:t>
      </w:r>
      <w:proofErr w:type="spellEnd"/>
      <w:r w:rsidRPr="0019717E">
        <w:t xml:space="preserve">, </w:t>
      </w:r>
      <w:proofErr w:type="spellStart"/>
      <w:r w:rsidRPr="0019717E">
        <w:t>tái</w:t>
      </w:r>
      <w:proofErr w:type="spellEnd"/>
      <w:r w:rsidRPr="0019717E">
        <w:t xml:space="preserve"> </w:t>
      </w:r>
      <w:proofErr w:type="spellStart"/>
      <w:r w:rsidRPr="0019717E">
        <w:t>chế</w:t>
      </w:r>
      <w:proofErr w:type="spellEnd"/>
      <w:r w:rsidRPr="0019717E">
        <w:t xml:space="preserve"> </w:t>
      </w:r>
      <w:proofErr w:type="spellStart"/>
      <w:r w:rsidRPr="0019717E">
        <w:t>rác</w:t>
      </w:r>
      <w:proofErr w:type="spellEnd"/>
      <w:r w:rsidRPr="0019717E">
        <w:t xml:space="preserve"> </w:t>
      </w:r>
      <w:proofErr w:type="spellStart"/>
      <w:r w:rsidRPr="0019717E">
        <w:t>thải</w:t>
      </w:r>
      <w:proofErr w:type="spellEnd"/>
      <w:r w:rsidRPr="0019717E">
        <w:t xml:space="preserve">,…). </w:t>
      </w:r>
    </w:p>
    <w:p w14:paraId="7863D818" w14:textId="77777777" w:rsidR="00377A99" w:rsidRPr="0019717E" w:rsidRDefault="00377A99" w:rsidP="00AB03FF">
      <w:pPr>
        <w:spacing w:after="0"/>
        <w:jc w:val="both"/>
      </w:pPr>
      <w:r w:rsidRPr="0019717E">
        <w:t xml:space="preserve">- </w:t>
      </w:r>
      <w:proofErr w:type="spellStart"/>
      <w:r w:rsidRPr="0019717E">
        <w:t>Tiếp</w:t>
      </w:r>
      <w:proofErr w:type="spellEnd"/>
      <w:r w:rsidRPr="0019717E">
        <w:t xml:space="preserve"> </w:t>
      </w:r>
      <w:proofErr w:type="spellStart"/>
      <w:r w:rsidRPr="0019717E">
        <w:t>theo</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tập</w:t>
      </w:r>
      <w:proofErr w:type="spellEnd"/>
      <w:r w:rsidRPr="0019717E">
        <w:t xml:space="preserve"> </w:t>
      </w:r>
      <w:proofErr w:type="spellStart"/>
      <w:r w:rsidRPr="0019717E">
        <w:t>trung</w:t>
      </w:r>
      <w:proofErr w:type="spellEnd"/>
      <w:r w:rsidRPr="0019717E">
        <w:t xml:space="preserve"> </w:t>
      </w:r>
      <w:proofErr w:type="spellStart"/>
      <w:r w:rsidRPr="0019717E">
        <w:t>tại</w:t>
      </w:r>
      <w:proofErr w:type="spellEnd"/>
      <w:r w:rsidRPr="0019717E">
        <w:t xml:space="preserve"> </w:t>
      </w:r>
      <w:proofErr w:type="spellStart"/>
      <w:r w:rsidRPr="0019717E">
        <w:t>khu</w:t>
      </w:r>
      <w:proofErr w:type="spellEnd"/>
      <w:r w:rsidRPr="0019717E">
        <w:t xml:space="preserve"> </w:t>
      </w:r>
      <w:proofErr w:type="spellStart"/>
      <w:r w:rsidRPr="0019717E">
        <w:t>vực</w:t>
      </w:r>
      <w:proofErr w:type="spellEnd"/>
      <w:r w:rsidRPr="0019717E">
        <w:t xml:space="preserve"> </w:t>
      </w:r>
      <w:proofErr w:type="spellStart"/>
      <w:r w:rsidRPr="0019717E">
        <w:t>lớp</w:t>
      </w:r>
      <w:proofErr w:type="spellEnd"/>
      <w:r w:rsidRPr="0019717E">
        <w:t xml:space="preserve"> </w:t>
      </w:r>
      <w:proofErr w:type="spellStart"/>
      <w:r w:rsidRPr="0019717E">
        <w:t>học</w:t>
      </w:r>
      <w:proofErr w:type="spellEnd"/>
      <w:r w:rsidRPr="0019717E">
        <w:t xml:space="preserve"> </w:t>
      </w:r>
      <w:proofErr w:type="spellStart"/>
      <w:r w:rsidRPr="0019717E">
        <w:t>để</w:t>
      </w:r>
      <w:proofErr w:type="spellEnd"/>
      <w:r w:rsidRPr="0019717E">
        <w:t xml:space="preserve"> </w:t>
      </w:r>
      <w:proofErr w:type="spellStart"/>
      <w:r w:rsidRPr="0019717E">
        <w:t>trình</w:t>
      </w:r>
      <w:proofErr w:type="spellEnd"/>
      <w:r w:rsidRPr="0019717E">
        <w:t xml:space="preserve"> </w:t>
      </w:r>
      <w:proofErr w:type="spellStart"/>
      <w:r w:rsidRPr="0019717E">
        <w:t>bày</w:t>
      </w:r>
      <w:proofErr w:type="spellEnd"/>
      <w:r w:rsidRPr="0019717E">
        <w:t xml:space="preserve"> </w:t>
      </w:r>
      <w:proofErr w:type="spellStart"/>
      <w:r w:rsidRPr="0019717E">
        <w:t>kết</w:t>
      </w:r>
      <w:proofErr w:type="spellEnd"/>
      <w:r w:rsidRPr="0019717E">
        <w:t xml:space="preserve"> </w:t>
      </w:r>
      <w:proofErr w:type="spellStart"/>
      <w:r w:rsidRPr="0019717E">
        <w:t>quả</w:t>
      </w:r>
      <w:proofErr w:type="spellEnd"/>
      <w:r w:rsidRPr="0019717E">
        <w:t xml:space="preserve"> </w:t>
      </w:r>
      <w:proofErr w:type="spellStart"/>
      <w:r w:rsidRPr="0019717E">
        <w:t>khảo</w:t>
      </w:r>
      <w:proofErr w:type="spellEnd"/>
      <w:r w:rsidRPr="0019717E">
        <w:t xml:space="preserve"> </w:t>
      </w:r>
      <w:proofErr w:type="spellStart"/>
      <w:r w:rsidRPr="0019717E">
        <w:t>sát</w:t>
      </w:r>
      <w:proofErr w:type="spellEnd"/>
      <w:r w:rsidRPr="0019717E">
        <w:t xml:space="preserve"> </w:t>
      </w:r>
      <w:proofErr w:type="spellStart"/>
      <w:r w:rsidRPr="0019717E">
        <w:t>và</w:t>
      </w:r>
      <w:proofErr w:type="spellEnd"/>
      <w:r w:rsidRPr="0019717E">
        <w:t xml:space="preserve"> </w:t>
      </w:r>
      <w:proofErr w:type="spellStart"/>
      <w:r w:rsidRPr="0019717E">
        <w:t>thảo</w:t>
      </w:r>
      <w:proofErr w:type="spellEnd"/>
      <w:r w:rsidRPr="0019717E">
        <w:t xml:space="preserve"> </w:t>
      </w:r>
      <w:proofErr w:type="spellStart"/>
      <w:r w:rsidRPr="0019717E">
        <w:t>luận</w:t>
      </w:r>
      <w:proofErr w:type="spellEnd"/>
      <w:r w:rsidRPr="0019717E">
        <w:t xml:space="preserve"> </w:t>
      </w:r>
      <w:proofErr w:type="spellStart"/>
      <w:r w:rsidRPr="0019717E">
        <w:t>nhóm</w:t>
      </w:r>
      <w:proofErr w:type="spellEnd"/>
      <w:r w:rsidRPr="0019717E">
        <w:t>.</w:t>
      </w:r>
    </w:p>
    <w:p w14:paraId="296613EB" w14:textId="77777777" w:rsidR="00377A99" w:rsidRPr="0019717E" w:rsidRDefault="00377A99" w:rsidP="00AB03FF">
      <w:pPr>
        <w:spacing w:after="0"/>
        <w:jc w:val="both"/>
      </w:pPr>
      <w:r w:rsidRPr="0019717E">
        <w:t xml:space="preserve">- Các </w:t>
      </w:r>
      <w:proofErr w:type="spellStart"/>
      <w:r w:rsidRPr="0019717E">
        <w:t>nhóm</w:t>
      </w:r>
      <w:proofErr w:type="spellEnd"/>
      <w:r w:rsidRPr="0019717E">
        <w:t xml:space="preserve"> </w:t>
      </w:r>
      <w:proofErr w:type="spellStart"/>
      <w:r w:rsidRPr="0019717E">
        <w:t>lắng</w:t>
      </w:r>
      <w:proofErr w:type="spellEnd"/>
      <w:r w:rsidRPr="0019717E">
        <w:t xml:space="preserve"> </w:t>
      </w:r>
      <w:proofErr w:type="spellStart"/>
      <w:r w:rsidRPr="0019717E">
        <w:t>nghe</w:t>
      </w:r>
      <w:proofErr w:type="spellEnd"/>
      <w:r w:rsidRPr="0019717E">
        <w:t xml:space="preserve">, </w:t>
      </w:r>
      <w:proofErr w:type="spellStart"/>
      <w:r w:rsidRPr="0019717E">
        <w:t>nhận</w:t>
      </w:r>
      <w:proofErr w:type="spellEnd"/>
      <w:r w:rsidRPr="0019717E">
        <w:t xml:space="preserve"> </w:t>
      </w:r>
      <w:proofErr w:type="spellStart"/>
      <w:r w:rsidRPr="0019717E">
        <w:t>xét</w:t>
      </w:r>
      <w:proofErr w:type="spellEnd"/>
      <w:r w:rsidRPr="0019717E">
        <w:t xml:space="preserve"> </w:t>
      </w:r>
      <w:proofErr w:type="spellStart"/>
      <w:r w:rsidRPr="0019717E">
        <w:t>kết</w:t>
      </w:r>
      <w:proofErr w:type="spellEnd"/>
      <w:r w:rsidRPr="0019717E">
        <w:t xml:space="preserve"> </w:t>
      </w:r>
      <w:proofErr w:type="spellStart"/>
      <w:r w:rsidRPr="0019717E">
        <w:t>quả</w:t>
      </w:r>
      <w:proofErr w:type="spellEnd"/>
      <w:r w:rsidRPr="0019717E">
        <w:t xml:space="preserve"> </w:t>
      </w:r>
      <w:proofErr w:type="spellStart"/>
      <w:r w:rsidRPr="0019717E">
        <w:t>của</w:t>
      </w:r>
      <w:proofErr w:type="spellEnd"/>
      <w:r w:rsidRPr="0019717E">
        <w:t xml:space="preserve"> </w:t>
      </w:r>
      <w:proofErr w:type="spellStart"/>
      <w:r w:rsidRPr="0019717E">
        <w:t>nhóm</w:t>
      </w:r>
      <w:proofErr w:type="spellEnd"/>
      <w:r w:rsidRPr="0019717E">
        <w:t xml:space="preserve"> </w:t>
      </w:r>
      <w:proofErr w:type="spellStart"/>
      <w:r w:rsidRPr="0019717E">
        <w:t>bạn</w:t>
      </w:r>
      <w:proofErr w:type="spellEnd"/>
      <w:r w:rsidRPr="0019717E">
        <w:t xml:space="preserve"> </w:t>
      </w:r>
      <w:proofErr w:type="spellStart"/>
      <w:r w:rsidRPr="0019717E">
        <w:t>và</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bổ</w:t>
      </w:r>
      <w:proofErr w:type="spellEnd"/>
      <w:r w:rsidRPr="0019717E">
        <w:t xml:space="preserve"> sung ý </w:t>
      </w:r>
      <w:proofErr w:type="spellStart"/>
      <w:r w:rsidRPr="0019717E">
        <w:t>kiến</w:t>
      </w:r>
      <w:proofErr w:type="spellEnd"/>
      <w:r w:rsidRPr="0019717E">
        <w:t xml:space="preserve"> </w:t>
      </w:r>
      <w:proofErr w:type="spellStart"/>
      <w:r w:rsidRPr="0019717E">
        <w:t>nếu</w:t>
      </w:r>
      <w:proofErr w:type="spellEnd"/>
      <w:r w:rsidRPr="0019717E">
        <w:t xml:space="preserve"> </w:t>
      </w:r>
      <w:proofErr w:type="spellStart"/>
      <w:r w:rsidRPr="0019717E">
        <w:t>cần</w:t>
      </w:r>
      <w:proofErr w:type="spellEnd"/>
      <w:r w:rsidRPr="0019717E">
        <w:t xml:space="preserve"> </w:t>
      </w:r>
      <w:proofErr w:type="spellStart"/>
      <w:r w:rsidRPr="0019717E">
        <w:t>thiết</w:t>
      </w:r>
      <w:proofErr w:type="spellEnd"/>
      <w:r w:rsidRPr="0019717E">
        <w:t>.</w:t>
      </w:r>
    </w:p>
    <w:p w14:paraId="4C16FA4F" w14:textId="77777777" w:rsidR="00377A99" w:rsidRPr="0019717E" w:rsidRDefault="00377A99" w:rsidP="00AB03FF">
      <w:pPr>
        <w:spacing w:after="0"/>
        <w:jc w:val="both"/>
      </w:pPr>
      <w:r w:rsidRPr="0019717E">
        <w:t xml:space="preserve">- Học </w:t>
      </w:r>
      <w:proofErr w:type="spellStart"/>
      <w:r w:rsidRPr="0019717E">
        <w:t>sinh</w:t>
      </w:r>
      <w:proofErr w:type="spellEnd"/>
      <w:r w:rsidRPr="0019717E">
        <w:t xml:space="preserve"> </w:t>
      </w:r>
      <w:proofErr w:type="spellStart"/>
      <w:r w:rsidRPr="0019717E">
        <w:t>ghi</w:t>
      </w:r>
      <w:proofErr w:type="spellEnd"/>
      <w:r w:rsidRPr="0019717E">
        <w:t xml:space="preserve"> </w:t>
      </w:r>
      <w:proofErr w:type="spellStart"/>
      <w:r w:rsidRPr="0019717E">
        <w:t>nhận</w:t>
      </w:r>
      <w:proofErr w:type="spellEnd"/>
      <w:r w:rsidRPr="0019717E">
        <w:t xml:space="preserve"> ý </w:t>
      </w:r>
      <w:proofErr w:type="spellStart"/>
      <w:r w:rsidRPr="0019717E">
        <w:t>kiến</w:t>
      </w:r>
      <w:proofErr w:type="spellEnd"/>
      <w:r w:rsidRPr="0019717E">
        <w:t xml:space="preserve"> </w:t>
      </w:r>
      <w:proofErr w:type="spellStart"/>
      <w:r w:rsidRPr="0019717E">
        <w:t>từ</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w:t>
      </w:r>
      <w:proofErr w:type="spellStart"/>
      <w:r w:rsidRPr="0019717E">
        <w:t>khác</w:t>
      </w:r>
      <w:proofErr w:type="spellEnd"/>
      <w:r w:rsidRPr="0019717E">
        <w:t xml:space="preserve"> </w:t>
      </w:r>
      <w:proofErr w:type="spellStart"/>
      <w:r w:rsidRPr="0019717E">
        <w:t>và</w:t>
      </w:r>
      <w:proofErr w:type="spellEnd"/>
      <w:r w:rsidRPr="0019717E">
        <w:t xml:space="preserve"> </w:t>
      </w:r>
      <w:proofErr w:type="spellStart"/>
      <w:r w:rsidRPr="0019717E">
        <w:t>điều</w:t>
      </w:r>
      <w:proofErr w:type="spellEnd"/>
      <w:r w:rsidRPr="0019717E">
        <w:t xml:space="preserve"> </w:t>
      </w:r>
      <w:proofErr w:type="spellStart"/>
      <w:r w:rsidRPr="0019717E">
        <w:t>chỉnh</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nếu</w:t>
      </w:r>
      <w:proofErr w:type="spellEnd"/>
      <w:r w:rsidRPr="0019717E">
        <w:t xml:space="preserve"> </w:t>
      </w:r>
      <w:proofErr w:type="spellStart"/>
      <w:r w:rsidRPr="0019717E">
        <w:t>cần</w:t>
      </w:r>
      <w:proofErr w:type="spellEnd"/>
      <w:r w:rsidRPr="0019717E">
        <w:t xml:space="preserve"> </w:t>
      </w:r>
      <w:proofErr w:type="spellStart"/>
      <w:r w:rsidRPr="0019717E">
        <w:t>thiết</w:t>
      </w:r>
      <w:proofErr w:type="spellEnd"/>
      <w:r w:rsidRPr="0019717E">
        <w:t xml:space="preserve">. Sau </w:t>
      </w:r>
      <w:proofErr w:type="spellStart"/>
      <w:r w:rsidRPr="0019717E">
        <w:t>đó</w:t>
      </w:r>
      <w:proofErr w:type="spellEnd"/>
      <w:r w:rsidRPr="0019717E">
        <w:t xml:space="preserve">, </w:t>
      </w:r>
      <w:proofErr w:type="spellStart"/>
      <w:r w:rsidRPr="0019717E">
        <w:t>mỗi</w:t>
      </w:r>
      <w:proofErr w:type="spellEnd"/>
      <w:r w:rsidRPr="0019717E">
        <w:t xml:space="preserve"> </w:t>
      </w:r>
      <w:proofErr w:type="spellStart"/>
      <w:r w:rsidRPr="0019717E">
        <w:t>nhóm</w:t>
      </w:r>
      <w:proofErr w:type="spellEnd"/>
      <w:r w:rsidRPr="0019717E">
        <w:t xml:space="preserve"> </w:t>
      </w:r>
      <w:proofErr w:type="spellStart"/>
      <w:r w:rsidRPr="0019717E">
        <w:t>có</w:t>
      </w:r>
      <w:proofErr w:type="spellEnd"/>
      <w:r w:rsidRPr="0019717E">
        <w:t xml:space="preserve"> 10 </w:t>
      </w:r>
      <w:proofErr w:type="spellStart"/>
      <w:r w:rsidRPr="0019717E">
        <w:t>phút</w:t>
      </w:r>
      <w:proofErr w:type="spellEnd"/>
      <w:r w:rsidRPr="0019717E">
        <w:t xml:space="preserve"> </w:t>
      </w:r>
      <w:proofErr w:type="spellStart"/>
      <w:r w:rsidRPr="0019717E">
        <w:t>để</w:t>
      </w:r>
      <w:proofErr w:type="spellEnd"/>
      <w:r w:rsidRPr="0019717E">
        <w:t xml:space="preserve"> </w:t>
      </w:r>
      <w:proofErr w:type="spellStart"/>
      <w:r w:rsidRPr="0019717E">
        <w:t>phân</w:t>
      </w:r>
      <w:proofErr w:type="spellEnd"/>
      <w:r w:rsidRPr="0019717E">
        <w:t xml:space="preserve"> </w:t>
      </w:r>
      <w:proofErr w:type="spellStart"/>
      <w:r w:rsidRPr="0019717E">
        <w:t>công</w:t>
      </w:r>
      <w:proofErr w:type="spellEnd"/>
      <w:r w:rsidRPr="0019717E">
        <w:t xml:space="preserve"> </w:t>
      </w:r>
      <w:proofErr w:type="spellStart"/>
      <w:r w:rsidRPr="0019717E">
        <w:t>nhiệm</w:t>
      </w:r>
      <w:proofErr w:type="spellEnd"/>
      <w:r w:rsidRPr="0019717E">
        <w:t xml:space="preserve"> </w:t>
      </w:r>
      <w:proofErr w:type="spellStart"/>
      <w:r w:rsidRPr="0019717E">
        <w:t>vụ</w:t>
      </w:r>
      <w:proofErr w:type="spellEnd"/>
      <w:r w:rsidRPr="0019717E">
        <w:t xml:space="preserve"> </w:t>
      </w:r>
      <w:proofErr w:type="spellStart"/>
      <w:r w:rsidRPr="0019717E">
        <w:t>và</w:t>
      </w:r>
      <w:proofErr w:type="spellEnd"/>
      <w:r w:rsidRPr="0019717E">
        <w:t xml:space="preserve"> </w:t>
      </w:r>
      <w:proofErr w:type="spellStart"/>
      <w:r w:rsidRPr="0019717E">
        <w:t>chuẩn</w:t>
      </w:r>
      <w:proofErr w:type="spellEnd"/>
      <w:r w:rsidRPr="0019717E">
        <w:t xml:space="preserve"> </w:t>
      </w:r>
      <w:proofErr w:type="spellStart"/>
      <w:r w:rsidRPr="0019717E">
        <w:t>bị</w:t>
      </w:r>
      <w:proofErr w:type="spellEnd"/>
      <w:r w:rsidRPr="0019717E">
        <w:t xml:space="preserve"> </w:t>
      </w:r>
      <w:proofErr w:type="spellStart"/>
      <w:r w:rsidRPr="0019717E">
        <w:t>dụng</w:t>
      </w:r>
      <w:proofErr w:type="spellEnd"/>
      <w:r w:rsidRPr="0019717E">
        <w:t xml:space="preserve"> </w:t>
      </w:r>
      <w:proofErr w:type="spellStart"/>
      <w:r w:rsidRPr="0019717E">
        <w:t>cụ</w:t>
      </w:r>
      <w:proofErr w:type="spellEnd"/>
      <w:r w:rsidRPr="0019717E">
        <w:t xml:space="preserve">, </w:t>
      </w:r>
      <w:proofErr w:type="spellStart"/>
      <w:r w:rsidRPr="0019717E">
        <w:t>vật</w:t>
      </w:r>
      <w:proofErr w:type="spellEnd"/>
      <w:r w:rsidRPr="0019717E">
        <w:t xml:space="preserve"> </w:t>
      </w:r>
      <w:proofErr w:type="spellStart"/>
      <w:r w:rsidRPr="0019717E">
        <w:t>liệu</w:t>
      </w:r>
      <w:proofErr w:type="spellEnd"/>
      <w:r w:rsidRPr="0019717E">
        <w:t xml:space="preserve"> </w:t>
      </w:r>
      <w:proofErr w:type="spellStart"/>
      <w:r w:rsidRPr="0019717E">
        <w:t>để</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của</w:t>
      </w:r>
      <w:proofErr w:type="spellEnd"/>
      <w:r w:rsidRPr="0019717E">
        <w:t xml:space="preserve"> </w:t>
      </w:r>
      <w:proofErr w:type="spellStart"/>
      <w:r w:rsidRPr="0019717E">
        <w:t>nhóm</w:t>
      </w:r>
      <w:proofErr w:type="spellEnd"/>
      <w:r w:rsidRPr="0019717E">
        <w:t>.</w:t>
      </w:r>
    </w:p>
    <w:p w14:paraId="288D7DAB" w14:textId="231AAD8E" w:rsidR="00377A99" w:rsidRPr="0019717E" w:rsidRDefault="00AB03FF" w:rsidP="00AB03FF">
      <w:pPr>
        <w:spacing w:after="0"/>
        <w:jc w:val="both"/>
      </w:pPr>
      <w:r w:rsidRPr="0019717E">
        <w:t xml:space="preserve">- </w:t>
      </w:r>
      <w:r w:rsidR="00377A99" w:rsidRPr="0019717E">
        <w:t xml:space="preserve">Các </w:t>
      </w:r>
      <w:proofErr w:type="spellStart"/>
      <w:r w:rsidR="00377A99" w:rsidRPr="0019717E">
        <w:t>nhóm</w:t>
      </w:r>
      <w:proofErr w:type="spellEnd"/>
      <w:r w:rsidR="00377A99" w:rsidRPr="0019717E">
        <w:t xml:space="preserve"> </w:t>
      </w:r>
      <w:proofErr w:type="spellStart"/>
      <w:r w:rsidR="00377A99" w:rsidRPr="0019717E">
        <w:t>học</w:t>
      </w:r>
      <w:proofErr w:type="spellEnd"/>
      <w:r w:rsidR="00377A99" w:rsidRPr="0019717E">
        <w:t xml:space="preserve"> </w:t>
      </w:r>
      <w:proofErr w:type="spellStart"/>
      <w:r w:rsidR="00377A99" w:rsidRPr="0019717E">
        <w:t>sinh</w:t>
      </w:r>
      <w:proofErr w:type="spellEnd"/>
      <w:r w:rsidR="00377A99" w:rsidRPr="0019717E">
        <w:t xml:space="preserve"> di </w:t>
      </w:r>
      <w:proofErr w:type="spellStart"/>
      <w:r w:rsidR="00377A99" w:rsidRPr="0019717E">
        <w:t>chuyển</w:t>
      </w:r>
      <w:proofErr w:type="spellEnd"/>
      <w:r w:rsidR="00377A99" w:rsidRPr="0019717E">
        <w:t xml:space="preserve"> </w:t>
      </w:r>
      <w:proofErr w:type="spellStart"/>
      <w:r w:rsidR="00377A99" w:rsidRPr="0019717E">
        <w:t>về</w:t>
      </w:r>
      <w:proofErr w:type="spellEnd"/>
      <w:r w:rsidR="00377A99" w:rsidRPr="0019717E">
        <w:t xml:space="preserve"> </w:t>
      </w:r>
      <w:proofErr w:type="spellStart"/>
      <w:r w:rsidR="00377A99" w:rsidRPr="0019717E">
        <w:t>khu</w:t>
      </w:r>
      <w:proofErr w:type="spellEnd"/>
      <w:r w:rsidR="00377A99" w:rsidRPr="0019717E">
        <w:t xml:space="preserve"> </w:t>
      </w:r>
      <w:proofErr w:type="spellStart"/>
      <w:r w:rsidR="00377A99" w:rsidRPr="0019717E">
        <w:t>vực</w:t>
      </w:r>
      <w:proofErr w:type="spellEnd"/>
      <w:r w:rsidR="00377A99" w:rsidRPr="0019717E">
        <w:t xml:space="preserve"> </w:t>
      </w:r>
      <w:proofErr w:type="spellStart"/>
      <w:r w:rsidR="00377A99" w:rsidRPr="0019717E">
        <w:t>đã</w:t>
      </w:r>
      <w:proofErr w:type="spellEnd"/>
      <w:r w:rsidR="00377A99" w:rsidRPr="0019717E">
        <w:t xml:space="preserve"> </w:t>
      </w:r>
      <w:proofErr w:type="spellStart"/>
      <w:r w:rsidR="00377A99" w:rsidRPr="0019717E">
        <w:t>khảo</w:t>
      </w:r>
      <w:proofErr w:type="spellEnd"/>
      <w:r w:rsidR="00377A99" w:rsidRPr="0019717E">
        <w:t xml:space="preserve"> </w:t>
      </w:r>
      <w:proofErr w:type="spellStart"/>
      <w:r w:rsidR="00377A99" w:rsidRPr="0019717E">
        <w:t>sát</w:t>
      </w:r>
      <w:proofErr w:type="spellEnd"/>
      <w:r w:rsidR="00377A99" w:rsidRPr="0019717E">
        <w:t xml:space="preserve"> </w:t>
      </w:r>
      <w:proofErr w:type="spellStart"/>
      <w:r w:rsidR="00377A99" w:rsidRPr="0019717E">
        <w:t>và</w:t>
      </w:r>
      <w:proofErr w:type="spellEnd"/>
      <w:r w:rsidR="00377A99" w:rsidRPr="0019717E">
        <w:t xml:space="preserve"> </w:t>
      </w:r>
      <w:proofErr w:type="spellStart"/>
      <w:r w:rsidR="00377A99" w:rsidRPr="0019717E">
        <w:t>tiến</w:t>
      </w:r>
      <w:proofErr w:type="spellEnd"/>
      <w:r w:rsidR="00377A99" w:rsidRPr="0019717E">
        <w:t xml:space="preserve"> </w:t>
      </w:r>
      <w:proofErr w:type="spellStart"/>
      <w:r w:rsidR="00377A99" w:rsidRPr="0019717E">
        <w:t>hành</w:t>
      </w:r>
      <w:proofErr w:type="spellEnd"/>
      <w:r w:rsidR="00377A99" w:rsidRPr="0019717E">
        <w:t xml:space="preserve"> </w:t>
      </w:r>
      <w:proofErr w:type="spellStart"/>
      <w:r w:rsidR="00377A99" w:rsidRPr="0019717E">
        <w:t>thực</w:t>
      </w:r>
      <w:proofErr w:type="spellEnd"/>
      <w:r w:rsidR="00377A99" w:rsidRPr="0019717E">
        <w:t xml:space="preserve"> </w:t>
      </w:r>
      <w:proofErr w:type="spellStart"/>
      <w:r w:rsidR="00377A99" w:rsidRPr="0019717E">
        <w:t>hiện</w:t>
      </w:r>
      <w:proofErr w:type="spellEnd"/>
      <w:r w:rsidR="00377A99" w:rsidRPr="0019717E">
        <w:t xml:space="preserve"> </w:t>
      </w:r>
      <w:proofErr w:type="spellStart"/>
      <w:r w:rsidR="00377A99" w:rsidRPr="0019717E">
        <w:t>hoạt</w:t>
      </w:r>
      <w:proofErr w:type="spellEnd"/>
      <w:r w:rsidR="00377A99" w:rsidRPr="0019717E">
        <w:t xml:space="preserve"> </w:t>
      </w:r>
      <w:proofErr w:type="spellStart"/>
      <w:r w:rsidR="00377A99" w:rsidRPr="0019717E">
        <w:t>động</w:t>
      </w:r>
      <w:proofErr w:type="spellEnd"/>
      <w:r w:rsidR="00377A99" w:rsidRPr="0019717E">
        <w:t xml:space="preserve"> </w:t>
      </w:r>
      <w:proofErr w:type="spellStart"/>
      <w:r w:rsidR="00377A99" w:rsidRPr="0019717E">
        <w:t>nhóm</w:t>
      </w:r>
      <w:proofErr w:type="spellEnd"/>
      <w:r w:rsidR="00377A99" w:rsidRPr="0019717E">
        <w:t xml:space="preserve"> </w:t>
      </w:r>
      <w:proofErr w:type="spellStart"/>
      <w:r w:rsidR="00377A99" w:rsidRPr="0019717E">
        <w:t>và</w:t>
      </w:r>
      <w:proofErr w:type="spellEnd"/>
      <w:r w:rsidR="00377A99" w:rsidRPr="0019717E">
        <w:t xml:space="preserve"> </w:t>
      </w:r>
      <w:proofErr w:type="spellStart"/>
      <w:r w:rsidR="00377A99" w:rsidRPr="0019717E">
        <w:t>ghi</w:t>
      </w:r>
      <w:proofErr w:type="spellEnd"/>
      <w:r w:rsidR="00377A99" w:rsidRPr="0019717E">
        <w:t xml:space="preserve"> </w:t>
      </w:r>
      <w:proofErr w:type="spellStart"/>
      <w:r w:rsidR="00377A99" w:rsidRPr="0019717E">
        <w:t>nhận</w:t>
      </w:r>
      <w:proofErr w:type="spellEnd"/>
      <w:r w:rsidR="00377A99" w:rsidRPr="0019717E">
        <w:t xml:space="preserve"> </w:t>
      </w:r>
      <w:proofErr w:type="spellStart"/>
      <w:r w:rsidR="00377A99" w:rsidRPr="0019717E">
        <w:t>lại</w:t>
      </w:r>
      <w:proofErr w:type="spellEnd"/>
      <w:r w:rsidR="00377A99" w:rsidRPr="0019717E">
        <w:t xml:space="preserve"> (</w:t>
      </w:r>
      <w:proofErr w:type="spellStart"/>
      <w:r w:rsidR="00377A99" w:rsidRPr="0019717E">
        <w:t>ghi</w:t>
      </w:r>
      <w:proofErr w:type="spellEnd"/>
      <w:r w:rsidR="00377A99" w:rsidRPr="0019717E">
        <w:t xml:space="preserve"> </w:t>
      </w:r>
      <w:proofErr w:type="spellStart"/>
      <w:r w:rsidR="00377A99" w:rsidRPr="0019717E">
        <w:t>chép</w:t>
      </w:r>
      <w:proofErr w:type="spellEnd"/>
      <w:r w:rsidR="00377A99" w:rsidRPr="0019717E">
        <w:t xml:space="preserve"> </w:t>
      </w:r>
      <w:proofErr w:type="spellStart"/>
      <w:r w:rsidR="00377A99" w:rsidRPr="0019717E">
        <w:t>kết</w:t>
      </w:r>
      <w:proofErr w:type="spellEnd"/>
      <w:r w:rsidR="00377A99" w:rsidRPr="0019717E">
        <w:t xml:space="preserve"> </w:t>
      </w:r>
      <w:proofErr w:type="spellStart"/>
      <w:r w:rsidR="00377A99" w:rsidRPr="0019717E">
        <w:t>hợp</w:t>
      </w:r>
      <w:proofErr w:type="spellEnd"/>
      <w:r w:rsidR="00377A99" w:rsidRPr="0019717E">
        <w:t xml:space="preserve"> </w:t>
      </w:r>
      <w:proofErr w:type="spellStart"/>
      <w:r w:rsidR="00377A99" w:rsidRPr="0019717E">
        <w:t>với</w:t>
      </w:r>
      <w:proofErr w:type="spellEnd"/>
      <w:r w:rsidR="00377A99" w:rsidRPr="0019717E">
        <w:t xml:space="preserve"> </w:t>
      </w:r>
      <w:proofErr w:type="spellStart"/>
      <w:r w:rsidR="00377A99" w:rsidRPr="0019717E">
        <w:t>chụp</w:t>
      </w:r>
      <w:proofErr w:type="spellEnd"/>
      <w:r w:rsidR="00377A99" w:rsidRPr="0019717E">
        <w:t xml:space="preserve"> </w:t>
      </w:r>
      <w:proofErr w:type="spellStart"/>
      <w:r w:rsidR="00377A99" w:rsidRPr="0019717E">
        <w:t>ảnh</w:t>
      </w:r>
      <w:proofErr w:type="spellEnd"/>
      <w:r w:rsidR="00377A99" w:rsidRPr="0019717E">
        <w:t xml:space="preserve"> </w:t>
      </w:r>
      <w:proofErr w:type="spellStart"/>
      <w:r w:rsidR="00377A99" w:rsidRPr="0019717E">
        <w:t>nếu</w:t>
      </w:r>
      <w:proofErr w:type="spellEnd"/>
      <w:r w:rsidR="00377A99" w:rsidRPr="0019717E">
        <w:t xml:space="preserve"> </w:t>
      </w:r>
      <w:proofErr w:type="spellStart"/>
      <w:r w:rsidR="00377A99" w:rsidRPr="0019717E">
        <w:t>có</w:t>
      </w:r>
      <w:proofErr w:type="spellEnd"/>
      <w:r w:rsidR="00377A99" w:rsidRPr="0019717E">
        <w:t xml:space="preserve"> </w:t>
      </w:r>
      <w:proofErr w:type="spellStart"/>
      <w:r w:rsidR="00377A99" w:rsidRPr="0019717E">
        <w:t>thể</w:t>
      </w:r>
      <w:proofErr w:type="spellEnd"/>
      <w:r w:rsidR="00377A99" w:rsidRPr="0019717E">
        <w:t xml:space="preserve">) </w:t>
      </w:r>
      <w:proofErr w:type="spellStart"/>
      <w:r w:rsidR="00377A99" w:rsidRPr="0019717E">
        <w:t>kết</w:t>
      </w:r>
      <w:proofErr w:type="spellEnd"/>
      <w:r w:rsidR="00377A99" w:rsidRPr="0019717E">
        <w:t xml:space="preserve"> </w:t>
      </w:r>
      <w:proofErr w:type="spellStart"/>
      <w:r w:rsidR="00377A99" w:rsidRPr="0019717E">
        <w:t>quả</w:t>
      </w:r>
      <w:proofErr w:type="spellEnd"/>
      <w:r w:rsidR="00377A99" w:rsidRPr="0019717E">
        <w:t xml:space="preserve"> </w:t>
      </w:r>
      <w:proofErr w:type="spellStart"/>
      <w:r w:rsidR="00377A99" w:rsidRPr="0019717E">
        <w:t>đã</w:t>
      </w:r>
      <w:proofErr w:type="spellEnd"/>
      <w:r w:rsidR="00377A99" w:rsidRPr="0019717E">
        <w:t xml:space="preserve"> </w:t>
      </w:r>
      <w:proofErr w:type="spellStart"/>
      <w:r w:rsidR="00377A99" w:rsidRPr="0019717E">
        <w:t>thực</w:t>
      </w:r>
      <w:proofErr w:type="spellEnd"/>
      <w:r w:rsidR="00377A99" w:rsidRPr="0019717E">
        <w:t xml:space="preserve"> </w:t>
      </w:r>
      <w:proofErr w:type="spellStart"/>
      <w:r w:rsidR="00377A99" w:rsidRPr="0019717E">
        <w:t>hiện</w:t>
      </w:r>
      <w:proofErr w:type="spellEnd"/>
      <w:r w:rsidR="00377A99" w:rsidRPr="0019717E">
        <w:t xml:space="preserve"> </w:t>
      </w:r>
      <w:proofErr w:type="spellStart"/>
      <w:r w:rsidR="00377A99" w:rsidRPr="0019717E">
        <w:t>được</w:t>
      </w:r>
      <w:proofErr w:type="spellEnd"/>
      <w:r w:rsidR="00377A99" w:rsidRPr="0019717E">
        <w:t xml:space="preserve"> </w:t>
      </w:r>
      <w:proofErr w:type="spellStart"/>
      <w:r w:rsidR="00377A99" w:rsidRPr="0019717E">
        <w:t>để</w:t>
      </w:r>
      <w:proofErr w:type="spellEnd"/>
      <w:r w:rsidR="00377A99" w:rsidRPr="0019717E">
        <w:t xml:space="preserve"> </w:t>
      </w:r>
      <w:proofErr w:type="spellStart"/>
      <w:r w:rsidR="00377A99" w:rsidRPr="0019717E">
        <w:t>báo</w:t>
      </w:r>
      <w:proofErr w:type="spellEnd"/>
      <w:r w:rsidR="00377A99" w:rsidRPr="0019717E">
        <w:t xml:space="preserve"> </w:t>
      </w:r>
      <w:proofErr w:type="spellStart"/>
      <w:r w:rsidR="00377A99" w:rsidRPr="0019717E">
        <w:t>cáo</w:t>
      </w:r>
      <w:proofErr w:type="spellEnd"/>
      <w:r w:rsidR="00377A99" w:rsidRPr="0019717E">
        <w:t xml:space="preserve"> </w:t>
      </w:r>
      <w:proofErr w:type="spellStart"/>
      <w:r w:rsidR="00377A99" w:rsidRPr="0019717E">
        <w:t>với</w:t>
      </w:r>
      <w:proofErr w:type="spellEnd"/>
      <w:r w:rsidR="00377A99" w:rsidRPr="0019717E">
        <w:t xml:space="preserve"> </w:t>
      </w:r>
      <w:proofErr w:type="spellStart"/>
      <w:r w:rsidR="00377A99" w:rsidRPr="0019717E">
        <w:t>lớp</w:t>
      </w:r>
      <w:proofErr w:type="spellEnd"/>
      <w:r w:rsidR="00377A99" w:rsidRPr="0019717E">
        <w:t xml:space="preserve">. Trong </w:t>
      </w:r>
      <w:proofErr w:type="spellStart"/>
      <w:r w:rsidR="00377A99" w:rsidRPr="0019717E">
        <w:t>lúc</w:t>
      </w:r>
      <w:proofErr w:type="spellEnd"/>
      <w:r w:rsidR="00377A99" w:rsidRPr="0019717E">
        <w:t xml:space="preserve"> </w:t>
      </w:r>
      <w:proofErr w:type="spellStart"/>
      <w:r w:rsidR="00377A99" w:rsidRPr="0019717E">
        <w:t>đó</w:t>
      </w:r>
      <w:proofErr w:type="spellEnd"/>
      <w:r w:rsidR="00377A99" w:rsidRPr="0019717E">
        <w:t xml:space="preserve">, </w:t>
      </w:r>
      <w:proofErr w:type="spellStart"/>
      <w:r w:rsidR="00377A99" w:rsidRPr="0019717E">
        <w:t>giáo</w:t>
      </w:r>
      <w:proofErr w:type="spellEnd"/>
      <w:r w:rsidR="00377A99" w:rsidRPr="0019717E">
        <w:t xml:space="preserve"> </w:t>
      </w:r>
      <w:proofErr w:type="spellStart"/>
      <w:r w:rsidR="00377A99" w:rsidRPr="0019717E">
        <w:t>viên</w:t>
      </w:r>
      <w:proofErr w:type="spellEnd"/>
      <w:r w:rsidR="00377A99" w:rsidRPr="0019717E">
        <w:t xml:space="preserve"> </w:t>
      </w:r>
      <w:proofErr w:type="spellStart"/>
      <w:r w:rsidR="00377A99" w:rsidRPr="0019717E">
        <w:t>lần</w:t>
      </w:r>
      <w:proofErr w:type="spellEnd"/>
      <w:r w:rsidR="00377A99" w:rsidRPr="0019717E">
        <w:t xml:space="preserve"> </w:t>
      </w:r>
      <w:proofErr w:type="spellStart"/>
      <w:r w:rsidR="00377A99" w:rsidRPr="0019717E">
        <w:t>lượt</w:t>
      </w:r>
      <w:proofErr w:type="spellEnd"/>
      <w:r w:rsidR="00377A99" w:rsidRPr="0019717E">
        <w:t xml:space="preserve"> </w:t>
      </w:r>
      <w:proofErr w:type="spellStart"/>
      <w:r w:rsidR="00377A99" w:rsidRPr="0019717E">
        <w:t>đi</w:t>
      </w:r>
      <w:proofErr w:type="spellEnd"/>
      <w:r w:rsidR="00377A99" w:rsidRPr="0019717E">
        <w:t xml:space="preserve"> </w:t>
      </w:r>
      <w:proofErr w:type="spellStart"/>
      <w:r w:rsidR="00377A99" w:rsidRPr="0019717E">
        <w:t>đến</w:t>
      </w:r>
      <w:proofErr w:type="spellEnd"/>
      <w:r w:rsidR="00377A99" w:rsidRPr="0019717E">
        <w:t xml:space="preserve"> </w:t>
      </w:r>
      <w:proofErr w:type="spellStart"/>
      <w:r w:rsidR="00377A99" w:rsidRPr="0019717E">
        <w:t>các</w:t>
      </w:r>
      <w:proofErr w:type="spellEnd"/>
      <w:r w:rsidR="00377A99" w:rsidRPr="0019717E">
        <w:t xml:space="preserve"> </w:t>
      </w:r>
      <w:proofErr w:type="spellStart"/>
      <w:r w:rsidR="00377A99" w:rsidRPr="0019717E">
        <w:t>khu</w:t>
      </w:r>
      <w:proofErr w:type="spellEnd"/>
      <w:r w:rsidR="00377A99" w:rsidRPr="0019717E">
        <w:t xml:space="preserve"> </w:t>
      </w:r>
      <w:proofErr w:type="spellStart"/>
      <w:r w:rsidR="00377A99" w:rsidRPr="0019717E">
        <w:t>vực</w:t>
      </w:r>
      <w:proofErr w:type="spellEnd"/>
      <w:r w:rsidR="00377A99" w:rsidRPr="0019717E">
        <w:t xml:space="preserve"> </w:t>
      </w:r>
      <w:proofErr w:type="spellStart"/>
      <w:r w:rsidR="00377A99" w:rsidRPr="0019717E">
        <w:t>để</w:t>
      </w:r>
      <w:proofErr w:type="spellEnd"/>
      <w:r w:rsidR="00377A99" w:rsidRPr="0019717E">
        <w:t xml:space="preserve"> </w:t>
      </w:r>
      <w:proofErr w:type="spellStart"/>
      <w:r w:rsidR="00377A99" w:rsidRPr="0019717E">
        <w:t>quan</w:t>
      </w:r>
      <w:proofErr w:type="spellEnd"/>
      <w:r w:rsidR="00377A99" w:rsidRPr="0019717E">
        <w:t xml:space="preserve"> </w:t>
      </w:r>
      <w:proofErr w:type="spellStart"/>
      <w:r w:rsidR="00377A99" w:rsidRPr="0019717E">
        <w:t>sát</w:t>
      </w:r>
      <w:proofErr w:type="spellEnd"/>
      <w:r w:rsidR="00377A99" w:rsidRPr="0019717E">
        <w:t xml:space="preserve"> </w:t>
      </w:r>
      <w:proofErr w:type="spellStart"/>
      <w:r w:rsidR="00377A99" w:rsidRPr="0019717E">
        <w:t>và</w:t>
      </w:r>
      <w:proofErr w:type="spellEnd"/>
      <w:r w:rsidR="00377A99" w:rsidRPr="0019717E">
        <w:t xml:space="preserve"> </w:t>
      </w:r>
      <w:proofErr w:type="spellStart"/>
      <w:r w:rsidR="00377A99" w:rsidRPr="0019717E">
        <w:t>hỗ</w:t>
      </w:r>
      <w:proofErr w:type="spellEnd"/>
      <w:r w:rsidR="00377A99" w:rsidRPr="0019717E">
        <w:t xml:space="preserve"> </w:t>
      </w:r>
      <w:proofErr w:type="spellStart"/>
      <w:r w:rsidR="00377A99" w:rsidRPr="0019717E">
        <w:t>trợ</w:t>
      </w:r>
      <w:proofErr w:type="spellEnd"/>
      <w:r w:rsidR="00377A99" w:rsidRPr="0019717E">
        <w:t xml:space="preserve"> (</w:t>
      </w:r>
      <w:proofErr w:type="spellStart"/>
      <w:r w:rsidR="00377A99" w:rsidRPr="0019717E">
        <w:t>nếu</w:t>
      </w:r>
      <w:proofErr w:type="spellEnd"/>
      <w:r w:rsidR="00377A99" w:rsidRPr="0019717E">
        <w:t xml:space="preserve"> </w:t>
      </w:r>
      <w:proofErr w:type="spellStart"/>
      <w:r w:rsidR="00377A99" w:rsidRPr="0019717E">
        <w:t>cần</w:t>
      </w:r>
      <w:proofErr w:type="spellEnd"/>
      <w:r w:rsidR="00377A99" w:rsidRPr="0019717E">
        <w:t xml:space="preserve"> </w:t>
      </w:r>
      <w:proofErr w:type="spellStart"/>
      <w:r w:rsidR="00377A99" w:rsidRPr="0019717E">
        <w:t>thiết</w:t>
      </w:r>
      <w:proofErr w:type="spellEnd"/>
      <w:r w:rsidR="00377A99" w:rsidRPr="0019717E">
        <w:t>).</w:t>
      </w:r>
    </w:p>
    <w:p w14:paraId="571AE236" w14:textId="77777777" w:rsidR="00377A99" w:rsidRPr="0019717E" w:rsidRDefault="00377A99" w:rsidP="00AB03FF">
      <w:pPr>
        <w:spacing w:after="0"/>
        <w:jc w:val="both"/>
      </w:pPr>
      <w:r w:rsidRPr="0019717E">
        <w:t xml:space="preserve">Sau 20 </w:t>
      </w:r>
      <w:proofErr w:type="spellStart"/>
      <w:r w:rsidRPr="0019717E">
        <w:t>phút</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tập</w:t>
      </w:r>
      <w:proofErr w:type="spellEnd"/>
      <w:r w:rsidRPr="0019717E">
        <w:t xml:space="preserve"> </w:t>
      </w:r>
      <w:proofErr w:type="spellStart"/>
      <w:r w:rsidRPr="0019717E">
        <w:t>trung</w:t>
      </w:r>
      <w:proofErr w:type="spellEnd"/>
      <w:r w:rsidRPr="0019717E">
        <w:t xml:space="preserve"> </w:t>
      </w:r>
      <w:proofErr w:type="spellStart"/>
      <w:r w:rsidRPr="0019717E">
        <w:t>tại</w:t>
      </w:r>
      <w:proofErr w:type="spellEnd"/>
      <w:r w:rsidRPr="0019717E">
        <w:t xml:space="preserve"> </w:t>
      </w:r>
      <w:proofErr w:type="spellStart"/>
      <w:r w:rsidRPr="0019717E">
        <w:t>lớp</w:t>
      </w:r>
      <w:proofErr w:type="spellEnd"/>
      <w:r w:rsidRPr="0019717E">
        <w:t xml:space="preserve"> </w:t>
      </w:r>
      <w:proofErr w:type="spellStart"/>
      <w:r w:rsidRPr="0019717E">
        <w:t>học</w:t>
      </w:r>
      <w:proofErr w:type="spellEnd"/>
      <w:r w:rsidRPr="0019717E">
        <w:t xml:space="preserve"> </w:t>
      </w:r>
      <w:proofErr w:type="spellStart"/>
      <w:r w:rsidRPr="0019717E">
        <w:t>và</w:t>
      </w:r>
      <w:proofErr w:type="spellEnd"/>
      <w:r w:rsidRPr="0019717E">
        <w:t xml:space="preserve"> di </w:t>
      </w:r>
      <w:proofErr w:type="spellStart"/>
      <w:r w:rsidRPr="0019717E">
        <w:t>chuyển</w:t>
      </w:r>
      <w:proofErr w:type="spellEnd"/>
      <w:r w:rsidRPr="0019717E">
        <w:t xml:space="preserve"> </w:t>
      </w:r>
      <w:proofErr w:type="spellStart"/>
      <w:r w:rsidRPr="0019717E">
        <w:t>lần</w:t>
      </w:r>
      <w:proofErr w:type="spellEnd"/>
      <w:r w:rsidRPr="0019717E">
        <w:t xml:space="preserve"> </w:t>
      </w:r>
      <w:proofErr w:type="spellStart"/>
      <w:r w:rsidRPr="0019717E">
        <w:t>lượt</w:t>
      </w:r>
      <w:proofErr w:type="spellEnd"/>
      <w:r w:rsidRPr="0019717E">
        <w:t xml:space="preserve"> </w:t>
      </w:r>
      <w:proofErr w:type="spellStart"/>
      <w:r w:rsidRPr="0019717E">
        <w:t>đến</w:t>
      </w:r>
      <w:proofErr w:type="spellEnd"/>
      <w:r w:rsidRPr="0019717E">
        <w:t xml:space="preserve"> </w:t>
      </w:r>
      <w:proofErr w:type="spellStart"/>
      <w:r w:rsidRPr="0019717E">
        <w:t>từng</w:t>
      </w:r>
      <w:proofErr w:type="spellEnd"/>
      <w:r w:rsidRPr="0019717E">
        <w:t xml:space="preserve"> </w:t>
      </w:r>
      <w:proofErr w:type="spellStart"/>
      <w:r w:rsidRPr="0019717E">
        <w:t>khu</w:t>
      </w:r>
      <w:proofErr w:type="spellEnd"/>
      <w:r w:rsidRPr="0019717E">
        <w:t xml:space="preserve"> </w:t>
      </w:r>
      <w:proofErr w:type="spellStart"/>
      <w:r w:rsidRPr="0019717E">
        <w:t>vực</w:t>
      </w:r>
      <w:proofErr w:type="spellEnd"/>
      <w:r w:rsidRPr="0019717E">
        <w:t xml:space="preserve"> </w:t>
      </w:r>
      <w:proofErr w:type="spellStart"/>
      <w:r w:rsidRPr="0019717E">
        <w:t>để</w:t>
      </w:r>
      <w:proofErr w:type="spellEnd"/>
      <w:r w:rsidRPr="0019717E">
        <w:t xml:space="preserve"> </w:t>
      </w:r>
      <w:proofErr w:type="spellStart"/>
      <w:r w:rsidRPr="0019717E">
        <w:t>lắng</w:t>
      </w:r>
      <w:proofErr w:type="spellEnd"/>
      <w:r w:rsidRPr="0019717E">
        <w:t xml:space="preserve"> </w:t>
      </w:r>
      <w:proofErr w:type="spellStart"/>
      <w:r w:rsidRPr="0019717E">
        <w:t>nghe</w:t>
      </w:r>
      <w:proofErr w:type="spellEnd"/>
      <w:r w:rsidRPr="0019717E">
        <w:t xml:space="preserve"> </w:t>
      </w:r>
      <w:proofErr w:type="spellStart"/>
      <w:r w:rsidRPr="0019717E">
        <w:t>báo</w:t>
      </w:r>
      <w:proofErr w:type="spellEnd"/>
      <w:r w:rsidRPr="0019717E">
        <w:t xml:space="preserve"> </w:t>
      </w:r>
      <w:proofErr w:type="spellStart"/>
      <w:r w:rsidRPr="0019717E">
        <w:t>cáo</w:t>
      </w:r>
      <w:proofErr w:type="spellEnd"/>
      <w:r w:rsidRPr="0019717E">
        <w:t xml:space="preserve"> </w:t>
      </w:r>
      <w:proofErr w:type="spellStart"/>
      <w:r w:rsidRPr="0019717E">
        <w:t>và</w:t>
      </w:r>
      <w:proofErr w:type="spellEnd"/>
      <w:r w:rsidRPr="0019717E">
        <w:t xml:space="preserve"> </w:t>
      </w:r>
      <w:proofErr w:type="spellStart"/>
      <w:r w:rsidRPr="0019717E">
        <w:t>đánh</w:t>
      </w:r>
      <w:proofErr w:type="spellEnd"/>
      <w:r w:rsidRPr="0019717E">
        <w:t xml:space="preserve"> </w:t>
      </w:r>
      <w:proofErr w:type="spellStart"/>
      <w:r w:rsidRPr="0019717E">
        <w:t>giả</w:t>
      </w:r>
      <w:proofErr w:type="spellEnd"/>
      <w:r w:rsidRPr="0019717E">
        <w:t xml:space="preserve"> </w:t>
      </w:r>
      <w:proofErr w:type="spellStart"/>
      <w:r w:rsidRPr="0019717E">
        <w:t>kết</w:t>
      </w:r>
      <w:proofErr w:type="spellEnd"/>
      <w:r w:rsidRPr="0019717E">
        <w:t xml:space="preserve"> </w:t>
      </w:r>
      <w:proofErr w:type="spellStart"/>
      <w:r w:rsidRPr="0019717E">
        <w:t>quả</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của</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w:t>
      </w:r>
      <w:proofErr w:type="spellStart"/>
      <w:r w:rsidRPr="0019717E">
        <w:t>thảo</w:t>
      </w:r>
      <w:proofErr w:type="spellEnd"/>
      <w:r w:rsidRPr="0019717E">
        <w:t xml:space="preserve"> </w:t>
      </w:r>
      <w:proofErr w:type="spellStart"/>
      <w:r w:rsidRPr="0019717E">
        <w:t>luận</w:t>
      </w:r>
      <w:proofErr w:type="spellEnd"/>
      <w:r w:rsidRPr="0019717E">
        <w:t xml:space="preserve"> </w:t>
      </w:r>
      <w:proofErr w:type="spellStart"/>
      <w:r w:rsidRPr="0019717E">
        <w:t>về</w:t>
      </w:r>
      <w:proofErr w:type="spellEnd"/>
      <w:r w:rsidRPr="0019717E">
        <w:t xml:space="preserve"> </w:t>
      </w:r>
      <w:proofErr w:type="spellStart"/>
      <w:r w:rsidRPr="0019717E">
        <w:t>phương</w:t>
      </w:r>
      <w:proofErr w:type="spellEnd"/>
      <w:r w:rsidRPr="0019717E">
        <w:t xml:space="preserve"> </w:t>
      </w:r>
      <w:proofErr w:type="spellStart"/>
      <w:r w:rsidRPr="0019717E">
        <w:t>hướng</w:t>
      </w:r>
      <w:proofErr w:type="spellEnd"/>
      <w:r w:rsidRPr="0019717E">
        <w:t xml:space="preserve"> </w:t>
      </w:r>
      <w:proofErr w:type="spellStart"/>
      <w:r w:rsidRPr="0019717E">
        <w:t>cải</w:t>
      </w:r>
      <w:proofErr w:type="spellEnd"/>
      <w:r w:rsidRPr="0019717E">
        <w:t xml:space="preserve"> </w:t>
      </w:r>
      <w:proofErr w:type="spellStart"/>
      <w:r w:rsidRPr="0019717E">
        <w:t>tiến</w:t>
      </w:r>
      <w:proofErr w:type="spellEnd"/>
      <w:r w:rsidRPr="0019717E">
        <w:t xml:space="preserve">. </w:t>
      </w:r>
    </w:p>
    <w:p w14:paraId="02C18D21" w14:textId="0549B460" w:rsidR="00CF752A" w:rsidRDefault="00377A99" w:rsidP="00AB03FF">
      <w:pPr>
        <w:spacing w:after="0"/>
        <w:jc w:val="both"/>
      </w:pP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nhận</w:t>
      </w:r>
      <w:proofErr w:type="spellEnd"/>
      <w:r w:rsidRPr="0019717E">
        <w:t xml:space="preserve"> </w:t>
      </w:r>
      <w:proofErr w:type="spellStart"/>
      <w:r w:rsidRPr="0019717E">
        <w:t>xét</w:t>
      </w:r>
      <w:proofErr w:type="spellEnd"/>
      <w:r w:rsidRPr="0019717E">
        <w:t xml:space="preserve">, </w:t>
      </w:r>
      <w:proofErr w:type="spellStart"/>
      <w:r w:rsidRPr="0019717E">
        <w:t>đánh</w:t>
      </w:r>
      <w:proofErr w:type="spellEnd"/>
      <w:r w:rsidRPr="0019717E">
        <w:t xml:space="preserve"> </w:t>
      </w:r>
      <w:proofErr w:type="spellStart"/>
      <w:r w:rsidRPr="0019717E">
        <w:t>giá</w:t>
      </w:r>
      <w:proofErr w:type="spellEnd"/>
      <w:r w:rsidRPr="0019717E">
        <w:t xml:space="preserve"> </w:t>
      </w:r>
      <w:proofErr w:type="spellStart"/>
      <w:r w:rsidRPr="0019717E">
        <w:t>và</w:t>
      </w:r>
      <w:proofErr w:type="spellEnd"/>
      <w:r w:rsidRPr="0019717E">
        <w:t xml:space="preserve"> </w:t>
      </w:r>
      <w:proofErr w:type="spellStart"/>
      <w:r w:rsidRPr="0019717E">
        <w:t>rút</w:t>
      </w:r>
      <w:proofErr w:type="spellEnd"/>
      <w:r w:rsidRPr="0019717E">
        <w:t xml:space="preserve"> </w:t>
      </w:r>
      <w:proofErr w:type="spellStart"/>
      <w:r w:rsidRPr="0019717E">
        <w:t>ra</w:t>
      </w:r>
      <w:proofErr w:type="spellEnd"/>
      <w:r w:rsidRPr="0019717E">
        <w:t xml:space="preserve"> </w:t>
      </w:r>
      <w:proofErr w:type="spellStart"/>
      <w:r w:rsidRPr="0019717E">
        <w:t>kết</w:t>
      </w:r>
      <w:proofErr w:type="spellEnd"/>
      <w:r w:rsidRPr="0019717E">
        <w:t xml:space="preserve"> </w:t>
      </w:r>
      <w:proofErr w:type="spellStart"/>
      <w:r w:rsidRPr="0019717E">
        <w:t>luận</w:t>
      </w:r>
      <w:proofErr w:type="spellEnd"/>
      <w:r w:rsidRPr="0019717E">
        <w:t xml:space="preserve"> </w:t>
      </w:r>
      <w:proofErr w:type="spellStart"/>
      <w:r w:rsidRPr="0019717E">
        <w:t>về</w:t>
      </w:r>
      <w:proofErr w:type="spellEnd"/>
      <w:r w:rsidRPr="0019717E">
        <w:t xml:space="preserve"> </w:t>
      </w:r>
      <w:proofErr w:type="spellStart"/>
      <w:r w:rsidRPr="0019717E">
        <w:t>hoạt</w:t>
      </w:r>
      <w:proofErr w:type="spellEnd"/>
      <w:r w:rsidRPr="0019717E">
        <w:t xml:space="preserve"> </w:t>
      </w:r>
      <w:proofErr w:type="spellStart"/>
      <w:r w:rsidRPr="0019717E">
        <w:t>động</w:t>
      </w:r>
      <w:proofErr w:type="spellEnd"/>
      <w:r w:rsidRPr="0019717E">
        <w:t xml:space="preserve"> </w:t>
      </w:r>
      <w:proofErr w:type="spellStart"/>
      <w:r w:rsidRPr="0019717E">
        <w:t>mà</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w:t>
      </w:r>
      <w:proofErr w:type="spellStart"/>
      <w:r w:rsidRPr="0019717E">
        <w:t>đã</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rPr>
          <w:rFonts w:ascii="Times New Roman" w:hAnsi="Times New Roman" w:cs="Times New Roman"/>
        </w:rPr>
        <w:t>giúp</w:t>
      </w:r>
      <w:proofErr w:type="spellEnd"/>
      <w:r w:rsidRPr="0019717E">
        <w:rPr>
          <w:rFonts w:ascii="Times New Roman" w:hAnsi="Times New Roman" w:cs="Times New Roman"/>
        </w:rPr>
        <w:t xml:space="preserve"> </w:t>
      </w:r>
      <w:proofErr w:type="spellStart"/>
      <w:r w:rsidRPr="0019717E">
        <w:t>các</w:t>
      </w:r>
      <w:proofErr w:type="spellEnd"/>
      <w:r w:rsidRPr="0019717E">
        <w:t xml:space="preserve"> </w:t>
      </w:r>
      <w:proofErr w:type="spellStart"/>
      <w:r w:rsidRPr="0019717E">
        <w:t>em</w:t>
      </w:r>
      <w:proofErr w:type="spellEnd"/>
      <w:r w:rsidRPr="0019717E">
        <w:t xml:space="preserve"> </w:t>
      </w:r>
      <w:proofErr w:type="spellStart"/>
      <w:r w:rsidRPr="0019717E">
        <w:t>giữ</w:t>
      </w:r>
      <w:proofErr w:type="spellEnd"/>
      <w:r w:rsidRPr="0019717E">
        <w:t xml:space="preserve"> </w:t>
      </w:r>
      <w:proofErr w:type="spellStart"/>
      <w:r w:rsidRPr="0019717E">
        <w:t>gìn</w:t>
      </w:r>
      <w:proofErr w:type="spellEnd"/>
      <w:r w:rsidRPr="0019717E">
        <w:t xml:space="preserve"> </w:t>
      </w:r>
      <w:proofErr w:type="spellStart"/>
      <w:r w:rsidRPr="0019717E">
        <w:t>trường</w:t>
      </w:r>
      <w:proofErr w:type="spellEnd"/>
      <w:r w:rsidRPr="0019717E">
        <w:t xml:space="preserve"> </w:t>
      </w:r>
      <w:proofErr w:type="spellStart"/>
      <w:r w:rsidRPr="0019717E">
        <w:t>học</w:t>
      </w:r>
      <w:proofErr w:type="spellEnd"/>
      <w:r w:rsidRPr="0019717E">
        <w:t xml:space="preserve"> </w:t>
      </w:r>
      <w:proofErr w:type="spellStart"/>
      <w:r w:rsidRPr="0019717E">
        <w:t>xanh</w:t>
      </w:r>
      <w:proofErr w:type="spellEnd"/>
      <w:r w:rsidRPr="0019717E">
        <w:t xml:space="preserve">, </w:t>
      </w:r>
      <w:proofErr w:type="spellStart"/>
      <w:r w:rsidRPr="0019717E">
        <w:t>sạch</w:t>
      </w:r>
      <w:proofErr w:type="spellEnd"/>
      <w:r w:rsidRPr="0019717E">
        <w:t xml:space="preserve">, </w:t>
      </w:r>
      <w:proofErr w:type="spellStart"/>
      <w:r w:rsidRPr="0019717E">
        <w:t>đẹp</w:t>
      </w:r>
      <w:proofErr w:type="spellEnd"/>
      <w:r w:rsidRPr="0019717E">
        <w:t xml:space="preserve">; </w:t>
      </w:r>
      <w:proofErr w:type="spellStart"/>
      <w:r w:rsidRPr="0019717E">
        <w:t>đoàn</w:t>
      </w:r>
      <w:proofErr w:type="spellEnd"/>
      <w:r w:rsidRPr="0019717E">
        <w:t xml:space="preserve"> </w:t>
      </w:r>
      <w:proofErr w:type="spellStart"/>
      <w:r w:rsidRPr="0019717E">
        <w:t>kết</w:t>
      </w:r>
      <w:proofErr w:type="spellEnd"/>
      <w:r w:rsidRPr="0019717E">
        <w:t xml:space="preserve">, </w:t>
      </w:r>
      <w:proofErr w:type="spellStart"/>
      <w:r w:rsidRPr="0019717E">
        <w:t>hợp</w:t>
      </w:r>
      <w:proofErr w:type="spellEnd"/>
      <w:r w:rsidRPr="0019717E">
        <w:t xml:space="preserve"> </w:t>
      </w:r>
      <w:proofErr w:type="spellStart"/>
      <w:r w:rsidRPr="0019717E">
        <w:t>tác</w:t>
      </w:r>
      <w:proofErr w:type="spellEnd"/>
      <w:r w:rsidRPr="0019717E">
        <w:t xml:space="preserve"> </w:t>
      </w:r>
      <w:proofErr w:type="spellStart"/>
      <w:r w:rsidRPr="0019717E">
        <w:t>hiệu</w:t>
      </w:r>
      <w:proofErr w:type="spellEnd"/>
      <w:r w:rsidRPr="0019717E">
        <w:t xml:space="preserve"> </w:t>
      </w:r>
      <w:proofErr w:type="spellStart"/>
      <w:r w:rsidRPr="0019717E">
        <w:t>quả</w:t>
      </w:r>
      <w:proofErr w:type="spellEnd"/>
      <w:r w:rsidRPr="0019717E">
        <w:t xml:space="preserve"> </w:t>
      </w:r>
      <w:proofErr w:type="spellStart"/>
      <w:r w:rsidRPr="0019717E">
        <w:t>hơn</w:t>
      </w:r>
      <w:proofErr w:type="spellEnd"/>
      <w:r w:rsidRPr="0019717E">
        <w:t xml:space="preserve"> </w:t>
      </w:r>
      <w:proofErr w:type="spellStart"/>
      <w:r w:rsidRPr="0019717E">
        <w:t>và</w:t>
      </w:r>
      <w:proofErr w:type="spellEnd"/>
      <w:r w:rsidRPr="0019717E">
        <w:t xml:space="preserve"> </w:t>
      </w:r>
      <w:proofErr w:type="spellStart"/>
      <w:r w:rsidRPr="0019717E">
        <w:t>thể</w:t>
      </w:r>
      <w:proofErr w:type="spellEnd"/>
      <w:r w:rsidRPr="0019717E">
        <w:t xml:space="preserve"> </w:t>
      </w:r>
      <w:proofErr w:type="spellStart"/>
      <w:r w:rsidRPr="0019717E">
        <w:t>hiện</w:t>
      </w:r>
      <w:proofErr w:type="spellEnd"/>
      <w:r w:rsidRPr="0019717E">
        <w:t xml:space="preserve"> </w:t>
      </w:r>
      <w:proofErr w:type="spellStart"/>
      <w:r w:rsidRPr="0019717E">
        <w:t>được</w:t>
      </w:r>
      <w:proofErr w:type="spellEnd"/>
      <w:r w:rsidRPr="0019717E">
        <w:t xml:space="preserve"> </w:t>
      </w:r>
      <w:proofErr w:type="spellStart"/>
      <w:r w:rsidRPr="0019717E">
        <w:t>tinh</w:t>
      </w:r>
      <w:proofErr w:type="spellEnd"/>
      <w:r w:rsidRPr="0019717E">
        <w:t xml:space="preserve"> </w:t>
      </w:r>
      <w:proofErr w:type="spellStart"/>
      <w:r w:rsidRPr="0019717E">
        <w:t>thần</w:t>
      </w:r>
      <w:proofErr w:type="spellEnd"/>
      <w:r w:rsidRPr="0019717E">
        <w:t xml:space="preserve"> </w:t>
      </w:r>
      <w:proofErr w:type="spellStart"/>
      <w:r w:rsidRPr="0019717E">
        <w:t>trách</w:t>
      </w:r>
      <w:proofErr w:type="spellEnd"/>
      <w:r w:rsidRPr="0019717E">
        <w:t xml:space="preserve"> </w:t>
      </w:r>
      <w:proofErr w:type="spellStart"/>
      <w:r w:rsidRPr="0019717E">
        <w:t>nhiệm</w:t>
      </w:r>
      <w:proofErr w:type="spellEnd"/>
      <w:r w:rsidRPr="0019717E">
        <w:t xml:space="preserve"> </w:t>
      </w:r>
      <w:proofErr w:type="spellStart"/>
      <w:r w:rsidRPr="0019717E">
        <w:t>với</w:t>
      </w:r>
      <w:proofErr w:type="spellEnd"/>
      <w:r w:rsidRPr="0019717E">
        <w:t xml:space="preserve"> </w:t>
      </w:r>
      <w:proofErr w:type="spellStart"/>
      <w:r w:rsidRPr="0019717E">
        <w:t>công</w:t>
      </w:r>
      <w:proofErr w:type="spellEnd"/>
      <w:r w:rsidRPr="0019717E">
        <w:t xml:space="preserve"> </w:t>
      </w:r>
      <w:proofErr w:type="spellStart"/>
      <w:r w:rsidRPr="0019717E">
        <w:t>việc</w:t>
      </w:r>
      <w:proofErr w:type="spellEnd"/>
      <w:r w:rsidRPr="0019717E">
        <w:t xml:space="preserve"> </w:t>
      </w:r>
      <w:proofErr w:type="spellStart"/>
      <w:r w:rsidRPr="0019717E">
        <w:t>được</w:t>
      </w:r>
      <w:proofErr w:type="spellEnd"/>
      <w:r w:rsidRPr="0019717E">
        <w:t xml:space="preserve"> </w:t>
      </w:r>
      <w:proofErr w:type="spellStart"/>
      <w:r w:rsidRPr="0019717E">
        <w:t>phân</w:t>
      </w:r>
      <w:proofErr w:type="spellEnd"/>
      <w:r w:rsidRPr="0019717E">
        <w:t xml:space="preserve"> </w:t>
      </w:r>
      <w:proofErr w:type="spellStart"/>
      <w:r w:rsidRPr="0019717E">
        <w:t>công</w:t>
      </w:r>
      <w:proofErr w:type="spellEnd"/>
      <w:r w:rsidRPr="0019717E">
        <w:t>.</w:t>
      </w:r>
    </w:p>
    <w:p w14:paraId="1C802CED" w14:textId="77777777" w:rsidR="0019717E" w:rsidRDefault="0019717E" w:rsidP="00AB03FF">
      <w:pPr>
        <w:spacing w:after="0"/>
        <w:jc w:val="both"/>
      </w:pPr>
    </w:p>
    <w:p w14:paraId="7AEDA3A3" w14:textId="77777777" w:rsidR="0019717E" w:rsidRDefault="0019717E" w:rsidP="00AB03FF">
      <w:pPr>
        <w:spacing w:after="0"/>
        <w:jc w:val="both"/>
      </w:pPr>
    </w:p>
    <w:p w14:paraId="5A090C28" w14:textId="77777777" w:rsidR="0019717E" w:rsidRPr="0019717E" w:rsidRDefault="0019717E" w:rsidP="00AB03FF">
      <w:pPr>
        <w:spacing w:after="0"/>
        <w:jc w:val="both"/>
      </w:pPr>
    </w:p>
    <w:bookmarkEnd w:id="1"/>
    <w:p w14:paraId="0E9CB726" w14:textId="3501BDEF"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lastRenderedPageBreak/>
        <w:t>Câu</w:t>
      </w:r>
      <w:proofErr w:type="spellEnd"/>
      <w:r w:rsidRPr="3231A0E3">
        <w:rPr>
          <w:rFonts w:ascii="Times New Roman" w:hAnsi="Times New Roman" w:cs="Times New Roman"/>
          <w:sz w:val="24"/>
          <w:szCs w:val="24"/>
        </w:rPr>
        <w:t xml:space="preserve"> 3: </w:t>
      </w:r>
      <w:proofErr w:type="spellStart"/>
      <w:r w:rsidRPr="3231A0E3">
        <w:rPr>
          <w:rFonts w:ascii="Times New Roman" w:hAnsi="Times New Roman" w:cs="Times New Roman"/>
          <w:sz w:val="24"/>
          <w:szCs w:val="24"/>
        </w:rPr>
        <w:t>Tư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duy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thực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tiễn</w:t>
      </w:r>
      <w:proofErr w:type="spellEnd"/>
      <w:r>
        <w:br/>
      </w:r>
      <w:proofErr w:type="spellStart"/>
      <w:r w:rsidRPr="3231A0E3">
        <w:rPr>
          <w:rFonts w:ascii="Times New Roman" w:hAnsi="Times New Roman" w:cs="Times New Roman"/>
          <w:sz w:val="24"/>
          <w:szCs w:val="24"/>
        </w:rPr>
        <w:t>Nếu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được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giao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bài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sau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đây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dạy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nào</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Bài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w:t>
      </w:r>
      <w:proofErr w:type="spellStart"/>
      <w:r w:rsidRPr="3231A0E3">
        <w:rPr>
          <w:rFonts w:ascii="Times New Roman" w:hAnsi="Times New Roman" w:cs="Times New Roman"/>
          <w:sz w:val="24"/>
          <w:szCs w:val="24"/>
        </w:rPr>
        <w:t>Sử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giản</w:t>
      </w:r>
      <w:proofErr w:type="spellEnd"/>
      <w:r w:rsidRPr="3231A0E3">
        <w:rPr>
          <w:rFonts w:ascii="Times New Roman" w:hAnsi="Times New Roman" w:cs="Times New Roman"/>
          <w:sz w:val="24"/>
          <w:szCs w:val="24"/>
        </w:rPr>
        <w:t xml:space="preserve">, </w:t>
      </w:r>
      <w:proofErr w:type="spellStart"/>
      <w:r w:rsidR="009A5825" w:rsidRPr="3231A0E3">
        <w:rPr>
          <w:rFonts w:ascii="Times New Roman" w:hAnsi="Times New Roman" w:cs="Times New Roman"/>
          <w:sz w:val="24"/>
          <w:szCs w:val="24"/>
        </w:rPr>
        <w:t>hãy</w:t>
      </w:r>
      <w:proofErr w:type="spellEnd"/>
      <w:r w:rsidR="009A5825"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ra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bị</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ngăn</w:t>
      </w:r>
      <w:proofErr w:type="spellEnd"/>
      <w:r w:rsidRPr="3231A0E3">
        <w:rPr>
          <w:rFonts w:ascii="Times New Roman" w:hAnsi="Times New Roman" w:cs="Times New Roman"/>
          <w:sz w:val="24"/>
          <w:szCs w:val="24"/>
        </w:rPr>
        <w:t xml:space="preserve"> </w:t>
      </w:r>
      <w:proofErr w:type="spellStart"/>
      <w:r w:rsidR="007F2C91" w:rsidRPr="3231A0E3">
        <w:rPr>
          <w:rFonts w:ascii="Times New Roman" w:hAnsi="Times New Roman" w:cs="Times New Roman"/>
          <w:sz w:val="24"/>
          <w:szCs w:val="24"/>
        </w:rPr>
        <w:t>viên</w:t>
      </w:r>
      <w:proofErr w:type="spellEnd"/>
      <w:r w:rsidR="007F2C91"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phấn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bị</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vỡ</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khi</w:t>
      </w:r>
      <w:proofErr w:type="spellEnd"/>
      <w:r w:rsidRPr="3231A0E3">
        <w:rPr>
          <w:rFonts w:ascii="Times New Roman" w:hAnsi="Times New Roman" w:cs="Times New Roman"/>
          <w:sz w:val="24"/>
          <w:szCs w:val="24"/>
        </w:rPr>
        <w:t xml:space="preserve"> </w:t>
      </w:r>
      <w:proofErr w:type="spellStart"/>
      <w:r w:rsidR="009A5825" w:rsidRPr="3231A0E3">
        <w:rPr>
          <w:rFonts w:ascii="Times New Roman" w:hAnsi="Times New Roman" w:cs="Times New Roman"/>
          <w:sz w:val="24"/>
          <w:szCs w:val="24"/>
        </w:rPr>
        <w:t>được</w:t>
      </w:r>
      <w:proofErr w:type="spellEnd"/>
      <w:r w:rsidR="009A5825"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từ</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cao</w:t>
      </w:r>
      <w:proofErr w:type="spellEnd"/>
      <w:r w:rsidRPr="3231A0E3">
        <w:rPr>
          <w:rFonts w:ascii="Times New Roman" w:hAnsi="Times New Roman" w:cs="Times New Roman"/>
          <w:sz w:val="24"/>
          <w:szCs w:val="24"/>
        </w:rPr>
        <w:t xml:space="preserve"> 3 </w:t>
      </w:r>
      <w:proofErr w:type="spellStart"/>
      <w:r w:rsidRPr="3231A0E3">
        <w:rPr>
          <w:rFonts w:ascii="Times New Roman" w:hAnsi="Times New Roman" w:cs="Times New Roman"/>
          <w:sz w:val="24"/>
          <w:szCs w:val="24"/>
        </w:rPr>
        <w:t>mét</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mô</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w:t>
      </w:r>
      <w:r w:rsidR="005F1F3D" w:rsidRPr="3231A0E3">
        <w:rPr>
          <w:rFonts w:ascii="Times New Roman" w:hAnsi="Times New Roman" w:cs="Times New Roman"/>
          <w:sz w:val="24"/>
          <w:szCs w:val="24"/>
        </w:rPr>
        <w:t>ch</w:t>
      </w:r>
      <w:proofErr w:type="spellEnd"/>
      <w:r w:rsidR="005F1F3D"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dạy</w:t>
      </w:r>
      <w:proofErr w:type="spellEnd"/>
      <w:r w:rsidR="005F1F3D" w:rsidRPr="3231A0E3">
        <w:rPr>
          <w:rFonts w:ascii="Times New Roman" w:hAnsi="Times New Roman" w:cs="Times New Roman"/>
          <w:sz w:val="24"/>
          <w:szCs w:val="24"/>
        </w:rPr>
        <w:t xml:space="preserve"> </w:t>
      </w:r>
      <w:proofErr w:type="spellStart"/>
      <w:r w:rsidR="005F1F3D"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005F1F3D" w:rsidRPr="3231A0E3">
        <w:rPr>
          <w:rFonts w:ascii="Times New Roman" w:hAnsi="Times New Roman" w:cs="Times New Roman"/>
          <w:sz w:val="24"/>
          <w:szCs w:val="24"/>
        </w:rPr>
        <w:t>những</w:t>
      </w:r>
      <w:proofErr w:type="spellEnd"/>
      <w:r w:rsidR="005F1F3D"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hỏi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đặt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ra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cho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vật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liệu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hoặ</w:t>
      </w:r>
      <w:r w:rsidR="005F1F3D" w:rsidRPr="3231A0E3">
        <w:rPr>
          <w:rFonts w:ascii="Times New Roman" w:hAnsi="Times New Roman" w:cs="Times New Roman"/>
          <w:sz w:val="24"/>
          <w:szCs w:val="24"/>
        </w:rPr>
        <w:t>c</w:t>
      </w:r>
      <w:proofErr w:type="spellEnd"/>
      <w:r w:rsidR="005F1F3D" w:rsidRPr="3231A0E3">
        <w:rPr>
          <w:rFonts w:ascii="Times New Roman" w:hAnsi="Times New Roman" w:cs="Times New Roman"/>
          <w:sz w:val="24"/>
          <w:szCs w:val="24"/>
        </w:rPr>
        <w:t xml:space="preserve"> </w:t>
      </w:r>
      <w:proofErr w:type="spellStart"/>
      <w:r w:rsidR="005F1F3D" w:rsidRPr="3231A0E3">
        <w:rPr>
          <w:rFonts w:ascii="Times New Roman" w:hAnsi="Times New Roman" w:cs="Times New Roman"/>
          <w:sz w:val="24"/>
          <w:szCs w:val="24"/>
        </w:rPr>
        <w:t>dụng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dụng</w:t>
      </w:r>
      <w:proofErr w:type="spellEnd"/>
      <w:r w:rsidRPr="3231A0E3">
        <w:rPr>
          <w:rFonts w:ascii="Times New Roman" w:hAnsi="Times New Roman" w:cs="Times New Roman"/>
          <w:sz w:val="24"/>
          <w:szCs w:val="24"/>
        </w:rPr>
        <w:t>.</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 xml:space="preserve">(250 </w:t>
      </w:r>
      <w:proofErr w:type="spellStart"/>
      <w:r w:rsidR="00E2714B" w:rsidRPr="3231A0E3">
        <w:rPr>
          <w:rFonts w:ascii="Times New Roman" w:hAnsi="Times New Roman" w:cs="Times New Roman"/>
          <w:sz w:val="24"/>
          <w:szCs w:val="24"/>
        </w:rPr>
        <w:t>từ</w:t>
      </w:r>
      <w:proofErr w:type="spellEnd"/>
      <w:r w:rsidR="00E2714B" w:rsidRPr="3231A0E3">
        <w:rPr>
          <w:rFonts w:ascii="Times New Roman" w:hAnsi="Times New Roman" w:cs="Times New Roman"/>
          <w:sz w:val="24"/>
          <w:szCs w:val="24"/>
        </w:rPr>
        <w:t>)</w:t>
      </w:r>
    </w:p>
    <w:p w14:paraId="44659425" w14:textId="2F051D43" w:rsidR="00CF752A" w:rsidRPr="0019717E" w:rsidRDefault="00CF752A" w:rsidP="3231A0E3">
      <w:pPr>
        <w:spacing w:after="0" w:line="240" w:lineRule="auto"/>
        <w:rPr>
          <w:rFonts w:cs="Times New Roman"/>
          <w:u w:val="single"/>
        </w:rPr>
      </w:pPr>
      <w:proofErr w:type="spellStart"/>
      <w:r w:rsidRPr="0019717E">
        <w:rPr>
          <w:rFonts w:cs="Times New Roman"/>
          <w:u w:val="single"/>
        </w:rPr>
        <w:t>Phần</w:t>
      </w:r>
      <w:proofErr w:type="spellEnd"/>
      <w:r w:rsidRPr="0019717E">
        <w:rPr>
          <w:rFonts w:cs="Times New Roman"/>
          <w:u w:val="single"/>
        </w:rPr>
        <w:t xml:space="preserve"> </w:t>
      </w:r>
      <w:proofErr w:type="spellStart"/>
      <w:r w:rsidRPr="0019717E">
        <w:rPr>
          <w:rFonts w:cs="Times New Roman"/>
          <w:u w:val="single"/>
        </w:rPr>
        <w:t>trả</w:t>
      </w:r>
      <w:proofErr w:type="spellEnd"/>
      <w:r w:rsidRPr="0019717E">
        <w:rPr>
          <w:rFonts w:cs="Times New Roman"/>
          <w:u w:val="single"/>
        </w:rPr>
        <w:t xml:space="preserve"> </w:t>
      </w:r>
      <w:proofErr w:type="spellStart"/>
      <w:r w:rsidRPr="0019717E">
        <w:rPr>
          <w:rFonts w:cs="Times New Roman"/>
          <w:u w:val="single"/>
        </w:rPr>
        <w:t>lời</w:t>
      </w:r>
      <w:proofErr w:type="spellEnd"/>
      <w:r w:rsidRPr="0019717E">
        <w:rPr>
          <w:rFonts w:cs="Times New Roman"/>
          <w:u w:val="single"/>
        </w:rPr>
        <w:t xml:space="preserve"> </w:t>
      </w:r>
      <w:proofErr w:type="spellStart"/>
      <w:r w:rsidRPr="0019717E">
        <w:rPr>
          <w:rFonts w:cs="Times New Roman"/>
          <w:u w:val="single"/>
        </w:rPr>
        <w:t>câu</w:t>
      </w:r>
      <w:proofErr w:type="spellEnd"/>
      <w:r w:rsidRPr="0019717E">
        <w:rPr>
          <w:rFonts w:cs="Times New Roman"/>
          <w:u w:val="single"/>
        </w:rPr>
        <w:t xml:space="preserve"> </w:t>
      </w:r>
      <w:proofErr w:type="spellStart"/>
      <w:r w:rsidRPr="0019717E">
        <w:rPr>
          <w:rFonts w:cs="Times New Roman"/>
          <w:u w:val="single"/>
        </w:rPr>
        <w:t>hỏi</w:t>
      </w:r>
      <w:proofErr w:type="spellEnd"/>
      <w:r w:rsidRPr="0019717E">
        <w:rPr>
          <w:rFonts w:cs="Times New Roman"/>
          <w:u w:val="single"/>
        </w:rPr>
        <w:t xml:space="preserve"> 3: </w:t>
      </w:r>
    </w:p>
    <w:p w14:paraId="6DACFA50" w14:textId="55D83464" w:rsidR="000A53D4" w:rsidRPr="0019717E" w:rsidRDefault="000A53D4" w:rsidP="000A53D4">
      <w:pPr>
        <w:spacing w:after="0"/>
        <w:rPr>
          <w:b/>
          <w:bCs/>
        </w:rPr>
      </w:pPr>
      <w:proofErr w:type="spellStart"/>
      <w:r w:rsidRPr="0019717E">
        <w:rPr>
          <w:b/>
          <w:bCs/>
        </w:rPr>
        <w:t>Vật</w:t>
      </w:r>
      <w:proofErr w:type="spellEnd"/>
      <w:r w:rsidRPr="0019717E">
        <w:rPr>
          <w:b/>
          <w:bCs/>
        </w:rPr>
        <w:t xml:space="preserve"> </w:t>
      </w:r>
      <w:proofErr w:type="spellStart"/>
      <w:r w:rsidRPr="0019717E">
        <w:rPr>
          <w:b/>
          <w:bCs/>
        </w:rPr>
        <w:t>liệu</w:t>
      </w:r>
      <w:proofErr w:type="spellEnd"/>
      <w:r w:rsidRPr="0019717E">
        <w:rPr>
          <w:b/>
          <w:bCs/>
        </w:rPr>
        <w:t xml:space="preserve"> </w:t>
      </w:r>
      <w:proofErr w:type="spellStart"/>
      <w:r w:rsidRPr="0019717E">
        <w:rPr>
          <w:b/>
          <w:bCs/>
        </w:rPr>
        <w:t>cần</w:t>
      </w:r>
      <w:proofErr w:type="spellEnd"/>
      <w:r w:rsidRPr="0019717E">
        <w:rPr>
          <w:b/>
          <w:bCs/>
        </w:rPr>
        <w:t xml:space="preserve"> </w:t>
      </w:r>
      <w:proofErr w:type="spellStart"/>
      <w:r w:rsidRPr="0019717E">
        <w:rPr>
          <w:b/>
          <w:bCs/>
        </w:rPr>
        <w:t>chuẩn</w:t>
      </w:r>
      <w:proofErr w:type="spellEnd"/>
      <w:r w:rsidRPr="0019717E">
        <w:rPr>
          <w:b/>
          <w:bCs/>
        </w:rPr>
        <w:t xml:space="preserve"> </w:t>
      </w:r>
      <w:proofErr w:type="spellStart"/>
      <w:r w:rsidRPr="0019717E">
        <w:rPr>
          <w:b/>
          <w:bCs/>
        </w:rPr>
        <w:t>bị</w:t>
      </w:r>
      <w:proofErr w:type="spellEnd"/>
      <w:r w:rsidRPr="0019717E">
        <w:rPr>
          <w:b/>
          <w:bCs/>
        </w:rPr>
        <w:t xml:space="preserve"> : </w:t>
      </w:r>
      <w:proofErr w:type="spellStart"/>
      <w:r w:rsidRPr="0019717E">
        <w:rPr>
          <w:lang w:val="en-SG"/>
        </w:rPr>
        <w:t>phấn</w:t>
      </w:r>
      <w:proofErr w:type="spellEnd"/>
      <w:r w:rsidRPr="0019717E">
        <w:rPr>
          <w:b/>
          <w:bCs/>
        </w:rPr>
        <w:t xml:space="preserve">, </w:t>
      </w:r>
      <w:proofErr w:type="spellStart"/>
      <w:r w:rsidRPr="0019717E">
        <w:rPr>
          <w:lang w:val="en-SG"/>
        </w:rPr>
        <w:t>túi</w:t>
      </w:r>
      <w:proofErr w:type="spellEnd"/>
      <w:r w:rsidRPr="0019717E">
        <w:rPr>
          <w:lang w:val="en-SG"/>
        </w:rPr>
        <w:t xml:space="preserve"> </w:t>
      </w:r>
      <w:proofErr w:type="spellStart"/>
      <w:r w:rsidRPr="0019717E">
        <w:rPr>
          <w:lang w:val="en-SG"/>
        </w:rPr>
        <w:t>nilon</w:t>
      </w:r>
      <w:proofErr w:type="spellEnd"/>
      <w:r w:rsidRPr="0019717E">
        <w:rPr>
          <w:lang w:val="en-SG"/>
        </w:rPr>
        <w:t xml:space="preserve"> to, </w:t>
      </w:r>
      <w:proofErr w:type="spellStart"/>
      <w:r w:rsidRPr="0019717E">
        <w:rPr>
          <w:lang w:val="en-SG"/>
        </w:rPr>
        <w:t>chỉ</w:t>
      </w:r>
      <w:proofErr w:type="spellEnd"/>
      <w:r w:rsidRPr="0019717E">
        <w:rPr>
          <w:b/>
          <w:bCs/>
        </w:rPr>
        <w:t xml:space="preserve">, </w:t>
      </w:r>
      <w:proofErr w:type="spellStart"/>
      <w:r w:rsidRPr="0019717E">
        <w:rPr>
          <w:lang w:val="en-SG"/>
        </w:rPr>
        <w:t>băng</w:t>
      </w:r>
      <w:proofErr w:type="spellEnd"/>
      <w:r w:rsidRPr="0019717E">
        <w:rPr>
          <w:lang w:val="en-SG"/>
        </w:rPr>
        <w:t xml:space="preserve"> </w:t>
      </w:r>
      <w:proofErr w:type="spellStart"/>
      <w:r w:rsidRPr="0019717E">
        <w:rPr>
          <w:lang w:val="en-SG"/>
        </w:rPr>
        <w:t>keo</w:t>
      </w:r>
      <w:proofErr w:type="spellEnd"/>
      <w:r w:rsidRPr="0019717E">
        <w:rPr>
          <w:b/>
          <w:bCs/>
        </w:rPr>
        <w:t xml:space="preserve">, </w:t>
      </w:r>
      <w:proofErr w:type="spellStart"/>
      <w:r w:rsidRPr="0019717E">
        <w:rPr>
          <w:lang w:val="en-SG"/>
        </w:rPr>
        <w:t>kéo</w:t>
      </w:r>
      <w:proofErr w:type="spellEnd"/>
    </w:p>
    <w:p w14:paraId="200BC3A7" w14:textId="77777777" w:rsidR="000A53D4" w:rsidRPr="0019717E" w:rsidRDefault="000A53D4" w:rsidP="000A53D4">
      <w:pPr>
        <w:spacing w:after="0"/>
        <w:rPr>
          <w:b/>
          <w:bCs/>
          <w:lang w:val="en-SG"/>
        </w:rPr>
      </w:pPr>
      <w:proofErr w:type="spellStart"/>
      <w:r w:rsidRPr="0019717E">
        <w:rPr>
          <w:b/>
          <w:bCs/>
          <w:lang w:val="en-SG"/>
        </w:rPr>
        <w:t>Hoạt</w:t>
      </w:r>
      <w:proofErr w:type="spellEnd"/>
      <w:r w:rsidRPr="0019717E">
        <w:rPr>
          <w:b/>
          <w:bCs/>
          <w:lang w:val="en-SG"/>
        </w:rPr>
        <w:t xml:space="preserve"> </w:t>
      </w:r>
      <w:proofErr w:type="spellStart"/>
      <w:r w:rsidRPr="0019717E">
        <w:rPr>
          <w:b/>
          <w:bCs/>
          <w:lang w:val="en-SG"/>
        </w:rPr>
        <w:t>động</w:t>
      </w:r>
      <w:proofErr w:type="spellEnd"/>
      <w:r w:rsidRPr="0019717E">
        <w:rPr>
          <w:b/>
          <w:bCs/>
          <w:lang w:val="en-SG"/>
        </w:rPr>
        <w:t xml:space="preserve"> </w:t>
      </w:r>
      <w:proofErr w:type="spellStart"/>
      <w:r w:rsidRPr="0019717E">
        <w:rPr>
          <w:b/>
          <w:bCs/>
          <w:lang w:val="en-SG"/>
        </w:rPr>
        <w:t>của</w:t>
      </w:r>
      <w:proofErr w:type="spellEnd"/>
      <w:r w:rsidRPr="0019717E">
        <w:rPr>
          <w:b/>
          <w:bCs/>
          <w:lang w:val="en-SG"/>
        </w:rPr>
        <w:t xml:space="preserve"> </w:t>
      </w:r>
      <w:proofErr w:type="spellStart"/>
      <w:r w:rsidRPr="0019717E">
        <w:rPr>
          <w:b/>
          <w:bCs/>
          <w:lang w:val="en-SG"/>
        </w:rPr>
        <w:t>học</w:t>
      </w:r>
      <w:proofErr w:type="spellEnd"/>
      <w:r w:rsidRPr="0019717E">
        <w:rPr>
          <w:b/>
          <w:bCs/>
          <w:lang w:val="en-SG"/>
        </w:rPr>
        <w:t xml:space="preserve"> </w:t>
      </w:r>
      <w:proofErr w:type="spellStart"/>
      <w:r w:rsidRPr="0019717E">
        <w:rPr>
          <w:b/>
          <w:bCs/>
          <w:lang w:val="en-SG"/>
        </w:rPr>
        <w:t>sinh</w:t>
      </w:r>
      <w:proofErr w:type="spellEnd"/>
    </w:p>
    <w:p w14:paraId="7E5DA96B" w14:textId="77777777" w:rsidR="000A53D4" w:rsidRPr="0019717E" w:rsidRDefault="000A53D4" w:rsidP="000A53D4">
      <w:pPr>
        <w:spacing w:after="0"/>
        <w:rPr>
          <w:lang w:val="en-SG"/>
        </w:rPr>
      </w:pPr>
      <w:r w:rsidRPr="0019717E">
        <w:rPr>
          <w:lang w:val="en-SG"/>
        </w:rPr>
        <w:t xml:space="preserve">- Học </w:t>
      </w:r>
      <w:proofErr w:type="spellStart"/>
      <w:r w:rsidRPr="0019717E">
        <w:rPr>
          <w:lang w:val="en-SG"/>
        </w:rPr>
        <w:t>sinh</w:t>
      </w:r>
      <w:proofErr w:type="spellEnd"/>
      <w:r w:rsidRPr="0019717E">
        <w:rPr>
          <w:lang w:val="en-SG"/>
        </w:rPr>
        <w:t xml:space="preserve"> </w:t>
      </w:r>
      <w:proofErr w:type="spellStart"/>
      <w:r w:rsidRPr="0019717E">
        <w:rPr>
          <w:lang w:val="en-SG"/>
        </w:rPr>
        <w:t>phát</w:t>
      </w:r>
      <w:proofErr w:type="spellEnd"/>
      <w:r w:rsidRPr="0019717E">
        <w:rPr>
          <w:lang w:val="en-SG"/>
        </w:rPr>
        <w:t xml:space="preserve"> </w:t>
      </w:r>
      <w:proofErr w:type="spellStart"/>
      <w:r w:rsidRPr="0019717E">
        <w:rPr>
          <w:lang w:val="en-SG"/>
        </w:rPr>
        <w:t>biểu</w:t>
      </w:r>
      <w:proofErr w:type="spellEnd"/>
      <w:r w:rsidRPr="0019717E">
        <w:rPr>
          <w:lang w:val="en-SG"/>
        </w:rPr>
        <w:t xml:space="preserve"> </w:t>
      </w:r>
      <w:proofErr w:type="spellStart"/>
      <w:r w:rsidRPr="0019717E">
        <w:rPr>
          <w:lang w:val="en-SG"/>
        </w:rPr>
        <w:t>dự</w:t>
      </w:r>
      <w:proofErr w:type="spellEnd"/>
      <w:r w:rsidRPr="0019717E">
        <w:rPr>
          <w:lang w:val="en-SG"/>
        </w:rPr>
        <w:t xml:space="preserve"> </w:t>
      </w:r>
      <w:proofErr w:type="spellStart"/>
      <w:r w:rsidRPr="0019717E">
        <w:rPr>
          <w:lang w:val="en-SG"/>
        </w:rPr>
        <w:t>đoán</w:t>
      </w:r>
      <w:proofErr w:type="spellEnd"/>
      <w:r w:rsidRPr="0019717E">
        <w:rPr>
          <w:lang w:val="en-SG"/>
        </w:rPr>
        <w:t xml:space="preserve"> </w:t>
      </w:r>
      <w:proofErr w:type="spellStart"/>
      <w:r w:rsidRPr="0019717E">
        <w:rPr>
          <w:lang w:val="en-SG"/>
        </w:rPr>
        <w:t>về</w:t>
      </w:r>
      <w:proofErr w:type="spellEnd"/>
      <w:r w:rsidRPr="0019717E">
        <w:rPr>
          <w:lang w:val="en-SG"/>
        </w:rPr>
        <w:t xml:space="preserve"> </w:t>
      </w:r>
      <w:proofErr w:type="spellStart"/>
      <w:r w:rsidRPr="0019717E">
        <w:rPr>
          <w:lang w:val="en-SG"/>
        </w:rPr>
        <w:t>tình</w:t>
      </w:r>
      <w:proofErr w:type="spellEnd"/>
      <w:r w:rsidRPr="0019717E">
        <w:rPr>
          <w:lang w:val="en-SG"/>
        </w:rPr>
        <w:t xml:space="preserve"> </w:t>
      </w:r>
      <w:proofErr w:type="spellStart"/>
      <w:r w:rsidRPr="0019717E">
        <w:rPr>
          <w:lang w:val="en-SG"/>
        </w:rPr>
        <w:t>huống</w:t>
      </w:r>
      <w:proofErr w:type="spellEnd"/>
      <w:r w:rsidRPr="0019717E">
        <w:rPr>
          <w:lang w:val="en-SG"/>
        </w:rPr>
        <w:t xml:space="preserve"> </w:t>
      </w:r>
      <w:proofErr w:type="spellStart"/>
      <w:r w:rsidRPr="0019717E">
        <w:rPr>
          <w:lang w:val="en-SG"/>
        </w:rPr>
        <w:t>giáo</w:t>
      </w:r>
      <w:proofErr w:type="spellEnd"/>
      <w:r w:rsidRPr="0019717E">
        <w:rPr>
          <w:lang w:val="en-SG"/>
        </w:rPr>
        <w:t xml:space="preserve"> </w:t>
      </w:r>
      <w:proofErr w:type="spellStart"/>
      <w:r w:rsidRPr="0019717E">
        <w:rPr>
          <w:lang w:val="en-SG"/>
        </w:rPr>
        <w:t>viên</w:t>
      </w:r>
      <w:proofErr w:type="spellEnd"/>
      <w:r w:rsidRPr="0019717E">
        <w:rPr>
          <w:lang w:val="en-SG"/>
        </w:rPr>
        <w:t xml:space="preserve"> </w:t>
      </w:r>
      <w:proofErr w:type="spellStart"/>
      <w:r w:rsidRPr="0019717E">
        <w:rPr>
          <w:lang w:val="en-SG"/>
        </w:rPr>
        <w:t>đưa</w:t>
      </w:r>
      <w:proofErr w:type="spellEnd"/>
      <w:r w:rsidRPr="0019717E">
        <w:rPr>
          <w:lang w:val="en-SG"/>
        </w:rPr>
        <w:t xml:space="preserve"> </w:t>
      </w:r>
      <w:proofErr w:type="spellStart"/>
      <w:r w:rsidRPr="0019717E">
        <w:rPr>
          <w:lang w:val="en-SG"/>
        </w:rPr>
        <w:t>ra</w:t>
      </w:r>
      <w:proofErr w:type="spellEnd"/>
      <w:r w:rsidRPr="0019717E">
        <w:rPr>
          <w:lang w:val="en-SG"/>
        </w:rPr>
        <w:t xml:space="preserve">: </w:t>
      </w:r>
      <w:proofErr w:type="spellStart"/>
      <w:r w:rsidRPr="0019717E">
        <w:rPr>
          <w:lang w:val="en-SG"/>
        </w:rPr>
        <w:t>Nếu</w:t>
      </w:r>
      <w:proofErr w:type="spellEnd"/>
      <w:r w:rsidRPr="0019717E">
        <w:rPr>
          <w:lang w:val="en-SG"/>
        </w:rPr>
        <w:t xml:space="preserve"> </w:t>
      </w:r>
      <w:proofErr w:type="spellStart"/>
      <w:r w:rsidRPr="0019717E">
        <w:rPr>
          <w:rFonts w:cs="Times New Roman"/>
          <w:lang w:val="en-SG"/>
        </w:rPr>
        <w:t>thả</w:t>
      </w:r>
      <w:proofErr w:type="spellEnd"/>
      <w:r w:rsidRPr="0019717E">
        <w:rPr>
          <w:rFonts w:cs="Times New Roman"/>
          <w:lang w:val="en-SG"/>
        </w:rPr>
        <w:t xml:space="preserve"> </w:t>
      </w:r>
      <w:proofErr w:type="spellStart"/>
      <w:r w:rsidRPr="0019717E">
        <w:rPr>
          <w:lang w:val="en-SG"/>
        </w:rPr>
        <w:t>một</w:t>
      </w:r>
      <w:proofErr w:type="spellEnd"/>
      <w:r w:rsidRPr="0019717E">
        <w:rPr>
          <w:lang w:val="en-SG"/>
        </w:rPr>
        <w:t xml:space="preserve"> </w:t>
      </w:r>
      <w:proofErr w:type="spellStart"/>
      <w:r w:rsidRPr="0019717E">
        <w:rPr>
          <w:lang w:val="en-SG"/>
        </w:rPr>
        <w:t>viên</w:t>
      </w:r>
      <w:proofErr w:type="spellEnd"/>
      <w:r w:rsidRPr="0019717E">
        <w:rPr>
          <w:lang w:val="en-SG"/>
        </w:rPr>
        <w:t xml:space="preserve"> </w:t>
      </w:r>
      <w:proofErr w:type="spellStart"/>
      <w:r w:rsidRPr="0019717E">
        <w:rPr>
          <w:lang w:val="en-SG"/>
        </w:rPr>
        <w:t>phấn</w:t>
      </w:r>
      <w:proofErr w:type="spellEnd"/>
      <w:r w:rsidRPr="0019717E">
        <w:rPr>
          <w:lang w:val="en-SG"/>
        </w:rPr>
        <w:t xml:space="preserve"> </w:t>
      </w:r>
      <w:proofErr w:type="spellStart"/>
      <w:r w:rsidRPr="0019717E">
        <w:rPr>
          <w:rFonts w:cs="Times New Roman"/>
          <w:lang w:val="en-SG"/>
        </w:rPr>
        <w:t>từ</w:t>
      </w:r>
      <w:proofErr w:type="spellEnd"/>
      <w:r w:rsidRPr="0019717E">
        <w:rPr>
          <w:rFonts w:cs="Times New Roman"/>
          <w:lang w:val="en-SG"/>
        </w:rPr>
        <w:t xml:space="preserve"> </w:t>
      </w:r>
      <w:proofErr w:type="spellStart"/>
      <w:r w:rsidRPr="0019717E">
        <w:rPr>
          <w:rFonts w:cs="Times New Roman"/>
          <w:lang w:val="en-SG"/>
        </w:rPr>
        <w:t>độ</w:t>
      </w:r>
      <w:proofErr w:type="spellEnd"/>
      <w:r w:rsidRPr="0019717E">
        <w:rPr>
          <w:rFonts w:cs="Times New Roman"/>
          <w:lang w:val="en-SG"/>
        </w:rPr>
        <w:t xml:space="preserve"> </w:t>
      </w:r>
      <w:proofErr w:type="spellStart"/>
      <w:r w:rsidRPr="0019717E">
        <w:rPr>
          <w:rFonts w:cs="Times New Roman"/>
          <w:lang w:val="en-SG"/>
        </w:rPr>
        <w:t>cao</w:t>
      </w:r>
      <w:proofErr w:type="spellEnd"/>
      <w:r w:rsidRPr="0019717E">
        <w:rPr>
          <w:rFonts w:cs="Times New Roman"/>
          <w:lang w:val="en-SG"/>
        </w:rPr>
        <w:t xml:space="preserve"> 3 </w:t>
      </w:r>
      <w:proofErr w:type="spellStart"/>
      <w:r w:rsidRPr="0019717E">
        <w:rPr>
          <w:rFonts w:cs="Times New Roman"/>
          <w:lang w:val="en-SG"/>
        </w:rPr>
        <w:t>mét</w:t>
      </w:r>
      <w:proofErr w:type="spellEnd"/>
      <w:r w:rsidRPr="0019717E">
        <w:rPr>
          <w:lang w:val="en-SG"/>
        </w:rPr>
        <w:t xml:space="preserve">, </w:t>
      </w:r>
      <w:proofErr w:type="spellStart"/>
      <w:r w:rsidRPr="0019717E">
        <w:rPr>
          <w:lang w:val="en-SG"/>
        </w:rPr>
        <w:t>thì</w:t>
      </w:r>
      <w:proofErr w:type="spellEnd"/>
      <w:r w:rsidRPr="0019717E">
        <w:rPr>
          <w:lang w:val="en-SG"/>
        </w:rPr>
        <w:t xml:space="preserve"> </w:t>
      </w:r>
      <w:proofErr w:type="spellStart"/>
      <w:r w:rsidRPr="0019717E">
        <w:rPr>
          <w:lang w:val="en-SG"/>
        </w:rPr>
        <w:t>điều</w:t>
      </w:r>
      <w:proofErr w:type="spellEnd"/>
      <w:r w:rsidRPr="0019717E">
        <w:rPr>
          <w:lang w:val="en-SG"/>
        </w:rPr>
        <w:t xml:space="preserve"> </w:t>
      </w:r>
      <w:proofErr w:type="spellStart"/>
      <w:r w:rsidRPr="0019717E">
        <w:rPr>
          <w:lang w:val="en-SG"/>
        </w:rPr>
        <w:t>gì</w:t>
      </w:r>
      <w:proofErr w:type="spellEnd"/>
      <w:r w:rsidRPr="0019717E">
        <w:rPr>
          <w:lang w:val="en-SG"/>
        </w:rPr>
        <w:t xml:space="preserve"> </w:t>
      </w:r>
      <w:proofErr w:type="spellStart"/>
      <w:r w:rsidRPr="0019717E">
        <w:rPr>
          <w:lang w:val="en-SG"/>
        </w:rPr>
        <w:t>sẽ</w:t>
      </w:r>
      <w:proofErr w:type="spellEnd"/>
      <w:r w:rsidRPr="0019717E">
        <w:rPr>
          <w:lang w:val="en-SG"/>
        </w:rPr>
        <w:t xml:space="preserve"> </w:t>
      </w:r>
      <w:proofErr w:type="spellStart"/>
      <w:r w:rsidRPr="0019717E">
        <w:rPr>
          <w:lang w:val="en-SG"/>
        </w:rPr>
        <w:t>xảy</w:t>
      </w:r>
      <w:proofErr w:type="spellEnd"/>
      <w:r w:rsidRPr="0019717E">
        <w:rPr>
          <w:lang w:val="en-SG"/>
        </w:rPr>
        <w:t xml:space="preserve"> </w:t>
      </w:r>
      <w:proofErr w:type="spellStart"/>
      <w:r w:rsidRPr="0019717E">
        <w:rPr>
          <w:lang w:val="en-SG"/>
        </w:rPr>
        <w:t>ra</w:t>
      </w:r>
      <w:proofErr w:type="spellEnd"/>
      <w:r w:rsidRPr="0019717E">
        <w:rPr>
          <w:lang w:val="en-SG"/>
        </w:rPr>
        <w:t>?</w:t>
      </w:r>
    </w:p>
    <w:p w14:paraId="6A396036" w14:textId="77777777" w:rsidR="000A53D4" w:rsidRPr="0019717E" w:rsidRDefault="000A53D4" w:rsidP="000A53D4">
      <w:pPr>
        <w:spacing w:after="0"/>
      </w:pPr>
      <w:r w:rsidRPr="0019717E">
        <w:t xml:space="preserve">- Sau </w:t>
      </w:r>
      <w:proofErr w:type="spellStart"/>
      <w:r w:rsidRPr="0019717E">
        <w:t>đó</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được</w:t>
      </w:r>
      <w:proofErr w:type="spellEnd"/>
      <w:r w:rsidRPr="0019717E">
        <w:t xml:space="preserve"> </w:t>
      </w:r>
      <w:proofErr w:type="spellStart"/>
      <w:r w:rsidRPr="0019717E">
        <w:t>hướng</w:t>
      </w:r>
      <w:proofErr w:type="spellEnd"/>
      <w:r w:rsidRPr="0019717E">
        <w:t xml:space="preserve"> </w:t>
      </w:r>
      <w:proofErr w:type="spellStart"/>
      <w:r w:rsidRPr="0019717E">
        <w:t>dẫn</w:t>
      </w:r>
      <w:proofErr w:type="spellEnd"/>
      <w:r w:rsidRPr="0019717E">
        <w:t xml:space="preserve"> </w:t>
      </w:r>
      <w:proofErr w:type="spellStart"/>
      <w:r w:rsidRPr="0019717E">
        <w:t>ra</w:t>
      </w:r>
      <w:proofErr w:type="spellEnd"/>
      <w:r w:rsidRPr="0019717E">
        <w:t xml:space="preserve"> </w:t>
      </w:r>
      <w:proofErr w:type="spellStart"/>
      <w:r w:rsidRPr="0019717E">
        <w:t>sân</w:t>
      </w:r>
      <w:proofErr w:type="spellEnd"/>
      <w:r w:rsidRPr="0019717E">
        <w:t xml:space="preserve"> </w:t>
      </w:r>
      <w:proofErr w:type="spellStart"/>
      <w:r w:rsidRPr="0019717E">
        <w:t>tầng</w:t>
      </w:r>
      <w:proofErr w:type="spellEnd"/>
      <w:r w:rsidRPr="0019717E">
        <w:t xml:space="preserve"> </w:t>
      </w:r>
      <w:proofErr w:type="spellStart"/>
      <w:r w:rsidRPr="0019717E">
        <w:t>lầu</w:t>
      </w:r>
      <w:proofErr w:type="spellEnd"/>
      <w:r w:rsidRPr="0019717E">
        <w:t xml:space="preserve"> </w:t>
      </w:r>
      <w:proofErr w:type="spellStart"/>
      <w:r w:rsidRPr="0019717E">
        <w:t>cách</w:t>
      </w:r>
      <w:proofErr w:type="spellEnd"/>
      <w:r w:rsidRPr="0019717E">
        <w:t xml:space="preserve"> </w:t>
      </w:r>
      <w:proofErr w:type="spellStart"/>
      <w:r w:rsidRPr="0019717E">
        <w:t>mặt</w:t>
      </w:r>
      <w:proofErr w:type="spellEnd"/>
      <w:r w:rsidRPr="0019717E">
        <w:t xml:space="preserve"> </w:t>
      </w:r>
      <w:proofErr w:type="spellStart"/>
      <w:r w:rsidRPr="0019717E">
        <w:t>đất</w:t>
      </w:r>
      <w:proofErr w:type="spellEnd"/>
      <w:r w:rsidRPr="0019717E">
        <w:t xml:space="preserve"> 3 </w:t>
      </w:r>
      <w:proofErr w:type="spellStart"/>
      <w:r w:rsidRPr="0019717E">
        <w:t>mét</w:t>
      </w:r>
      <w:proofErr w:type="spellEnd"/>
      <w:r w:rsidRPr="0019717E">
        <w:t xml:space="preserve"> </w:t>
      </w:r>
      <w:proofErr w:type="spellStart"/>
      <w:r w:rsidRPr="0019717E">
        <w:t>để</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việc</w:t>
      </w:r>
      <w:proofErr w:type="spellEnd"/>
      <w:r w:rsidRPr="0019717E">
        <w:t xml:space="preserve"> </w:t>
      </w:r>
      <w:proofErr w:type="spellStart"/>
      <w:r w:rsidRPr="0019717E">
        <w:t>thả</w:t>
      </w:r>
      <w:proofErr w:type="spellEnd"/>
      <w:r w:rsidRPr="0019717E">
        <w:t xml:space="preserve"> </w:t>
      </w:r>
      <w:proofErr w:type="spellStart"/>
      <w:r w:rsidRPr="0019717E">
        <w:t>phấn</w:t>
      </w:r>
      <w:proofErr w:type="spellEnd"/>
      <w:r w:rsidRPr="0019717E">
        <w:t xml:space="preserve"> </w:t>
      </w:r>
      <w:proofErr w:type="spellStart"/>
      <w:r w:rsidRPr="0019717E">
        <w:t>và</w:t>
      </w:r>
      <w:proofErr w:type="spellEnd"/>
      <w:r w:rsidRPr="0019717E">
        <w:t xml:space="preserve"> </w:t>
      </w:r>
      <w:proofErr w:type="spellStart"/>
      <w:r w:rsidRPr="0019717E">
        <w:t>quan</w:t>
      </w:r>
      <w:proofErr w:type="spellEnd"/>
      <w:r w:rsidRPr="0019717E">
        <w:t xml:space="preserve"> </w:t>
      </w:r>
      <w:proofErr w:type="spellStart"/>
      <w:r w:rsidRPr="0019717E">
        <w:t>sát</w:t>
      </w:r>
      <w:proofErr w:type="spellEnd"/>
      <w:r w:rsidRPr="0019717E">
        <w:t xml:space="preserve"> </w:t>
      </w:r>
      <w:proofErr w:type="spellStart"/>
      <w:r w:rsidRPr="0019717E">
        <w:t>để</w:t>
      </w:r>
      <w:proofErr w:type="spellEnd"/>
      <w:r w:rsidRPr="0019717E">
        <w:t xml:space="preserve"> </w:t>
      </w:r>
      <w:proofErr w:type="spellStart"/>
      <w:r w:rsidRPr="0019717E">
        <w:t>kiểm</w:t>
      </w:r>
      <w:proofErr w:type="spellEnd"/>
      <w:r w:rsidRPr="0019717E">
        <w:t xml:space="preserve"> </w:t>
      </w:r>
      <w:proofErr w:type="spellStart"/>
      <w:r w:rsidRPr="0019717E">
        <w:t>chứng</w:t>
      </w:r>
      <w:proofErr w:type="spellEnd"/>
      <w:r w:rsidRPr="0019717E">
        <w:t xml:space="preserve"> </w:t>
      </w:r>
      <w:proofErr w:type="spellStart"/>
      <w:r w:rsidRPr="0019717E">
        <w:t>dự</w:t>
      </w:r>
      <w:proofErr w:type="spellEnd"/>
      <w:r w:rsidRPr="0019717E">
        <w:t xml:space="preserve"> </w:t>
      </w:r>
      <w:proofErr w:type="spellStart"/>
      <w:r w:rsidRPr="0019717E">
        <w:t>đoán</w:t>
      </w:r>
      <w:proofErr w:type="spellEnd"/>
      <w:r w:rsidRPr="0019717E">
        <w:t xml:space="preserve"> </w:t>
      </w:r>
      <w:proofErr w:type="spellStart"/>
      <w:r w:rsidRPr="0019717E">
        <w:t>của</w:t>
      </w:r>
      <w:proofErr w:type="spellEnd"/>
      <w:r w:rsidRPr="0019717E">
        <w:t xml:space="preserve"> </w:t>
      </w:r>
      <w:proofErr w:type="spellStart"/>
      <w:r w:rsidRPr="0019717E">
        <w:t>mình</w:t>
      </w:r>
      <w:proofErr w:type="spellEnd"/>
      <w:r w:rsidRPr="0019717E">
        <w:t>.</w:t>
      </w:r>
    </w:p>
    <w:p w14:paraId="362CD8A6" w14:textId="77777777" w:rsidR="000A53D4" w:rsidRPr="0019717E" w:rsidRDefault="000A53D4" w:rsidP="000A53D4">
      <w:pPr>
        <w:spacing w:after="0"/>
      </w:pPr>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đặt</w:t>
      </w:r>
      <w:proofErr w:type="spellEnd"/>
      <w:r w:rsidRPr="0019717E">
        <w:t xml:space="preserve"> </w:t>
      </w:r>
      <w:proofErr w:type="spellStart"/>
      <w:r w:rsidRPr="0019717E">
        <w:t>vấn</w:t>
      </w:r>
      <w:proofErr w:type="spellEnd"/>
      <w:r w:rsidRPr="0019717E">
        <w:t xml:space="preserve"> </w:t>
      </w:r>
      <w:proofErr w:type="spellStart"/>
      <w:r w:rsidRPr="0019717E">
        <w:t>đề</w:t>
      </w:r>
      <w:proofErr w:type="spellEnd"/>
      <w:r w:rsidRPr="0019717E">
        <w:t xml:space="preserve">: </w:t>
      </w:r>
    </w:p>
    <w:p w14:paraId="71803AC2" w14:textId="77777777" w:rsidR="000A53D4" w:rsidRPr="0019717E" w:rsidRDefault="000A53D4" w:rsidP="000A53D4">
      <w:pPr>
        <w:spacing w:after="0"/>
      </w:pPr>
      <w:r w:rsidRPr="0019717E">
        <w:t>“</w:t>
      </w:r>
      <w:proofErr w:type="spellStart"/>
      <w:r w:rsidRPr="0019717E">
        <w:t>Vì</w:t>
      </w:r>
      <w:proofErr w:type="spellEnd"/>
      <w:r w:rsidRPr="0019717E">
        <w:t xml:space="preserve"> </w:t>
      </w:r>
      <w:proofErr w:type="spellStart"/>
      <w:r w:rsidRPr="0019717E">
        <w:t>sao</w:t>
      </w:r>
      <w:proofErr w:type="spellEnd"/>
      <w:r w:rsidRPr="0019717E">
        <w:t xml:space="preserve"> </w:t>
      </w:r>
      <w:proofErr w:type="spellStart"/>
      <w:r w:rsidRPr="0019717E">
        <w:t>viên</w:t>
      </w:r>
      <w:proofErr w:type="spellEnd"/>
      <w:r w:rsidRPr="0019717E">
        <w:t xml:space="preserve"> </w:t>
      </w:r>
      <w:proofErr w:type="spellStart"/>
      <w:r w:rsidRPr="0019717E">
        <w:t>phấn</w:t>
      </w:r>
      <w:proofErr w:type="spellEnd"/>
      <w:r w:rsidRPr="0019717E">
        <w:t xml:space="preserve"> </w:t>
      </w:r>
      <w:proofErr w:type="spellStart"/>
      <w:r w:rsidRPr="0019717E">
        <w:t>lại</w:t>
      </w:r>
      <w:proofErr w:type="spellEnd"/>
      <w:r w:rsidRPr="0019717E">
        <w:t xml:space="preserve"> </w:t>
      </w:r>
      <w:proofErr w:type="spellStart"/>
      <w:r w:rsidRPr="0019717E">
        <w:t>vỡ</w:t>
      </w:r>
      <w:proofErr w:type="spellEnd"/>
      <w:r w:rsidRPr="0019717E">
        <w:t>?”</w:t>
      </w:r>
    </w:p>
    <w:p w14:paraId="5F5B183D" w14:textId="77777777" w:rsidR="000A53D4" w:rsidRPr="0019717E" w:rsidRDefault="000A53D4" w:rsidP="000A53D4">
      <w:pPr>
        <w:spacing w:after="0"/>
      </w:pPr>
      <w:r w:rsidRPr="0019717E">
        <w:t>“</w:t>
      </w:r>
      <w:proofErr w:type="spellStart"/>
      <w:r w:rsidRPr="0019717E">
        <w:t>Làm</w:t>
      </w:r>
      <w:proofErr w:type="spellEnd"/>
      <w:r w:rsidRPr="0019717E">
        <w:t xml:space="preserve"> </w:t>
      </w:r>
      <w:proofErr w:type="spellStart"/>
      <w:r w:rsidRPr="0019717E">
        <w:t>thế</w:t>
      </w:r>
      <w:proofErr w:type="spellEnd"/>
      <w:r w:rsidRPr="0019717E">
        <w:t xml:space="preserve"> </w:t>
      </w:r>
      <w:proofErr w:type="spellStart"/>
      <w:r w:rsidRPr="0019717E">
        <w:t>nào</w:t>
      </w:r>
      <w:proofErr w:type="spellEnd"/>
      <w:r w:rsidRPr="0019717E">
        <w:t xml:space="preserve"> </w:t>
      </w:r>
      <w:proofErr w:type="spellStart"/>
      <w:r w:rsidRPr="0019717E">
        <w:t>để</w:t>
      </w:r>
      <w:proofErr w:type="spellEnd"/>
      <w:r w:rsidRPr="0019717E">
        <w:t xml:space="preserve"> </w:t>
      </w:r>
      <w:proofErr w:type="spellStart"/>
      <w:r w:rsidRPr="0019717E">
        <w:t>viên</w:t>
      </w:r>
      <w:proofErr w:type="spellEnd"/>
      <w:r w:rsidRPr="0019717E">
        <w:t xml:space="preserve"> </w:t>
      </w:r>
      <w:proofErr w:type="spellStart"/>
      <w:r w:rsidRPr="0019717E">
        <w:t>phấn</w:t>
      </w:r>
      <w:proofErr w:type="spellEnd"/>
      <w:r w:rsidRPr="0019717E">
        <w:t xml:space="preserve"> </w:t>
      </w:r>
      <w:proofErr w:type="spellStart"/>
      <w:r w:rsidRPr="0019717E">
        <w:t>không</w:t>
      </w:r>
      <w:proofErr w:type="spellEnd"/>
      <w:r w:rsidRPr="0019717E">
        <w:t xml:space="preserve"> </w:t>
      </w:r>
      <w:proofErr w:type="spellStart"/>
      <w:r w:rsidRPr="0019717E">
        <w:t>bị</w:t>
      </w:r>
      <w:proofErr w:type="spellEnd"/>
      <w:r w:rsidRPr="0019717E">
        <w:t xml:space="preserve"> </w:t>
      </w:r>
      <w:proofErr w:type="spellStart"/>
      <w:r w:rsidRPr="0019717E">
        <w:t>vỡ</w:t>
      </w:r>
      <w:proofErr w:type="spellEnd"/>
      <w:r w:rsidRPr="0019717E">
        <w:t xml:space="preserve"> </w:t>
      </w:r>
      <w:proofErr w:type="spellStart"/>
      <w:r w:rsidRPr="0019717E">
        <w:t>khi</w:t>
      </w:r>
      <w:proofErr w:type="spellEnd"/>
      <w:r w:rsidRPr="0019717E">
        <w:t xml:space="preserve"> </w:t>
      </w:r>
      <w:proofErr w:type="spellStart"/>
      <w:r w:rsidRPr="0019717E">
        <w:t>dược</w:t>
      </w:r>
      <w:proofErr w:type="spellEnd"/>
      <w:r w:rsidRPr="0019717E">
        <w:t xml:space="preserve"> </w:t>
      </w:r>
      <w:proofErr w:type="spellStart"/>
      <w:r w:rsidRPr="0019717E">
        <w:t>thả</w:t>
      </w:r>
      <w:proofErr w:type="spellEnd"/>
      <w:r w:rsidRPr="0019717E">
        <w:t xml:space="preserve"> </w:t>
      </w:r>
      <w:proofErr w:type="spellStart"/>
      <w:r w:rsidRPr="0019717E">
        <w:t>từ</w:t>
      </w:r>
      <w:proofErr w:type="spellEnd"/>
      <w:r w:rsidRPr="0019717E">
        <w:t xml:space="preserve"> </w:t>
      </w:r>
      <w:proofErr w:type="spellStart"/>
      <w:r w:rsidRPr="0019717E">
        <w:t>độ</w:t>
      </w:r>
      <w:proofErr w:type="spellEnd"/>
      <w:r w:rsidRPr="0019717E">
        <w:t xml:space="preserve"> </w:t>
      </w:r>
      <w:proofErr w:type="spellStart"/>
      <w:r w:rsidRPr="0019717E">
        <w:t>cao</w:t>
      </w:r>
      <w:proofErr w:type="spellEnd"/>
      <w:r w:rsidRPr="0019717E">
        <w:t xml:space="preserve"> 3 </w:t>
      </w:r>
      <w:proofErr w:type="spellStart"/>
      <w:r w:rsidRPr="0019717E">
        <w:t>mét</w:t>
      </w:r>
      <w:proofErr w:type="spellEnd"/>
      <w:r w:rsidRPr="0019717E">
        <w:t xml:space="preserve">? </w:t>
      </w:r>
    </w:p>
    <w:p w14:paraId="44BDCE6D" w14:textId="38067E02" w:rsidR="000A53D4" w:rsidRPr="0019717E" w:rsidRDefault="000A53D4" w:rsidP="000A53D4">
      <w:pPr>
        <w:spacing w:after="0"/>
      </w:pPr>
      <w:r w:rsidRPr="0019717E">
        <w:t>“</w:t>
      </w:r>
      <w:proofErr w:type="spellStart"/>
      <w:r w:rsidRPr="0019717E">
        <w:t>Hãy</w:t>
      </w:r>
      <w:proofErr w:type="spellEnd"/>
      <w:r w:rsidRPr="0019717E">
        <w:t xml:space="preserve"> chia </w:t>
      </w:r>
      <w:proofErr w:type="spellStart"/>
      <w:r w:rsidRPr="0019717E">
        <w:t>thành</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3 – 4 </w:t>
      </w:r>
      <w:proofErr w:type="spellStart"/>
      <w:r w:rsidRPr="0019717E">
        <w:t>thành</w:t>
      </w:r>
      <w:proofErr w:type="spellEnd"/>
      <w:r w:rsidRPr="0019717E">
        <w:t xml:space="preserve"> </w:t>
      </w:r>
      <w:proofErr w:type="spellStart"/>
      <w:r w:rsidRPr="0019717E">
        <w:t>viên</w:t>
      </w:r>
      <w:proofErr w:type="spellEnd"/>
      <w:r w:rsidRPr="0019717E">
        <w:t xml:space="preserve"> </w:t>
      </w:r>
      <w:proofErr w:type="spellStart"/>
      <w:r w:rsidRPr="0019717E">
        <w:t>và</w:t>
      </w:r>
      <w:proofErr w:type="spellEnd"/>
      <w:r w:rsidRPr="0019717E">
        <w:t xml:space="preserve"> </w:t>
      </w:r>
      <w:proofErr w:type="spellStart"/>
      <w:r w:rsidRPr="0019717E">
        <w:t>dựa</w:t>
      </w:r>
      <w:proofErr w:type="spellEnd"/>
      <w:r w:rsidRPr="0019717E">
        <w:t xml:space="preserve"> </w:t>
      </w:r>
      <w:proofErr w:type="spellStart"/>
      <w:r w:rsidRPr="0019717E">
        <w:t>trên</w:t>
      </w:r>
      <w:proofErr w:type="spellEnd"/>
      <w:r w:rsidRPr="0019717E">
        <w:t xml:space="preserve"> </w:t>
      </w:r>
      <w:proofErr w:type="spellStart"/>
      <w:r w:rsidRPr="0019717E">
        <w:t>các</w:t>
      </w:r>
      <w:proofErr w:type="spellEnd"/>
      <w:r w:rsidRPr="0019717E">
        <w:t xml:space="preserve"> </w:t>
      </w:r>
      <w:proofErr w:type="spellStart"/>
      <w:r w:rsidRPr="0019717E">
        <w:t>kiến</w:t>
      </w:r>
      <w:proofErr w:type="spellEnd"/>
      <w:r w:rsidRPr="0019717E">
        <w:t xml:space="preserve"> </w:t>
      </w:r>
      <w:proofErr w:type="spellStart"/>
      <w:r w:rsidRPr="0019717E">
        <w:t>thức</w:t>
      </w:r>
      <w:proofErr w:type="spellEnd"/>
      <w:r w:rsidRPr="0019717E">
        <w:t xml:space="preserve"> </w:t>
      </w:r>
      <w:proofErr w:type="spellStart"/>
      <w:r w:rsidRPr="0019717E">
        <w:t>đã</w:t>
      </w:r>
      <w:proofErr w:type="spellEnd"/>
      <w:r w:rsidRPr="0019717E">
        <w:t xml:space="preserve"> </w:t>
      </w:r>
      <w:proofErr w:type="spellStart"/>
      <w:r w:rsidRPr="0019717E">
        <w:t>học</w:t>
      </w:r>
      <w:proofErr w:type="spellEnd"/>
      <w:r w:rsidRPr="0019717E">
        <w:t xml:space="preserve"> </w:t>
      </w:r>
      <w:proofErr w:type="spellStart"/>
      <w:r w:rsidRPr="0019717E">
        <w:t>hãy</w:t>
      </w:r>
      <w:proofErr w:type="spellEnd"/>
      <w:r w:rsidRPr="0019717E">
        <w:t xml:space="preserve"> </w:t>
      </w:r>
      <w:proofErr w:type="spellStart"/>
      <w:r w:rsidRPr="0019717E">
        <w:t>thảo</w:t>
      </w:r>
      <w:proofErr w:type="spellEnd"/>
      <w:r w:rsidRPr="0019717E">
        <w:t xml:space="preserve"> </w:t>
      </w:r>
      <w:proofErr w:type="spellStart"/>
      <w:r w:rsidRPr="0019717E">
        <w:t>luận</w:t>
      </w:r>
      <w:proofErr w:type="spellEnd"/>
      <w:r w:rsidRPr="0019717E">
        <w:t xml:space="preserve"> </w:t>
      </w:r>
      <w:proofErr w:type="spellStart"/>
      <w:r w:rsidRPr="0019717E">
        <w:t>tìm</w:t>
      </w:r>
      <w:proofErr w:type="spellEnd"/>
      <w:r w:rsidRPr="0019717E">
        <w:t xml:space="preserve"> </w:t>
      </w:r>
      <w:proofErr w:type="spellStart"/>
      <w:r w:rsidRPr="0019717E">
        <w:t>ra</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trong</w:t>
      </w:r>
      <w:proofErr w:type="spellEnd"/>
      <w:r w:rsidRPr="0019717E">
        <w:t xml:space="preserve"> </w:t>
      </w:r>
      <w:proofErr w:type="spellStart"/>
      <w:r w:rsidRPr="0019717E">
        <w:t>vòng</w:t>
      </w:r>
      <w:proofErr w:type="spellEnd"/>
      <w:r w:rsidRPr="0019717E">
        <w:t xml:space="preserve"> 5 </w:t>
      </w:r>
      <w:proofErr w:type="spellStart"/>
      <w:r w:rsidRPr="0019717E">
        <w:t>phút</w:t>
      </w:r>
      <w:proofErr w:type="spellEnd"/>
      <w:r w:rsidRPr="0019717E">
        <w:t>.”</w:t>
      </w:r>
    </w:p>
    <w:p w14:paraId="40A50583" w14:textId="77777777" w:rsidR="000A53D4" w:rsidRPr="0019717E" w:rsidRDefault="000A53D4" w:rsidP="000A53D4">
      <w:pPr>
        <w:spacing w:after="0"/>
      </w:pPr>
      <w:r w:rsidRPr="0019717E">
        <w:t xml:space="preserve">- Các </w:t>
      </w:r>
      <w:proofErr w:type="spellStart"/>
      <w:r w:rsidRPr="0019717E">
        <w:t>nhóm</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tiến</w:t>
      </w:r>
      <w:proofErr w:type="spellEnd"/>
      <w:r w:rsidRPr="0019717E">
        <w:t xml:space="preserve"> </w:t>
      </w:r>
      <w:proofErr w:type="spellStart"/>
      <w:r w:rsidRPr="0019717E">
        <w:t>hành</w:t>
      </w:r>
      <w:proofErr w:type="spellEnd"/>
      <w:r w:rsidRPr="0019717E">
        <w:t xml:space="preserve"> </w:t>
      </w:r>
      <w:proofErr w:type="spellStart"/>
      <w:r w:rsidRPr="0019717E">
        <w:t>thảo</w:t>
      </w:r>
      <w:proofErr w:type="spellEnd"/>
      <w:r w:rsidRPr="0019717E">
        <w:t xml:space="preserve"> </w:t>
      </w:r>
      <w:proofErr w:type="spellStart"/>
      <w:r w:rsidRPr="0019717E">
        <w:t>luận</w:t>
      </w:r>
      <w:proofErr w:type="spellEnd"/>
      <w:r w:rsidRPr="0019717E">
        <w:t xml:space="preserve"> </w:t>
      </w:r>
      <w:proofErr w:type="spellStart"/>
      <w:r w:rsidRPr="0019717E">
        <w:t>và</w:t>
      </w:r>
      <w:proofErr w:type="spellEnd"/>
      <w:r w:rsidRPr="0019717E">
        <w:t xml:space="preserve"> </w:t>
      </w:r>
      <w:proofErr w:type="spellStart"/>
      <w:r w:rsidRPr="0019717E">
        <w:t>lần</w:t>
      </w:r>
      <w:proofErr w:type="spellEnd"/>
      <w:r w:rsidRPr="0019717E">
        <w:t xml:space="preserve"> </w:t>
      </w:r>
      <w:proofErr w:type="spellStart"/>
      <w:r w:rsidRPr="0019717E">
        <w:t>lượt</w:t>
      </w:r>
      <w:proofErr w:type="spellEnd"/>
      <w:r w:rsidRPr="0019717E">
        <w:t xml:space="preserve"> </w:t>
      </w:r>
      <w:proofErr w:type="spellStart"/>
      <w:r w:rsidRPr="0019717E">
        <w:t>trình</w:t>
      </w:r>
      <w:proofErr w:type="spellEnd"/>
      <w:r w:rsidRPr="0019717E">
        <w:t xml:space="preserve"> </w:t>
      </w:r>
      <w:proofErr w:type="spellStart"/>
      <w:r w:rsidRPr="0019717E">
        <w:t>bày</w:t>
      </w:r>
      <w:proofErr w:type="spellEnd"/>
      <w:r w:rsidRPr="0019717E">
        <w:t xml:space="preserve"> </w:t>
      </w:r>
      <w:proofErr w:type="spellStart"/>
      <w:r w:rsidRPr="0019717E">
        <w:t>kết</w:t>
      </w:r>
      <w:proofErr w:type="spellEnd"/>
      <w:r w:rsidRPr="0019717E">
        <w:t xml:space="preserve"> </w:t>
      </w:r>
      <w:proofErr w:type="spellStart"/>
      <w:r w:rsidRPr="0019717E">
        <w:t>quả</w:t>
      </w:r>
      <w:proofErr w:type="spellEnd"/>
      <w:r w:rsidRPr="0019717E">
        <w:t xml:space="preserve">. Các </w:t>
      </w:r>
      <w:proofErr w:type="spellStart"/>
      <w:r w:rsidRPr="0019717E">
        <w:t>nhóm</w:t>
      </w:r>
      <w:proofErr w:type="spellEnd"/>
      <w:r w:rsidRPr="0019717E">
        <w:t xml:space="preserve"> </w:t>
      </w:r>
      <w:proofErr w:type="spellStart"/>
      <w:r w:rsidRPr="0019717E">
        <w:t>lắng</w:t>
      </w:r>
      <w:proofErr w:type="spellEnd"/>
      <w:r w:rsidRPr="0019717E">
        <w:t xml:space="preserve"> </w:t>
      </w:r>
      <w:proofErr w:type="spellStart"/>
      <w:r w:rsidRPr="0019717E">
        <w:t>nghe</w:t>
      </w:r>
      <w:proofErr w:type="spellEnd"/>
      <w:r w:rsidRPr="0019717E">
        <w:t xml:space="preserve">, </w:t>
      </w:r>
      <w:proofErr w:type="spellStart"/>
      <w:r w:rsidRPr="0019717E">
        <w:t>nhận</w:t>
      </w:r>
      <w:proofErr w:type="spellEnd"/>
      <w:r w:rsidRPr="0019717E">
        <w:t xml:space="preserve"> </w:t>
      </w:r>
      <w:proofErr w:type="spellStart"/>
      <w:r w:rsidRPr="0019717E">
        <w:t>xét</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của</w:t>
      </w:r>
      <w:proofErr w:type="spellEnd"/>
      <w:r w:rsidRPr="0019717E">
        <w:t xml:space="preserve"> </w:t>
      </w:r>
      <w:proofErr w:type="spellStart"/>
      <w:r w:rsidRPr="0019717E">
        <w:t>nhóm</w:t>
      </w:r>
      <w:proofErr w:type="spellEnd"/>
      <w:r w:rsidRPr="0019717E">
        <w:t xml:space="preserve"> </w:t>
      </w:r>
      <w:proofErr w:type="spellStart"/>
      <w:r w:rsidRPr="0019717E">
        <w:t>bạn</w:t>
      </w:r>
      <w:proofErr w:type="spellEnd"/>
      <w:r w:rsidRPr="0019717E">
        <w:t xml:space="preserve"> </w:t>
      </w:r>
      <w:proofErr w:type="spellStart"/>
      <w:r w:rsidRPr="0019717E">
        <w:t>mình</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cũng</w:t>
      </w:r>
      <w:proofErr w:type="spellEnd"/>
      <w:r w:rsidRPr="0019717E">
        <w:t xml:space="preserve"> </w:t>
      </w:r>
      <w:proofErr w:type="spellStart"/>
      <w:r w:rsidRPr="0019717E">
        <w:t>quan</w:t>
      </w:r>
      <w:proofErr w:type="spellEnd"/>
      <w:r w:rsidRPr="0019717E">
        <w:t xml:space="preserve"> </w:t>
      </w:r>
      <w:proofErr w:type="spellStart"/>
      <w:r w:rsidRPr="0019717E">
        <w:t>sát</w:t>
      </w:r>
      <w:proofErr w:type="spellEnd"/>
      <w:r w:rsidRPr="0019717E">
        <w:t xml:space="preserve"> </w:t>
      </w:r>
      <w:proofErr w:type="spellStart"/>
      <w:r w:rsidRPr="0019717E">
        <w:t>quá</w:t>
      </w:r>
      <w:proofErr w:type="spellEnd"/>
      <w:r w:rsidRPr="0019717E">
        <w:t xml:space="preserve"> </w:t>
      </w:r>
      <w:proofErr w:type="spellStart"/>
      <w:r w:rsidRPr="0019717E">
        <w:t>trình</w:t>
      </w:r>
      <w:proofErr w:type="spellEnd"/>
      <w:r w:rsidRPr="0019717E">
        <w:t xml:space="preserve"> </w:t>
      </w:r>
      <w:proofErr w:type="spellStart"/>
      <w:r w:rsidRPr="0019717E">
        <w:t>hoạt</w:t>
      </w:r>
      <w:proofErr w:type="spellEnd"/>
      <w:r w:rsidRPr="0019717E">
        <w:t xml:space="preserve"> </w:t>
      </w:r>
      <w:proofErr w:type="spellStart"/>
      <w:r w:rsidRPr="0019717E">
        <w:t>động</w:t>
      </w:r>
      <w:proofErr w:type="spellEnd"/>
      <w:r w:rsidRPr="0019717E">
        <w:t xml:space="preserve"> </w:t>
      </w:r>
      <w:proofErr w:type="spellStart"/>
      <w:r w:rsidRPr="0019717E">
        <w:t>nhóm</w:t>
      </w:r>
      <w:proofErr w:type="spellEnd"/>
      <w:r w:rsidRPr="0019717E">
        <w:t xml:space="preserve">, </w:t>
      </w:r>
      <w:proofErr w:type="spellStart"/>
      <w:r w:rsidRPr="0019717E">
        <w:t>hỗ</w:t>
      </w:r>
      <w:proofErr w:type="spellEnd"/>
      <w:r w:rsidRPr="0019717E">
        <w:t xml:space="preserve"> </w:t>
      </w:r>
      <w:proofErr w:type="spellStart"/>
      <w:r w:rsidRPr="0019717E">
        <w:t>trợ</w:t>
      </w:r>
      <w:proofErr w:type="spellEnd"/>
      <w:r w:rsidRPr="0019717E">
        <w:t xml:space="preserve"> </w:t>
      </w:r>
      <w:proofErr w:type="spellStart"/>
      <w:r w:rsidRPr="0019717E">
        <w:t>khi</w:t>
      </w:r>
      <w:proofErr w:type="spellEnd"/>
      <w:r w:rsidRPr="0019717E">
        <w:t xml:space="preserve"> </w:t>
      </w:r>
      <w:proofErr w:type="spellStart"/>
      <w:r w:rsidRPr="0019717E">
        <w:t>cần</w:t>
      </w:r>
      <w:proofErr w:type="spellEnd"/>
      <w:r w:rsidRPr="0019717E">
        <w:t xml:space="preserve"> </w:t>
      </w:r>
      <w:proofErr w:type="spellStart"/>
      <w:r w:rsidRPr="0019717E">
        <w:t>thiết</w:t>
      </w:r>
      <w:proofErr w:type="spellEnd"/>
      <w:r w:rsidRPr="0019717E">
        <w:t xml:space="preserve"> </w:t>
      </w:r>
      <w:proofErr w:type="spellStart"/>
      <w:r w:rsidRPr="0019717E">
        <w:t>và</w:t>
      </w:r>
      <w:proofErr w:type="spellEnd"/>
      <w:r w:rsidRPr="0019717E">
        <w:t xml:space="preserve"> </w:t>
      </w:r>
      <w:proofErr w:type="spellStart"/>
      <w:r w:rsidRPr="0019717E">
        <w:t>góp</w:t>
      </w:r>
      <w:proofErr w:type="spellEnd"/>
      <w:r w:rsidRPr="0019717E">
        <w:t xml:space="preserve"> ý </w:t>
      </w:r>
      <w:proofErr w:type="spellStart"/>
      <w:r w:rsidRPr="0019717E">
        <w:t>trong</w:t>
      </w:r>
      <w:proofErr w:type="spellEnd"/>
      <w:r w:rsidRPr="0019717E">
        <w:t xml:space="preserve"> </w:t>
      </w:r>
      <w:proofErr w:type="spellStart"/>
      <w:r w:rsidRPr="0019717E">
        <w:t>phần</w:t>
      </w:r>
      <w:proofErr w:type="spellEnd"/>
      <w:r w:rsidRPr="0019717E">
        <w:t xml:space="preserve"> </w:t>
      </w:r>
      <w:proofErr w:type="spellStart"/>
      <w:r w:rsidRPr="0019717E">
        <w:t>trình</w:t>
      </w:r>
      <w:proofErr w:type="spellEnd"/>
      <w:r w:rsidRPr="0019717E">
        <w:t xml:space="preserve"> </w:t>
      </w:r>
      <w:proofErr w:type="spellStart"/>
      <w:r w:rsidRPr="0019717E">
        <w:t>bày</w:t>
      </w:r>
      <w:proofErr w:type="spellEnd"/>
      <w:r w:rsidRPr="0019717E">
        <w:t xml:space="preserve"> </w:t>
      </w:r>
      <w:proofErr w:type="spellStart"/>
      <w:r w:rsidRPr="0019717E">
        <w:t>kết</w:t>
      </w:r>
      <w:proofErr w:type="spellEnd"/>
      <w:r w:rsidRPr="0019717E">
        <w:t xml:space="preserve"> </w:t>
      </w:r>
      <w:proofErr w:type="spellStart"/>
      <w:r w:rsidRPr="0019717E">
        <w:t>quả</w:t>
      </w:r>
      <w:proofErr w:type="spellEnd"/>
      <w:r w:rsidRPr="0019717E">
        <w:t xml:space="preserve"> </w:t>
      </w:r>
      <w:proofErr w:type="spellStart"/>
      <w:r w:rsidRPr="0019717E">
        <w:t>thảo</w:t>
      </w:r>
      <w:proofErr w:type="spellEnd"/>
      <w:r w:rsidRPr="0019717E">
        <w:t xml:space="preserve"> </w:t>
      </w:r>
      <w:proofErr w:type="spellStart"/>
      <w:r w:rsidRPr="0019717E">
        <w:t>luận</w:t>
      </w:r>
      <w:proofErr w:type="spellEnd"/>
      <w:r w:rsidRPr="0019717E">
        <w:t xml:space="preserve"> </w:t>
      </w:r>
      <w:proofErr w:type="spellStart"/>
      <w:r w:rsidRPr="0019717E">
        <w:t>cho</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w:t>
      </w:r>
    </w:p>
    <w:p w14:paraId="15D14B3C" w14:textId="77777777" w:rsidR="000A53D4" w:rsidRPr="0019717E" w:rsidRDefault="000A53D4" w:rsidP="000A53D4">
      <w:pPr>
        <w:spacing w:after="0"/>
      </w:pPr>
      <w:r w:rsidRPr="0019717E">
        <w:t xml:space="preserve">- Sau </w:t>
      </w:r>
      <w:proofErr w:type="spellStart"/>
      <w:r w:rsidRPr="0019717E">
        <w:t>đó</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định</w:t>
      </w:r>
      <w:proofErr w:type="spellEnd"/>
      <w:r w:rsidRPr="0019717E">
        <w:t xml:space="preserve"> </w:t>
      </w:r>
      <w:proofErr w:type="spellStart"/>
      <w:r w:rsidRPr="0019717E">
        <w:t>hướng</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bằng</w:t>
      </w:r>
      <w:proofErr w:type="spellEnd"/>
      <w:r w:rsidRPr="0019717E">
        <w:t xml:space="preserve"> </w:t>
      </w:r>
      <w:proofErr w:type="spellStart"/>
      <w:r w:rsidRPr="0019717E">
        <w:t>cách</w:t>
      </w:r>
      <w:proofErr w:type="spellEnd"/>
      <w:r w:rsidRPr="0019717E">
        <w:t xml:space="preserve"> </w:t>
      </w:r>
      <w:proofErr w:type="spellStart"/>
      <w:r w:rsidRPr="0019717E">
        <w:t>đưa</w:t>
      </w:r>
      <w:proofErr w:type="spellEnd"/>
      <w:r w:rsidRPr="0019717E">
        <w:t xml:space="preserve"> </w:t>
      </w:r>
      <w:proofErr w:type="spellStart"/>
      <w:r w:rsidRPr="0019717E">
        <w:t>ra</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làm</w:t>
      </w:r>
      <w:proofErr w:type="spellEnd"/>
      <w:r w:rsidRPr="0019717E">
        <w:t xml:space="preserve"> </w:t>
      </w:r>
      <w:proofErr w:type="spellStart"/>
      <w:r w:rsidRPr="0019717E">
        <w:t>dù</w:t>
      </w:r>
      <w:proofErr w:type="spellEnd"/>
      <w:r w:rsidRPr="0019717E">
        <w:t xml:space="preserve"> </w:t>
      </w:r>
      <w:proofErr w:type="spellStart"/>
      <w:r w:rsidRPr="0019717E">
        <w:t>nilon</w:t>
      </w:r>
      <w:proofErr w:type="spellEnd"/>
      <w:r w:rsidRPr="0019717E">
        <w:t xml:space="preserve"> </w:t>
      </w:r>
      <w:proofErr w:type="spellStart"/>
      <w:r w:rsidRPr="0019717E">
        <w:t>để</w:t>
      </w:r>
      <w:proofErr w:type="spellEnd"/>
      <w:r w:rsidRPr="0019717E">
        <w:t xml:space="preserve"> </w:t>
      </w:r>
      <w:proofErr w:type="spellStart"/>
      <w:r w:rsidRPr="0019717E">
        <w:t>giảm</w:t>
      </w:r>
      <w:proofErr w:type="spellEnd"/>
      <w:r w:rsidRPr="0019717E">
        <w:t xml:space="preserve"> </w:t>
      </w:r>
      <w:proofErr w:type="spellStart"/>
      <w:r w:rsidRPr="0019717E">
        <w:t>tốc</w:t>
      </w:r>
      <w:proofErr w:type="spellEnd"/>
      <w:r w:rsidRPr="0019717E">
        <w:t xml:space="preserve"> </w:t>
      </w:r>
      <w:proofErr w:type="spellStart"/>
      <w:r w:rsidRPr="0019717E">
        <w:t>độ</w:t>
      </w:r>
      <w:proofErr w:type="spellEnd"/>
      <w:r w:rsidRPr="0019717E">
        <w:t xml:space="preserve"> </w:t>
      </w:r>
      <w:proofErr w:type="spellStart"/>
      <w:r w:rsidRPr="0019717E">
        <w:t>rơi</w:t>
      </w:r>
      <w:proofErr w:type="spellEnd"/>
      <w:r w:rsidRPr="0019717E">
        <w:t xml:space="preserve">. Học </w:t>
      </w:r>
      <w:proofErr w:type="spellStart"/>
      <w:r w:rsidRPr="0019717E">
        <w:t>sinh</w:t>
      </w:r>
      <w:proofErr w:type="spellEnd"/>
      <w:r w:rsidRPr="0019717E">
        <w:t xml:space="preserve"> </w:t>
      </w:r>
      <w:proofErr w:type="spellStart"/>
      <w:r w:rsidRPr="0019717E">
        <w:t>đề</w:t>
      </w:r>
      <w:proofErr w:type="spellEnd"/>
      <w:r w:rsidRPr="0019717E">
        <w:t xml:space="preserve"> </w:t>
      </w:r>
      <w:proofErr w:type="spellStart"/>
      <w:r w:rsidRPr="0019717E">
        <w:t>xuất</w:t>
      </w:r>
      <w:proofErr w:type="spellEnd"/>
      <w:r w:rsidRPr="0019717E">
        <w:t xml:space="preserve"> </w:t>
      </w:r>
      <w:proofErr w:type="spellStart"/>
      <w:r w:rsidRPr="0019717E">
        <w:t>cách</w:t>
      </w:r>
      <w:proofErr w:type="spellEnd"/>
      <w:r w:rsidRPr="0019717E">
        <w:t xml:space="preserve"> </w:t>
      </w:r>
      <w:proofErr w:type="spellStart"/>
      <w:r w:rsidRPr="0019717E">
        <w:t>làm</w:t>
      </w:r>
      <w:proofErr w:type="spellEnd"/>
      <w:r w:rsidRPr="0019717E">
        <w:t xml:space="preserve"> </w:t>
      </w:r>
      <w:proofErr w:type="spellStart"/>
      <w:r w:rsidRPr="0019717E">
        <w:t>thông</w:t>
      </w:r>
      <w:proofErr w:type="spellEnd"/>
      <w:r w:rsidRPr="0019717E">
        <w:t xml:space="preserve"> qua </w:t>
      </w:r>
      <w:proofErr w:type="spellStart"/>
      <w:r w:rsidRPr="0019717E">
        <w:t>quan</w:t>
      </w:r>
      <w:proofErr w:type="spellEnd"/>
      <w:r w:rsidRPr="0019717E">
        <w:t xml:space="preserve"> </w:t>
      </w:r>
      <w:proofErr w:type="spellStart"/>
      <w:r w:rsidRPr="0019717E">
        <w:t>sát</w:t>
      </w:r>
      <w:proofErr w:type="spellEnd"/>
      <w:r w:rsidRPr="0019717E">
        <w:t xml:space="preserve"> </w:t>
      </w:r>
      <w:proofErr w:type="spellStart"/>
      <w:r w:rsidRPr="0019717E">
        <w:t>dù</w:t>
      </w:r>
      <w:proofErr w:type="spellEnd"/>
      <w:r w:rsidRPr="0019717E">
        <w:t xml:space="preserve"> </w:t>
      </w:r>
      <w:proofErr w:type="spellStart"/>
      <w:r w:rsidRPr="0019717E">
        <w:t>nilon</w:t>
      </w:r>
      <w:proofErr w:type="spellEnd"/>
      <w:r w:rsidRPr="0019717E">
        <w:t xml:space="preserve"> </w:t>
      </w:r>
      <w:proofErr w:type="spellStart"/>
      <w:r w:rsidRPr="0019717E">
        <w:t>mẫu</w:t>
      </w:r>
      <w:proofErr w:type="spellEnd"/>
      <w:r w:rsidRPr="0019717E">
        <w:t xml:space="preserve"> </w:t>
      </w:r>
      <w:proofErr w:type="spellStart"/>
      <w:r w:rsidRPr="0019717E">
        <w:t>của</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hoặc</w:t>
      </w:r>
      <w:proofErr w:type="spellEnd"/>
      <w:r w:rsidRPr="0019717E">
        <w:t xml:space="preserve"> </w:t>
      </w:r>
      <w:proofErr w:type="spellStart"/>
      <w:r w:rsidRPr="0019717E">
        <w:t>và</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hướng</w:t>
      </w:r>
      <w:proofErr w:type="spellEnd"/>
      <w:r w:rsidRPr="0019717E">
        <w:t xml:space="preserve"> </w:t>
      </w:r>
      <w:proofErr w:type="spellStart"/>
      <w:r w:rsidRPr="0019717E">
        <w:t>dẫn</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cách</w:t>
      </w:r>
      <w:proofErr w:type="spellEnd"/>
      <w:r w:rsidRPr="0019717E">
        <w:t xml:space="preserve"> </w:t>
      </w:r>
      <w:proofErr w:type="spellStart"/>
      <w:r w:rsidRPr="0019717E">
        <w:t>làm</w:t>
      </w:r>
      <w:proofErr w:type="spellEnd"/>
      <w:r w:rsidRPr="0019717E">
        <w:t xml:space="preserve"> (</w:t>
      </w:r>
      <w:proofErr w:type="spellStart"/>
      <w:r w:rsidRPr="0019717E">
        <w:t>tùy</w:t>
      </w:r>
      <w:proofErr w:type="spellEnd"/>
      <w:r w:rsidRPr="0019717E">
        <w:t xml:space="preserve"> </w:t>
      </w:r>
      <w:proofErr w:type="spellStart"/>
      <w:r w:rsidRPr="0019717E">
        <w:t>đối</w:t>
      </w:r>
      <w:proofErr w:type="spellEnd"/>
      <w:r w:rsidRPr="0019717E">
        <w:t xml:space="preserve"> </w:t>
      </w:r>
      <w:proofErr w:type="spellStart"/>
      <w:r w:rsidRPr="0019717E">
        <w:t>tượng</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w:t>
      </w:r>
    </w:p>
    <w:p w14:paraId="193FEBB4" w14:textId="195F2662" w:rsidR="000A53D4" w:rsidRPr="0019717E" w:rsidRDefault="000A53D4" w:rsidP="000A53D4">
      <w:pPr>
        <w:spacing w:after="0"/>
      </w:pPr>
      <w:r w:rsidRPr="0019717E">
        <w:t xml:space="preserve">- Học </w:t>
      </w:r>
      <w:proofErr w:type="spellStart"/>
      <w:r w:rsidRPr="0019717E">
        <w:t>sinh</w:t>
      </w:r>
      <w:proofErr w:type="spellEnd"/>
      <w:r w:rsidRPr="0019717E">
        <w:t xml:space="preserve"> </w:t>
      </w:r>
      <w:proofErr w:type="spellStart"/>
      <w:r w:rsidRPr="0019717E">
        <w:t>tiến</w:t>
      </w:r>
      <w:proofErr w:type="spellEnd"/>
      <w:r w:rsidRPr="0019717E">
        <w:t xml:space="preserve"> </w:t>
      </w:r>
      <w:proofErr w:type="spellStart"/>
      <w:r w:rsidRPr="0019717E">
        <w:t>hành</w:t>
      </w:r>
      <w:proofErr w:type="spellEnd"/>
      <w:r w:rsidRPr="0019717E">
        <w:t xml:space="preserve"> </w:t>
      </w:r>
      <w:proofErr w:type="spellStart"/>
      <w:r w:rsidRPr="0019717E">
        <w:t>làm</w:t>
      </w:r>
      <w:proofErr w:type="spellEnd"/>
      <w:r w:rsidRPr="0019717E">
        <w:t xml:space="preserve"> </w:t>
      </w:r>
      <w:proofErr w:type="spellStart"/>
      <w:r w:rsidRPr="0019717E">
        <w:t>dù</w:t>
      </w:r>
      <w:proofErr w:type="spellEnd"/>
      <w:r w:rsidR="00C90675" w:rsidRPr="0019717E">
        <w:t xml:space="preserve"> </w:t>
      </w:r>
      <w:proofErr w:type="spellStart"/>
      <w:r w:rsidR="00C90675" w:rsidRPr="0019717E">
        <w:t>và</w:t>
      </w:r>
      <w:proofErr w:type="spellEnd"/>
      <w:r w:rsidR="00C90675" w:rsidRPr="0019717E">
        <w:t xml:space="preserve"> </w:t>
      </w:r>
      <w:proofErr w:type="spellStart"/>
      <w:r w:rsidR="00C90675" w:rsidRPr="0019717E">
        <w:t>được</w:t>
      </w:r>
      <w:proofErr w:type="spellEnd"/>
      <w:r w:rsidR="00C90675" w:rsidRPr="0019717E">
        <w:t xml:space="preserve"> </w:t>
      </w:r>
      <w:proofErr w:type="spellStart"/>
      <w:r w:rsidR="00C90675" w:rsidRPr="0019717E">
        <w:t>khuyến</w:t>
      </w:r>
      <w:proofErr w:type="spellEnd"/>
      <w:r w:rsidR="00C90675" w:rsidRPr="0019717E">
        <w:t xml:space="preserve"> </w:t>
      </w:r>
      <w:proofErr w:type="spellStart"/>
      <w:r w:rsidR="00C90675" w:rsidRPr="0019717E">
        <w:t>khích</w:t>
      </w:r>
      <w:proofErr w:type="spellEnd"/>
      <w:r w:rsidRPr="0019717E">
        <w:t xml:space="preserve"> </w:t>
      </w:r>
      <w:proofErr w:type="spellStart"/>
      <w:r w:rsidRPr="0019717E">
        <w:t>kết</w:t>
      </w:r>
      <w:proofErr w:type="spellEnd"/>
      <w:r w:rsidRPr="0019717E">
        <w:t xml:space="preserve"> </w:t>
      </w:r>
      <w:proofErr w:type="spellStart"/>
      <w:r w:rsidRPr="0019717E">
        <w:t>hợp</w:t>
      </w:r>
      <w:proofErr w:type="spellEnd"/>
      <w:r w:rsidRPr="0019717E">
        <w:t xml:space="preserve"> </w:t>
      </w:r>
      <w:proofErr w:type="spellStart"/>
      <w:r w:rsidRPr="0019717E">
        <w:t>với</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đã</w:t>
      </w:r>
      <w:proofErr w:type="spellEnd"/>
      <w:r w:rsidRPr="0019717E">
        <w:t xml:space="preserve"> </w:t>
      </w:r>
      <w:proofErr w:type="spellStart"/>
      <w:r w:rsidRPr="0019717E">
        <w:t>đề</w:t>
      </w:r>
      <w:proofErr w:type="spellEnd"/>
      <w:r w:rsidRPr="0019717E">
        <w:t xml:space="preserve"> </w:t>
      </w:r>
      <w:proofErr w:type="spellStart"/>
      <w:r w:rsidRPr="0019717E">
        <w:t>xuất</w:t>
      </w:r>
      <w:proofErr w:type="spellEnd"/>
      <w:r w:rsidRPr="0019717E">
        <w:t xml:space="preserve"> </w:t>
      </w:r>
      <w:proofErr w:type="spellStart"/>
      <w:r w:rsidRPr="0019717E">
        <w:t>trước</w:t>
      </w:r>
      <w:proofErr w:type="spellEnd"/>
      <w:r w:rsidRPr="0019717E">
        <w:t xml:space="preserve"> </w:t>
      </w:r>
      <w:proofErr w:type="spellStart"/>
      <w:r w:rsidRPr="0019717E">
        <w:t>đó</w:t>
      </w:r>
      <w:proofErr w:type="spellEnd"/>
      <w:r w:rsidRPr="0019717E">
        <w:t>.</w:t>
      </w:r>
    </w:p>
    <w:p w14:paraId="444226FE" w14:textId="0D882F20" w:rsidR="000A53D4" w:rsidRPr="0019717E" w:rsidRDefault="000A53D4" w:rsidP="000A53D4">
      <w:pPr>
        <w:spacing w:after="0"/>
      </w:pPr>
      <w:r w:rsidRPr="0019717E">
        <w:t>- Sau 1</w:t>
      </w:r>
      <w:r w:rsidR="00C90675" w:rsidRPr="0019717E">
        <w:t>0</w:t>
      </w:r>
      <w:r w:rsidRPr="0019717E">
        <w:t xml:space="preserve"> </w:t>
      </w:r>
      <w:proofErr w:type="spellStart"/>
      <w:r w:rsidRPr="0019717E">
        <w:t>phút</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di </w:t>
      </w:r>
      <w:proofErr w:type="spellStart"/>
      <w:r w:rsidRPr="0019717E">
        <w:t>chuyển</w:t>
      </w:r>
      <w:proofErr w:type="spellEnd"/>
      <w:r w:rsidRPr="0019717E">
        <w:t xml:space="preserve"> </w:t>
      </w:r>
      <w:proofErr w:type="spellStart"/>
      <w:r w:rsidRPr="0019717E">
        <w:t>ra</w:t>
      </w:r>
      <w:proofErr w:type="spellEnd"/>
      <w:r w:rsidRPr="0019717E">
        <w:t xml:space="preserve"> </w:t>
      </w:r>
      <w:proofErr w:type="spellStart"/>
      <w:r w:rsidRPr="0019717E">
        <w:t>hành</w:t>
      </w:r>
      <w:proofErr w:type="spellEnd"/>
      <w:r w:rsidRPr="0019717E">
        <w:t xml:space="preserve"> lang </w:t>
      </w:r>
      <w:proofErr w:type="spellStart"/>
      <w:r w:rsidRPr="0019717E">
        <w:t>lầu</w:t>
      </w:r>
      <w:proofErr w:type="spellEnd"/>
      <w:r w:rsidRPr="0019717E">
        <w:t xml:space="preserve"> </w:t>
      </w:r>
      <w:proofErr w:type="spellStart"/>
      <w:r w:rsidRPr="0019717E">
        <w:t>đề</w:t>
      </w:r>
      <w:proofErr w:type="spellEnd"/>
      <w:r w:rsidRPr="0019717E">
        <w:t xml:space="preserve"> </w:t>
      </w:r>
      <w:proofErr w:type="spellStart"/>
      <w:r w:rsidRPr="0019717E">
        <w:t>đánh</w:t>
      </w:r>
      <w:proofErr w:type="spellEnd"/>
      <w:r w:rsidRPr="0019717E">
        <w:t xml:space="preserve"> </w:t>
      </w:r>
      <w:proofErr w:type="spellStart"/>
      <w:r w:rsidRPr="0019717E">
        <w:t>giá</w:t>
      </w:r>
      <w:proofErr w:type="spellEnd"/>
      <w:r w:rsidRPr="0019717E">
        <w:t xml:space="preserve"> </w:t>
      </w:r>
      <w:proofErr w:type="spellStart"/>
      <w:r w:rsidRPr="0019717E">
        <w:t>hiệu</w:t>
      </w:r>
      <w:proofErr w:type="spellEnd"/>
      <w:r w:rsidRPr="0019717E">
        <w:t xml:space="preserve"> </w:t>
      </w:r>
      <w:proofErr w:type="spellStart"/>
      <w:r w:rsidRPr="0019717E">
        <w:t>quả</w:t>
      </w:r>
      <w:proofErr w:type="spellEnd"/>
      <w:r w:rsidRPr="0019717E">
        <w:t xml:space="preserve"> </w:t>
      </w:r>
      <w:proofErr w:type="spellStart"/>
      <w:r w:rsidRPr="0019717E">
        <w:t>của</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nhóm</w:t>
      </w:r>
      <w:proofErr w:type="spellEnd"/>
      <w:r w:rsidRPr="0019717E">
        <w:t xml:space="preserve">. </w:t>
      </w:r>
    </w:p>
    <w:p w14:paraId="1CDF5CC1" w14:textId="2E37CF5D" w:rsidR="00526B6F" w:rsidRPr="0019717E" w:rsidRDefault="000A53D4" w:rsidP="0019717E">
      <w:pPr>
        <w:spacing w:after="0"/>
      </w:pPr>
      <w:r w:rsidRPr="0019717E">
        <w:t xml:space="preserve">- Sau </w:t>
      </w:r>
      <w:proofErr w:type="spellStart"/>
      <w:r w:rsidRPr="0019717E">
        <w:t>đó</w:t>
      </w:r>
      <w:proofErr w:type="spellEnd"/>
      <w:r w:rsidRPr="0019717E">
        <w:t xml:space="preserve">, </w:t>
      </w:r>
      <w:proofErr w:type="spellStart"/>
      <w:r w:rsidRPr="0019717E">
        <w:t>các</w:t>
      </w:r>
      <w:proofErr w:type="spellEnd"/>
      <w:r w:rsidRPr="0019717E">
        <w:t xml:space="preserve"> </w:t>
      </w:r>
      <w:proofErr w:type="spellStart"/>
      <w:r w:rsidRPr="0019717E">
        <w:t>nhóm</w:t>
      </w:r>
      <w:proofErr w:type="spellEnd"/>
      <w:r w:rsidRPr="0019717E">
        <w:t xml:space="preserve"> di </w:t>
      </w:r>
      <w:proofErr w:type="spellStart"/>
      <w:r w:rsidRPr="0019717E">
        <w:t>chuyển</w:t>
      </w:r>
      <w:proofErr w:type="spellEnd"/>
      <w:r w:rsidRPr="0019717E">
        <w:t xml:space="preserve"> </w:t>
      </w:r>
      <w:proofErr w:type="spellStart"/>
      <w:r w:rsidRPr="0019717E">
        <w:t>về</w:t>
      </w:r>
      <w:proofErr w:type="spellEnd"/>
      <w:r w:rsidRPr="0019717E">
        <w:t xml:space="preserve"> </w:t>
      </w:r>
      <w:proofErr w:type="spellStart"/>
      <w:r w:rsidRPr="0019717E">
        <w:t>lớp</w:t>
      </w:r>
      <w:proofErr w:type="spellEnd"/>
      <w:r w:rsidRPr="0019717E">
        <w:t xml:space="preserve"> </w:t>
      </w:r>
      <w:proofErr w:type="spellStart"/>
      <w:r w:rsidRPr="0019717E">
        <w:t>và</w:t>
      </w:r>
      <w:proofErr w:type="spellEnd"/>
      <w:r w:rsidRPr="0019717E">
        <w:t xml:space="preserve"> </w:t>
      </w:r>
      <w:proofErr w:type="spellStart"/>
      <w:r w:rsidRPr="0019717E">
        <w:t>trình</w:t>
      </w:r>
      <w:proofErr w:type="spellEnd"/>
      <w:r w:rsidRPr="0019717E">
        <w:t xml:space="preserve"> </w:t>
      </w:r>
      <w:proofErr w:type="spellStart"/>
      <w:r w:rsidRPr="0019717E">
        <w:t>bày</w:t>
      </w:r>
      <w:proofErr w:type="spellEnd"/>
      <w:r w:rsidRPr="0019717E">
        <w:t xml:space="preserve"> </w:t>
      </w:r>
      <w:proofErr w:type="spellStart"/>
      <w:r w:rsidRPr="0019717E">
        <w:t>về</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của</w:t>
      </w:r>
      <w:proofErr w:type="spellEnd"/>
      <w:r w:rsidRPr="0019717E">
        <w:t xml:space="preserve"> </w:t>
      </w:r>
      <w:proofErr w:type="spellStart"/>
      <w:r w:rsidRPr="0019717E">
        <w:t>mình</w:t>
      </w:r>
      <w:proofErr w:type="spellEnd"/>
      <w:r w:rsidRPr="0019717E">
        <w:t xml:space="preserve">: </w:t>
      </w:r>
      <w:proofErr w:type="spellStart"/>
      <w:r w:rsidRPr="0019717E">
        <w:t>hiệu</w:t>
      </w:r>
      <w:proofErr w:type="spellEnd"/>
      <w:r w:rsidRPr="0019717E">
        <w:t xml:space="preserve"> </w:t>
      </w:r>
      <w:proofErr w:type="spellStart"/>
      <w:r w:rsidRPr="0019717E">
        <w:t>quả</w:t>
      </w:r>
      <w:proofErr w:type="spellEnd"/>
      <w:r w:rsidRPr="0019717E">
        <w:t xml:space="preserve">, </w:t>
      </w:r>
      <w:proofErr w:type="spellStart"/>
      <w:r w:rsidRPr="0019717E">
        <w:t>cải</w:t>
      </w:r>
      <w:proofErr w:type="spellEnd"/>
      <w:r w:rsidRPr="0019717E">
        <w:t xml:space="preserve"> </w:t>
      </w:r>
      <w:proofErr w:type="spellStart"/>
      <w:r w:rsidRPr="0019717E">
        <w:t>tiến</w:t>
      </w:r>
      <w:proofErr w:type="spellEnd"/>
      <w:r w:rsidRPr="0019717E">
        <w:t xml:space="preserve">. Các </w:t>
      </w:r>
      <w:proofErr w:type="spellStart"/>
      <w:r w:rsidRPr="0019717E">
        <w:t>nhóm</w:t>
      </w:r>
      <w:proofErr w:type="spellEnd"/>
      <w:r w:rsidRPr="0019717E">
        <w:t xml:space="preserve"> </w:t>
      </w:r>
      <w:proofErr w:type="spellStart"/>
      <w:r w:rsidRPr="0019717E">
        <w:t>còn</w:t>
      </w:r>
      <w:proofErr w:type="spellEnd"/>
      <w:r w:rsidRPr="0019717E">
        <w:t xml:space="preserve"> </w:t>
      </w:r>
      <w:proofErr w:type="spellStart"/>
      <w:r w:rsidRPr="0019717E">
        <w:t>lại</w:t>
      </w:r>
      <w:proofErr w:type="spellEnd"/>
      <w:r w:rsidRPr="0019717E">
        <w:t xml:space="preserve"> </w:t>
      </w:r>
      <w:proofErr w:type="spellStart"/>
      <w:r w:rsidRPr="0019717E">
        <w:t>lắng</w:t>
      </w:r>
      <w:proofErr w:type="spellEnd"/>
      <w:r w:rsidRPr="0019717E">
        <w:t xml:space="preserve"> </w:t>
      </w:r>
      <w:proofErr w:type="spellStart"/>
      <w:r w:rsidRPr="0019717E">
        <w:t>nghe</w:t>
      </w:r>
      <w:proofErr w:type="spellEnd"/>
      <w:r w:rsidRPr="0019717E">
        <w:t xml:space="preserve">, </w:t>
      </w:r>
      <w:proofErr w:type="spellStart"/>
      <w:r w:rsidRPr="0019717E">
        <w:t>nhận</w:t>
      </w:r>
      <w:proofErr w:type="spellEnd"/>
      <w:r w:rsidRPr="0019717E">
        <w:t xml:space="preserve"> </w:t>
      </w:r>
      <w:proofErr w:type="spellStart"/>
      <w:r w:rsidRPr="0019717E">
        <w:t>xét</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bổ</w:t>
      </w:r>
      <w:proofErr w:type="spellEnd"/>
      <w:r w:rsidRPr="0019717E">
        <w:t xml:space="preserve"> sung ý </w:t>
      </w:r>
      <w:proofErr w:type="spellStart"/>
      <w:r w:rsidRPr="0019717E">
        <w:t>kiến</w:t>
      </w:r>
      <w:proofErr w:type="spellEnd"/>
      <w:r w:rsidRPr="0019717E">
        <w:t xml:space="preserve"> </w:t>
      </w:r>
      <w:proofErr w:type="spellStart"/>
      <w:r w:rsidRPr="0019717E">
        <w:t>nếu</w:t>
      </w:r>
      <w:proofErr w:type="spellEnd"/>
      <w:r w:rsidRPr="0019717E">
        <w:t xml:space="preserve"> </w:t>
      </w:r>
      <w:proofErr w:type="spellStart"/>
      <w:r w:rsidRPr="0019717E">
        <w:t>cần</w:t>
      </w:r>
      <w:proofErr w:type="spellEnd"/>
      <w:r w:rsidRPr="0019717E">
        <w:t xml:space="preserve"> </w:t>
      </w:r>
      <w:proofErr w:type="spellStart"/>
      <w:r w:rsidRPr="0019717E">
        <w:t>thiết</w:t>
      </w:r>
      <w:proofErr w:type="spellEnd"/>
      <w:r w:rsidRPr="0019717E">
        <w:t xml:space="preserve"> </w:t>
      </w:r>
      <w:proofErr w:type="spellStart"/>
      <w:r w:rsidRPr="0019717E">
        <w:t>và</w:t>
      </w:r>
      <w:proofErr w:type="spellEnd"/>
      <w:r w:rsidRPr="0019717E">
        <w:t xml:space="preserve"> </w:t>
      </w:r>
      <w:proofErr w:type="spellStart"/>
      <w:r w:rsidRPr="0019717E">
        <w:t>rút</w:t>
      </w:r>
      <w:proofErr w:type="spellEnd"/>
      <w:r w:rsidRPr="0019717E">
        <w:t xml:space="preserve"> </w:t>
      </w:r>
      <w:proofErr w:type="spellStart"/>
      <w:r w:rsidRPr="0019717E">
        <w:t>ra</w:t>
      </w:r>
      <w:proofErr w:type="spellEnd"/>
      <w:r w:rsidRPr="0019717E">
        <w:t xml:space="preserve"> </w:t>
      </w:r>
      <w:proofErr w:type="spellStart"/>
      <w:r w:rsidRPr="0019717E">
        <w:t>kết</w:t>
      </w:r>
      <w:proofErr w:type="spellEnd"/>
      <w:r w:rsidRPr="0019717E">
        <w:t xml:space="preserve"> </w:t>
      </w:r>
      <w:proofErr w:type="spellStart"/>
      <w:r w:rsidRPr="0019717E">
        <w:t>luận</w:t>
      </w:r>
      <w:proofErr w:type="spellEnd"/>
      <w:r w:rsidRPr="0019717E">
        <w:t xml:space="preserve"> </w:t>
      </w:r>
      <w:proofErr w:type="spellStart"/>
      <w:r w:rsidRPr="0019717E">
        <w:t>về</w:t>
      </w:r>
      <w:proofErr w:type="spellEnd"/>
      <w:r w:rsidRPr="0019717E">
        <w:t xml:space="preserve"> </w:t>
      </w:r>
      <w:proofErr w:type="spellStart"/>
      <w:r w:rsidRPr="0019717E">
        <w:t>bài</w:t>
      </w:r>
      <w:proofErr w:type="spellEnd"/>
      <w:r w:rsidRPr="0019717E">
        <w:t xml:space="preserve"> </w:t>
      </w:r>
      <w:proofErr w:type="spellStart"/>
      <w:r w:rsidRPr="0019717E">
        <w:t>học</w:t>
      </w:r>
      <w:proofErr w:type="spellEnd"/>
      <w:r w:rsidRPr="0019717E">
        <w:t xml:space="preserve">: “Thông qua </w:t>
      </w:r>
      <w:proofErr w:type="spellStart"/>
      <w:r w:rsidRPr="0019717E">
        <w:t>bài</w:t>
      </w:r>
      <w:proofErr w:type="spellEnd"/>
      <w:r w:rsidRPr="0019717E">
        <w:t xml:space="preserve"> </w:t>
      </w:r>
      <w:proofErr w:type="spellStart"/>
      <w:r w:rsidRPr="0019717E">
        <w:t>học</w:t>
      </w:r>
      <w:proofErr w:type="spellEnd"/>
      <w:r w:rsidRPr="0019717E">
        <w:t xml:space="preserve"> </w:t>
      </w:r>
      <w:proofErr w:type="spellStart"/>
      <w:r w:rsidRPr="0019717E">
        <w:t>vừa</w:t>
      </w:r>
      <w:proofErr w:type="spellEnd"/>
      <w:r w:rsidRPr="0019717E">
        <w:t xml:space="preserve"> </w:t>
      </w:r>
      <w:proofErr w:type="spellStart"/>
      <w:r w:rsidRPr="0019717E">
        <w:t>rồi</w:t>
      </w:r>
      <w:proofErr w:type="spellEnd"/>
      <w:r w:rsidRPr="0019717E">
        <w:t xml:space="preserve">, </w:t>
      </w:r>
      <w:proofErr w:type="spellStart"/>
      <w:r w:rsidRPr="0019717E">
        <w:t>các</w:t>
      </w:r>
      <w:proofErr w:type="spellEnd"/>
      <w:r w:rsidRPr="0019717E">
        <w:t xml:space="preserve"> </w:t>
      </w:r>
      <w:proofErr w:type="spellStart"/>
      <w:r w:rsidRPr="0019717E">
        <w:t>em</w:t>
      </w:r>
      <w:proofErr w:type="spellEnd"/>
      <w:r w:rsidRPr="0019717E">
        <w:t xml:space="preserve"> </w:t>
      </w:r>
      <w:proofErr w:type="spellStart"/>
      <w:r w:rsidRPr="0019717E">
        <w:t>đã</w:t>
      </w:r>
      <w:proofErr w:type="spellEnd"/>
      <w:r w:rsidRPr="0019717E">
        <w:t xml:space="preserve"> </w:t>
      </w:r>
      <w:proofErr w:type="spellStart"/>
      <w:r w:rsidRPr="0019717E">
        <w:t>đưa</w:t>
      </w:r>
      <w:proofErr w:type="spellEnd"/>
      <w:r w:rsidRPr="0019717E">
        <w:t xml:space="preserve"> </w:t>
      </w:r>
      <w:proofErr w:type="spellStart"/>
      <w:r w:rsidRPr="0019717E">
        <w:t>ra</w:t>
      </w:r>
      <w:proofErr w:type="spellEnd"/>
      <w:r w:rsidRPr="0019717E">
        <w:t xml:space="preserve"> </w:t>
      </w:r>
      <w:proofErr w:type="spellStart"/>
      <w:r w:rsidRPr="0019717E">
        <w:t>và</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được</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giúp</w:t>
      </w:r>
      <w:proofErr w:type="spellEnd"/>
      <w:r w:rsidRPr="0019717E">
        <w:t xml:space="preserve"> </w:t>
      </w:r>
      <w:proofErr w:type="spellStart"/>
      <w:r w:rsidRPr="0019717E">
        <w:t>viên</w:t>
      </w:r>
      <w:proofErr w:type="spellEnd"/>
      <w:r w:rsidRPr="0019717E">
        <w:t xml:space="preserve"> </w:t>
      </w:r>
      <w:proofErr w:type="spellStart"/>
      <w:r w:rsidRPr="0019717E">
        <w:t>phấn</w:t>
      </w:r>
      <w:proofErr w:type="spellEnd"/>
      <w:r w:rsidRPr="0019717E">
        <w:t xml:space="preserve"> </w:t>
      </w:r>
      <w:proofErr w:type="spellStart"/>
      <w:r w:rsidRPr="0019717E">
        <w:t>không</w:t>
      </w:r>
      <w:proofErr w:type="spellEnd"/>
      <w:r w:rsidRPr="0019717E">
        <w:t xml:space="preserve"> </w:t>
      </w:r>
      <w:proofErr w:type="spellStart"/>
      <w:r w:rsidRPr="0019717E">
        <w:t>bị</w:t>
      </w:r>
      <w:proofErr w:type="spellEnd"/>
      <w:r w:rsidRPr="0019717E">
        <w:t xml:space="preserve"> </w:t>
      </w:r>
      <w:proofErr w:type="spellStart"/>
      <w:r w:rsidRPr="0019717E">
        <w:t>vỡ</w:t>
      </w:r>
      <w:proofErr w:type="spellEnd"/>
      <w:r w:rsidRPr="0019717E">
        <w:t xml:space="preserve"> </w:t>
      </w:r>
      <w:proofErr w:type="spellStart"/>
      <w:r w:rsidRPr="0019717E">
        <w:t>khi</w:t>
      </w:r>
      <w:proofErr w:type="spellEnd"/>
      <w:r w:rsidRPr="0019717E">
        <w:t xml:space="preserve"> </w:t>
      </w:r>
      <w:proofErr w:type="spellStart"/>
      <w:r w:rsidRPr="0019717E">
        <w:t>rơi</w:t>
      </w:r>
      <w:proofErr w:type="spellEnd"/>
      <w:r w:rsidRPr="0019717E">
        <w:t xml:space="preserve"> </w:t>
      </w:r>
      <w:proofErr w:type="spellStart"/>
      <w:r w:rsidRPr="0019717E">
        <w:t>từ</w:t>
      </w:r>
      <w:proofErr w:type="spellEnd"/>
      <w:r w:rsidRPr="0019717E">
        <w:t xml:space="preserve"> </w:t>
      </w:r>
      <w:proofErr w:type="spellStart"/>
      <w:r w:rsidRPr="0019717E">
        <w:t>vị</w:t>
      </w:r>
      <w:proofErr w:type="spellEnd"/>
      <w:r w:rsidRPr="0019717E">
        <w:t xml:space="preserve"> </w:t>
      </w:r>
      <w:proofErr w:type="spellStart"/>
      <w:r w:rsidRPr="0019717E">
        <w:t>trí</w:t>
      </w:r>
      <w:proofErr w:type="spellEnd"/>
      <w:r w:rsidRPr="0019717E">
        <w:t xml:space="preserve"> </w:t>
      </w:r>
      <w:proofErr w:type="spellStart"/>
      <w:r w:rsidRPr="0019717E">
        <w:t>cách</w:t>
      </w:r>
      <w:proofErr w:type="spellEnd"/>
      <w:r w:rsidRPr="0019717E">
        <w:t xml:space="preserve"> </w:t>
      </w:r>
      <w:proofErr w:type="spellStart"/>
      <w:r w:rsidRPr="0019717E">
        <w:t>mặt</w:t>
      </w:r>
      <w:proofErr w:type="spellEnd"/>
      <w:r w:rsidRPr="0019717E">
        <w:t xml:space="preserve"> </w:t>
      </w:r>
      <w:proofErr w:type="spellStart"/>
      <w:r w:rsidRPr="0019717E">
        <w:t>đất</w:t>
      </w:r>
      <w:proofErr w:type="spellEnd"/>
      <w:r w:rsidRPr="0019717E">
        <w:t xml:space="preserve"> 3 </w:t>
      </w:r>
      <w:proofErr w:type="spellStart"/>
      <w:r w:rsidRPr="0019717E">
        <w:t>mét</w:t>
      </w:r>
      <w:proofErr w:type="spellEnd"/>
      <w:r w:rsidRPr="0019717E">
        <w:t xml:space="preserve">. </w:t>
      </w:r>
      <w:proofErr w:type="spellStart"/>
      <w:r w:rsidRPr="0019717E">
        <w:t>Hãy</w:t>
      </w:r>
      <w:proofErr w:type="spellEnd"/>
      <w:r w:rsidRPr="0019717E">
        <w:t xml:space="preserve"> </w:t>
      </w:r>
      <w:proofErr w:type="spellStart"/>
      <w:r w:rsidRPr="0019717E">
        <w:t>tiếp</w:t>
      </w:r>
      <w:proofErr w:type="spellEnd"/>
      <w:r w:rsidRPr="0019717E">
        <w:t xml:space="preserve"> </w:t>
      </w:r>
      <w:proofErr w:type="spellStart"/>
      <w:r w:rsidRPr="0019717E">
        <w:t>tục</w:t>
      </w:r>
      <w:proofErr w:type="spellEnd"/>
      <w:r w:rsidRPr="0019717E">
        <w:t xml:space="preserve"> </w:t>
      </w:r>
      <w:proofErr w:type="spellStart"/>
      <w:r w:rsidRPr="0019717E">
        <w:t>sáng</w:t>
      </w:r>
      <w:proofErr w:type="spellEnd"/>
      <w:r w:rsidRPr="0019717E">
        <w:t xml:space="preserve"> </w:t>
      </w:r>
      <w:proofErr w:type="spellStart"/>
      <w:r w:rsidRPr="0019717E">
        <w:t>tạo</w:t>
      </w:r>
      <w:proofErr w:type="spellEnd"/>
      <w:r w:rsidRPr="0019717E">
        <w:t xml:space="preserve"> </w:t>
      </w:r>
      <w:proofErr w:type="spellStart"/>
      <w:r w:rsidRPr="0019717E">
        <w:t>và</w:t>
      </w:r>
      <w:proofErr w:type="spellEnd"/>
      <w:r w:rsidRPr="0019717E">
        <w:t xml:space="preserve"> </w:t>
      </w:r>
      <w:proofErr w:type="spellStart"/>
      <w:r w:rsidRPr="0019717E">
        <w:t>cải</w:t>
      </w:r>
      <w:proofErr w:type="spellEnd"/>
      <w:r w:rsidRPr="0019717E">
        <w:t xml:space="preserve"> </w:t>
      </w:r>
      <w:proofErr w:type="spellStart"/>
      <w:r w:rsidRPr="0019717E">
        <w:t>thiện</w:t>
      </w:r>
      <w:proofErr w:type="spellEnd"/>
      <w:r w:rsidRPr="0019717E">
        <w:t xml:space="preserve"> </w:t>
      </w:r>
      <w:proofErr w:type="spellStart"/>
      <w:r w:rsidRPr="0019717E">
        <w:t>để</w:t>
      </w:r>
      <w:proofErr w:type="spellEnd"/>
      <w:r w:rsidRPr="0019717E">
        <w:t xml:space="preserve"> </w:t>
      </w:r>
      <w:proofErr w:type="spellStart"/>
      <w:r w:rsidRPr="0019717E">
        <w:t>giải</w:t>
      </w:r>
      <w:proofErr w:type="spellEnd"/>
      <w:r w:rsidRPr="0019717E">
        <w:t xml:space="preserve"> </w:t>
      </w:r>
      <w:proofErr w:type="spellStart"/>
      <w:r w:rsidRPr="0019717E">
        <w:t>pháp</w:t>
      </w:r>
      <w:proofErr w:type="spellEnd"/>
      <w:r w:rsidRPr="0019717E">
        <w:t xml:space="preserve"> </w:t>
      </w:r>
      <w:proofErr w:type="spellStart"/>
      <w:r w:rsidRPr="0019717E">
        <w:t>hoàn</w:t>
      </w:r>
      <w:proofErr w:type="spellEnd"/>
      <w:r w:rsidRPr="0019717E">
        <w:t xml:space="preserve"> </w:t>
      </w:r>
      <w:proofErr w:type="spellStart"/>
      <w:r w:rsidRPr="0019717E">
        <w:t>thiện</w:t>
      </w:r>
      <w:proofErr w:type="spellEnd"/>
      <w:r w:rsidRPr="0019717E">
        <w:t xml:space="preserve"> </w:t>
      </w:r>
      <w:proofErr w:type="spellStart"/>
      <w:r w:rsidRPr="0019717E">
        <w:t>hơn</w:t>
      </w:r>
      <w:proofErr w:type="spellEnd"/>
      <w:r w:rsidRPr="0019717E">
        <w:t xml:space="preserve">, </w:t>
      </w:r>
      <w:proofErr w:type="spellStart"/>
      <w:r w:rsidRPr="0019717E">
        <w:t>có</w:t>
      </w:r>
      <w:proofErr w:type="spellEnd"/>
      <w:r w:rsidRPr="0019717E">
        <w:t xml:space="preserve"> </w:t>
      </w:r>
      <w:proofErr w:type="spellStart"/>
      <w:r w:rsidRPr="0019717E">
        <w:t>thể</w:t>
      </w:r>
      <w:proofErr w:type="spellEnd"/>
      <w:r w:rsidRPr="0019717E">
        <w:t xml:space="preserve"> </w:t>
      </w:r>
      <w:proofErr w:type="spellStart"/>
      <w:r w:rsidRPr="0019717E">
        <w:t>vận</w:t>
      </w:r>
      <w:proofErr w:type="spellEnd"/>
      <w:r w:rsidRPr="0019717E">
        <w:t xml:space="preserve"> </w:t>
      </w:r>
      <w:proofErr w:type="spellStart"/>
      <w:r w:rsidRPr="0019717E">
        <w:t>dụng</w:t>
      </w:r>
      <w:proofErr w:type="spellEnd"/>
      <w:r w:rsidRPr="0019717E">
        <w:t xml:space="preserve"> </w:t>
      </w:r>
      <w:proofErr w:type="spellStart"/>
      <w:r w:rsidRPr="0019717E">
        <w:t>vào</w:t>
      </w:r>
      <w:proofErr w:type="spellEnd"/>
      <w:r w:rsidRPr="0019717E">
        <w:t xml:space="preserve"> </w:t>
      </w:r>
      <w:proofErr w:type="spellStart"/>
      <w:r w:rsidRPr="0019717E">
        <w:t>các</w:t>
      </w:r>
      <w:proofErr w:type="spellEnd"/>
      <w:r w:rsidRPr="0019717E">
        <w:t xml:space="preserve"> </w:t>
      </w:r>
      <w:proofErr w:type="spellStart"/>
      <w:r w:rsidRPr="0019717E">
        <w:t>vấn</w:t>
      </w:r>
      <w:proofErr w:type="spellEnd"/>
      <w:r w:rsidRPr="0019717E">
        <w:t xml:space="preserve"> </w:t>
      </w:r>
      <w:proofErr w:type="spellStart"/>
      <w:r w:rsidRPr="0019717E">
        <w:t>đề</w:t>
      </w:r>
      <w:proofErr w:type="spellEnd"/>
      <w:r w:rsidRPr="0019717E">
        <w:t xml:space="preserve"> </w:t>
      </w:r>
      <w:proofErr w:type="spellStart"/>
      <w:r w:rsidRPr="0019717E">
        <w:t>tương</w:t>
      </w:r>
      <w:proofErr w:type="spellEnd"/>
      <w:r w:rsidRPr="0019717E">
        <w:t xml:space="preserve"> </w:t>
      </w:r>
      <w:proofErr w:type="spellStart"/>
      <w:r w:rsidRPr="0019717E">
        <w:t>tự</w:t>
      </w:r>
      <w:proofErr w:type="spellEnd"/>
      <w:r w:rsidRPr="0019717E">
        <w:t xml:space="preserve"> </w:t>
      </w:r>
      <w:proofErr w:type="spellStart"/>
      <w:r w:rsidRPr="0019717E">
        <w:t>trong</w:t>
      </w:r>
      <w:proofErr w:type="spellEnd"/>
      <w:r w:rsidRPr="0019717E">
        <w:t xml:space="preserve"> </w:t>
      </w:r>
      <w:proofErr w:type="spellStart"/>
      <w:r w:rsidRPr="0019717E">
        <w:t>cuộc</w:t>
      </w:r>
      <w:proofErr w:type="spellEnd"/>
      <w:r w:rsidRPr="0019717E">
        <w:t xml:space="preserve"> </w:t>
      </w:r>
      <w:proofErr w:type="spellStart"/>
      <w:r w:rsidRPr="0019717E">
        <w:t>sống</w:t>
      </w:r>
      <w:proofErr w:type="spellEnd"/>
      <w:r w:rsidRPr="0019717E">
        <w:t>.”</w:t>
      </w: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Hiểu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nghệ</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thuật</w:t>
      </w:r>
      <w:proofErr w:type="spellEnd"/>
      <w:r>
        <w:br/>
      </w:r>
      <w:bookmarkStart w:id="2" w:name="_Hlk200229195"/>
      <w:proofErr w:type="spellStart"/>
      <w:r w:rsidRPr="3231A0E3">
        <w:rPr>
          <w:rFonts w:ascii="Times New Roman" w:hAnsi="Times New Roman" w:cs="Times New Roman"/>
          <w:sz w:val="24"/>
          <w:szCs w:val="24"/>
        </w:rPr>
        <w:t>Giáo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dục</w:t>
      </w:r>
      <w:proofErr w:type="spellEnd"/>
      <w:r w:rsidRPr="3231A0E3">
        <w:rPr>
          <w:rFonts w:ascii="Times New Roman" w:hAnsi="Times New Roman" w:cs="Times New Roman"/>
          <w:sz w:val="24"/>
          <w:szCs w:val="24"/>
        </w:rPr>
        <w:t xml:space="preserve"> STEAM </w:t>
      </w:r>
      <w:proofErr w:type="spellStart"/>
      <w:r w:rsidRPr="3231A0E3">
        <w:rPr>
          <w:rFonts w:ascii="Times New Roman" w:hAnsi="Times New Roman" w:cs="Times New Roman"/>
          <w:sz w:val="24"/>
          <w:szCs w:val="24"/>
        </w:rPr>
        <w:t>thường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liên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quan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đến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việc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w:t>
      </w:r>
      <w:r w:rsidR="00447E9E" w:rsidRPr="3231A0E3">
        <w:rPr>
          <w:rFonts w:ascii="Times New Roman" w:hAnsi="Times New Roman" w:cs="Times New Roman"/>
          <w:sz w:val="24"/>
          <w:szCs w:val="24"/>
        </w:rPr>
        <w:t>o</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ra</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các</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sản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phẩm</w:t>
      </w:r>
      <w:proofErr w:type="spellEnd"/>
      <w:r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có</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yếu</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tố</w:t>
      </w:r>
      <w:proofErr w:type="spellEnd"/>
      <w:r w:rsidR="00447E9E"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nghệ</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thuật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đáo</w:t>
      </w:r>
      <w:proofErr w:type="spellEnd"/>
      <w:r w:rsidRPr="3231A0E3">
        <w:rPr>
          <w:rFonts w:ascii="Times New Roman" w:hAnsi="Times New Roman" w:cs="Times New Roman"/>
          <w:sz w:val="24"/>
          <w:szCs w:val="24"/>
        </w:rPr>
        <w:t>.</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Nếu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yêu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cầu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xem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trong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vậy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phản</w:t>
      </w:r>
      <w:proofErr w:type="spellEnd"/>
      <w:r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hồi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nào</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xuấ</w:t>
      </w:r>
      <w:r w:rsidR="00447E9E" w:rsidRPr="3231A0E3">
        <w:rPr>
          <w:rFonts w:ascii="Times New Roman" w:hAnsi="Times New Roman" w:cs="Times New Roman"/>
          <w:sz w:val="24"/>
          <w:szCs w:val="24"/>
        </w:rPr>
        <w:t>t</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những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cách</w:t>
      </w:r>
      <w:proofErr w:type="spellEnd"/>
      <w:r w:rsidRPr="3231A0E3">
        <w:rPr>
          <w:rFonts w:ascii="Times New Roman" w:hAnsi="Times New Roman" w:cs="Times New Roman"/>
          <w:sz w:val="24"/>
          <w:szCs w:val="24"/>
        </w:rPr>
        <w:t xml:space="preserve"> </w:t>
      </w:r>
      <w:bookmarkStart w:id="3" w:name="_Hlk200229804"/>
      <w:proofErr w:type="spellStart"/>
      <w:r w:rsidRPr="3231A0E3">
        <w:rPr>
          <w:rFonts w:ascii="Times New Roman" w:hAnsi="Times New Roman" w:cs="Times New Roman"/>
          <w:sz w:val="24"/>
          <w:szCs w:val="24"/>
        </w:rPr>
        <w:t>hỗ</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tỏa</w:t>
      </w:r>
      <w:proofErr w:type="spellEnd"/>
      <w:r w:rsidRPr="3231A0E3">
        <w:rPr>
          <w:rFonts w:ascii="Times New Roman" w:hAnsi="Times New Roman" w:cs="Times New Roman"/>
          <w:sz w:val="24"/>
          <w:szCs w:val="24"/>
        </w:rPr>
        <w:t xml:space="preserve"> lo </w:t>
      </w:r>
      <w:proofErr w:type="spellStart"/>
      <w:r w:rsidRPr="3231A0E3">
        <w:rPr>
          <w:rFonts w:ascii="Times New Roman" w:hAnsi="Times New Roman" w:cs="Times New Roman"/>
          <w:sz w:val="24"/>
          <w:szCs w:val="24"/>
        </w:rPr>
        <w:t>lắng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đồng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thời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khuyến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khích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sự</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sáng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bookmarkEnd w:id="3"/>
      <w:proofErr w:type="spellStart"/>
      <w:r w:rsidRPr="3231A0E3">
        <w:rPr>
          <w:rFonts w:ascii="Times New Roman" w:hAnsi="Times New Roman" w:cs="Times New Roman"/>
          <w:sz w:val="24"/>
          <w:szCs w:val="24"/>
        </w:rPr>
        <w:t>đó</w:t>
      </w:r>
      <w:proofErr w:type="spellEnd"/>
      <w:r w:rsidRPr="3231A0E3">
        <w:rPr>
          <w:rFonts w:ascii="Times New Roman" w:hAnsi="Times New Roman" w:cs="Times New Roman"/>
          <w:sz w:val="24"/>
          <w:szCs w:val="24"/>
        </w:rPr>
        <w:t>.</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 xml:space="preserve">(250 </w:t>
      </w:r>
      <w:proofErr w:type="spellStart"/>
      <w:r w:rsidR="00E2714B" w:rsidRPr="3231A0E3">
        <w:rPr>
          <w:rFonts w:ascii="Times New Roman" w:hAnsi="Times New Roman" w:cs="Times New Roman"/>
          <w:sz w:val="24"/>
          <w:szCs w:val="24"/>
        </w:rPr>
        <w:t>từ</w:t>
      </w:r>
      <w:proofErr w:type="spellEnd"/>
      <w:r w:rsidR="00E2714B" w:rsidRPr="3231A0E3">
        <w:rPr>
          <w:rFonts w:ascii="Times New Roman" w:hAnsi="Times New Roman" w:cs="Times New Roman"/>
          <w:sz w:val="24"/>
          <w:szCs w:val="24"/>
        </w:rPr>
        <w:t>)</w:t>
      </w:r>
    </w:p>
    <w:bookmarkEnd w:id="2"/>
    <w:p w14:paraId="5C8295FC" w14:textId="77777777" w:rsidR="0019717E" w:rsidRDefault="0019717E" w:rsidP="3231A0E3">
      <w:pPr>
        <w:spacing w:after="0" w:line="240" w:lineRule="auto"/>
        <w:rPr>
          <w:rFonts w:ascii="Times New Roman" w:hAnsi="Times New Roman" w:cs="Times New Roman"/>
          <w:sz w:val="24"/>
          <w:szCs w:val="24"/>
          <w:u w:val="single"/>
        </w:rPr>
      </w:pPr>
    </w:p>
    <w:p w14:paraId="613BE545" w14:textId="5C20EEE7" w:rsidR="00526B6F" w:rsidRDefault="00CF752A" w:rsidP="3231A0E3">
      <w:pPr>
        <w:spacing w:after="0" w:line="240" w:lineRule="auto"/>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lastRenderedPageBreak/>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4: </w:t>
      </w:r>
    </w:p>
    <w:p w14:paraId="40E6A1D1" w14:textId="2A560C71" w:rsidR="0019717E" w:rsidRPr="0019717E" w:rsidRDefault="0019717E" w:rsidP="0019717E">
      <w:pPr>
        <w:spacing w:after="0"/>
      </w:pPr>
      <w:proofErr w:type="spellStart"/>
      <w:r w:rsidRPr="0019717E">
        <w:t>Tôi</w:t>
      </w:r>
      <w:proofErr w:type="spellEnd"/>
      <w:r w:rsidRPr="0019717E">
        <w:t xml:space="preserve"> </w:t>
      </w:r>
      <w:proofErr w:type="spellStart"/>
      <w:r w:rsidRPr="0019717E">
        <w:t>sẽ</w:t>
      </w:r>
      <w:proofErr w:type="spellEnd"/>
      <w:r w:rsidRPr="0019717E">
        <w:t xml:space="preserve"> </w:t>
      </w:r>
      <w:proofErr w:type="spellStart"/>
      <w:r w:rsidRPr="0019717E">
        <w:t>đồng</w:t>
      </w:r>
      <w:proofErr w:type="spellEnd"/>
      <w:r w:rsidRPr="0019717E">
        <w:t xml:space="preserve"> ý </w:t>
      </w:r>
      <w:proofErr w:type="spellStart"/>
      <w:r w:rsidRPr="0019717E">
        <w:t>và</w:t>
      </w:r>
      <w:proofErr w:type="spellEnd"/>
      <w:r w:rsidRPr="0019717E">
        <w:t xml:space="preserve"> </w:t>
      </w:r>
      <w:proofErr w:type="spellStart"/>
      <w:r w:rsidRPr="0019717E">
        <w:t>đưa</w:t>
      </w:r>
      <w:proofErr w:type="spellEnd"/>
      <w:r w:rsidRPr="0019717E">
        <w:t xml:space="preserve"> </w:t>
      </w:r>
      <w:proofErr w:type="spellStart"/>
      <w:r w:rsidRPr="0019717E">
        <w:t>ra</w:t>
      </w:r>
      <w:proofErr w:type="spellEnd"/>
      <w:r w:rsidRPr="0019717E">
        <w:t xml:space="preserve"> </w:t>
      </w:r>
      <w:proofErr w:type="spellStart"/>
      <w:r w:rsidRPr="0019717E">
        <w:t>không</w:t>
      </w:r>
      <w:proofErr w:type="spellEnd"/>
      <w:r w:rsidRPr="0019717E">
        <w:t xml:space="preserve"> </w:t>
      </w:r>
      <w:proofErr w:type="spellStart"/>
      <w:r w:rsidRPr="0019717E">
        <w:t>chỉ</w:t>
      </w:r>
      <w:proofErr w:type="spellEnd"/>
      <w:r w:rsidRPr="0019717E">
        <w:t xml:space="preserve"> </w:t>
      </w:r>
      <w:proofErr w:type="spellStart"/>
      <w:r w:rsidRPr="0019717E">
        <w:t>một</w:t>
      </w:r>
      <w:proofErr w:type="spellEnd"/>
      <w:r w:rsidRPr="0019717E">
        <w:t xml:space="preserve"> </w:t>
      </w:r>
      <w:proofErr w:type="spellStart"/>
      <w:r w:rsidRPr="0019717E">
        <w:t>mà</w:t>
      </w:r>
      <w:proofErr w:type="spellEnd"/>
      <w:r w:rsidRPr="0019717E">
        <w:t xml:space="preserve"> </w:t>
      </w:r>
      <w:proofErr w:type="spellStart"/>
      <w:r w:rsidRPr="0019717E">
        <w:t>một</w:t>
      </w:r>
      <w:proofErr w:type="spellEnd"/>
      <w:r w:rsidRPr="0019717E">
        <w:t xml:space="preserve"> </w:t>
      </w:r>
      <w:proofErr w:type="spellStart"/>
      <w:r w:rsidRPr="0019717E">
        <w:t>vài</w:t>
      </w:r>
      <w:proofErr w:type="spellEnd"/>
      <w:r w:rsidRPr="0019717E">
        <w:t xml:space="preserve"> </w:t>
      </w:r>
      <w:proofErr w:type="spellStart"/>
      <w:r w:rsidRPr="0019717E">
        <w:t>ví</w:t>
      </w:r>
      <w:proofErr w:type="spellEnd"/>
      <w:r w:rsidRPr="0019717E">
        <w:t xml:space="preserve"> </w:t>
      </w:r>
      <w:proofErr w:type="spellStart"/>
      <w:r w:rsidRPr="0019717E">
        <w:t>dụ</w:t>
      </w:r>
      <w:proofErr w:type="spellEnd"/>
      <w:r w:rsidRPr="0019717E">
        <w:t xml:space="preserve"> </w:t>
      </w:r>
      <w:proofErr w:type="spellStart"/>
      <w:r w:rsidRPr="0019717E">
        <w:t>khác</w:t>
      </w:r>
      <w:proofErr w:type="spellEnd"/>
      <w:r w:rsidRPr="0019717E">
        <w:t xml:space="preserve"> </w:t>
      </w:r>
      <w:proofErr w:type="spellStart"/>
      <w:r w:rsidRPr="0019717E">
        <w:t>nhau</w:t>
      </w:r>
      <w:proofErr w:type="spellEnd"/>
      <w:r w:rsidRPr="0019717E">
        <w:t xml:space="preserve"> </w:t>
      </w:r>
      <w:proofErr w:type="spellStart"/>
      <w:r w:rsidRPr="0019717E">
        <w:t>để</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nhận</w:t>
      </w:r>
      <w:proofErr w:type="spellEnd"/>
      <w:r w:rsidRPr="0019717E">
        <w:t xml:space="preserve"> </w:t>
      </w:r>
      <w:proofErr w:type="spellStart"/>
      <w:r w:rsidRPr="0019717E">
        <w:t>xét</w:t>
      </w:r>
      <w:proofErr w:type="spellEnd"/>
      <w:r w:rsidRPr="0019717E">
        <w:t xml:space="preserve"> </w:t>
      </w:r>
      <w:proofErr w:type="spellStart"/>
      <w:r w:rsidRPr="0019717E">
        <w:t>và</w:t>
      </w:r>
      <w:proofErr w:type="spellEnd"/>
      <w:r w:rsidRPr="0019717E">
        <w:t xml:space="preserve"> </w:t>
      </w:r>
      <w:proofErr w:type="spellStart"/>
      <w:r w:rsidRPr="0019717E">
        <w:t>bày</w:t>
      </w:r>
      <w:proofErr w:type="spellEnd"/>
      <w:r w:rsidRPr="0019717E">
        <w:t xml:space="preserve"> </w:t>
      </w:r>
      <w:proofErr w:type="spellStart"/>
      <w:r w:rsidRPr="0019717E">
        <w:t>tỏ</w:t>
      </w:r>
      <w:proofErr w:type="spellEnd"/>
      <w:r w:rsidRPr="0019717E">
        <w:t xml:space="preserve"> </w:t>
      </w:r>
      <w:proofErr w:type="spellStart"/>
      <w:r w:rsidRPr="0019717E">
        <w:t>cảm</w:t>
      </w:r>
      <w:proofErr w:type="spellEnd"/>
      <w:r w:rsidRPr="0019717E">
        <w:t xml:space="preserve"> </w:t>
      </w:r>
      <w:proofErr w:type="spellStart"/>
      <w:r w:rsidRPr="0019717E">
        <w:t>xúc</w:t>
      </w:r>
      <w:proofErr w:type="spellEnd"/>
      <w:r w:rsidRPr="0019717E">
        <w:t xml:space="preserve"> </w:t>
      </w:r>
      <w:proofErr w:type="spellStart"/>
      <w:r w:rsidRPr="0019717E">
        <w:t>về</w:t>
      </w:r>
      <w:proofErr w:type="spellEnd"/>
      <w:r w:rsidRPr="0019717E">
        <w:t xml:space="preserve"> </w:t>
      </w:r>
      <w:proofErr w:type="spellStart"/>
      <w:r w:rsidRPr="0019717E">
        <w:t>nét</w:t>
      </w:r>
      <w:proofErr w:type="spellEnd"/>
      <w:r w:rsidRPr="0019717E">
        <w:t xml:space="preserve"> </w:t>
      </w:r>
      <w:proofErr w:type="spellStart"/>
      <w:r w:rsidRPr="0019717E">
        <w:t>đẹp</w:t>
      </w:r>
      <w:proofErr w:type="spellEnd"/>
      <w:r w:rsidRPr="0019717E">
        <w:t xml:space="preserve"> </w:t>
      </w:r>
      <w:proofErr w:type="spellStart"/>
      <w:r w:rsidRPr="0019717E">
        <w:t>của</w:t>
      </w:r>
      <w:proofErr w:type="spellEnd"/>
      <w:r w:rsidRPr="0019717E">
        <w:t xml:space="preserve"> </w:t>
      </w:r>
      <w:proofErr w:type="spellStart"/>
      <w:r w:rsidRPr="0019717E">
        <w:t>từng</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Từ</w:t>
      </w:r>
      <w:proofErr w:type="spellEnd"/>
      <w:r w:rsidRPr="0019717E">
        <w:t xml:space="preserve"> </w:t>
      </w:r>
      <w:proofErr w:type="spellStart"/>
      <w:r w:rsidRPr="0019717E">
        <w:t>đó</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có</w:t>
      </w:r>
      <w:proofErr w:type="spellEnd"/>
      <w:r w:rsidRPr="0019717E">
        <w:t xml:space="preserve"> </w:t>
      </w:r>
      <w:proofErr w:type="spellStart"/>
      <w:r w:rsidRPr="0019717E">
        <w:t>thể</w:t>
      </w:r>
      <w:proofErr w:type="spellEnd"/>
      <w:r w:rsidRPr="0019717E">
        <w:t xml:space="preserve"> </w:t>
      </w:r>
      <w:proofErr w:type="spellStart"/>
      <w:r w:rsidRPr="0019717E">
        <w:t>tự</w:t>
      </w:r>
      <w:proofErr w:type="spellEnd"/>
      <w:r w:rsidRPr="0019717E">
        <w:t xml:space="preserve"> </w:t>
      </w:r>
      <w:proofErr w:type="spellStart"/>
      <w:r w:rsidRPr="0019717E">
        <w:t>rút</w:t>
      </w:r>
      <w:proofErr w:type="spellEnd"/>
      <w:r w:rsidRPr="0019717E">
        <w:t xml:space="preserve"> </w:t>
      </w:r>
      <w:proofErr w:type="spellStart"/>
      <w:r w:rsidRPr="0019717E">
        <w:t>ra</w:t>
      </w:r>
      <w:proofErr w:type="spellEnd"/>
      <w:r w:rsidRPr="0019717E">
        <w:t xml:space="preserve"> </w:t>
      </w:r>
      <w:proofErr w:type="spellStart"/>
      <w:r w:rsidRPr="0019717E">
        <w:t>được</w:t>
      </w:r>
      <w:proofErr w:type="spellEnd"/>
      <w:r w:rsidRPr="0019717E">
        <w:t xml:space="preserve"> </w:t>
      </w:r>
      <w:proofErr w:type="spellStart"/>
      <w:r w:rsidRPr="0019717E">
        <w:t>việc</w:t>
      </w:r>
      <w:proofErr w:type="spellEnd"/>
      <w:r w:rsidRPr="0019717E">
        <w:t xml:space="preserve"> </w:t>
      </w:r>
      <w:proofErr w:type="spellStart"/>
      <w:r w:rsidRPr="0019717E">
        <w:t>tạo</w:t>
      </w:r>
      <w:proofErr w:type="spellEnd"/>
      <w:r w:rsidRPr="0019717E">
        <w:t xml:space="preserve"> </w:t>
      </w:r>
      <w:proofErr w:type="spellStart"/>
      <w:r w:rsidRPr="0019717E">
        <w:t>ra</w:t>
      </w:r>
      <w:proofErr w:type="spellEnd"/>
      <w:r w:rsidRPr="0019717E">
        <w:t xml:space="preserve"> </w:t>
      </w:r>
      <w:proofErr w:type="spellStart"/>
      <w:r w:rsidRPr="0019717E">
        <w:t>một</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nghệ</w:t>
      </w:r>
      <w:proofErr w:type="spellEnd"/>
      <w:r w:rsidRPr="0019717E">
        <w:t xml:space="preserve"> </w:t>
      </w:r>
      <w:proofErr w:type="spellStart"/>
      <w:r w:rsidRPr="0019717E">
        <w:t>thuật</w:t>
      </w:r>
      <w:proofErr w:type="spellEnd"/>
      <w:r w:rsidRPr="0019717E">
        <w:t xml:space="preserve"> </w:t>
      </w:r>
      <w:proofErr w:type="spellStart"/>
      <w:r w:rsidRPr="0019717E">
        <w:t>có</w:t>
      </w:r>
      <w:proofErr w:type="spellEnd"/>
      <w:r w:rsidRPr="0019717E">
        <w:t xml:space="preserve"> </w:t>
      </w:r>
      <w:proofErr w:type="spellStart"/>
      <w:r w:rsidRPr="0019717E">
        <w:t>thể</w:t>
      </w:r>
      <w:proofErr w:type="spellEnd"/>
      <w:r w:rsidRPr="0019717E">
        <w:t xml:space="preserve"> </w:t>
      </w:r>
      <w:proofErr w:type="spellStart"/>
      <w:r w:rsidRPr="0019717E">
        <w:t>được</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bằng</w:t>
      </w:r>
      <w:proofErr w:type="spellEnd"/>
      <w:r w:rsidRPr="0019717E">
        <w:t xml:space="preserve"> </w:t>
      </w:r>
      <w:proofErr w:type="spellStart"/>
      <w:r w:rsidRPr="0019717E">
        <w:t>nhiều</w:t>
      </w:r>
      <w:proofErr w:type="spellEnd"/>
      <w:r w:rsidRPr="0019717E">
        <w:t xml:space="preserve"> </w:t>
      </w:r>
      <w:proofErr w:type="spellStart"/>
      <w:r w:rsidRPr="0019717E">
        <w:t>cách</w:t>
      </w:r>
      <w:proofErr w:type="spellEnd"/>
      <w:r w:rsidRPr="0019717E">
        <w:t xml:space="preserve"> </w:t>
      </w:r>
      <w:proofErr w:type="spellStart"/>
      <w:r w:rsidRPr="0019717E">
        <w:t>khác</w:t>
      </w:r>
      <w:proofErr w:type="spellEnd"/>
      <w:r w:rsidRPr="0019717E">
        <w:t xml:space="preserve"> </w:t>
      </w:r>
      <w:proofErr w:type="spellStart"/>
      <w:r w:rsidRPr="0019717E">
        <w:t>nhau</w:t>
      </w:r>
      <w:proofErr w:type="spellEnd"/>
      <w:r w:rsidRPr="0019717E">
        <w:t xml:space="preserve"> </w:t>
      </w:r>
      <w:proofErr w:type="spellStart"/>
      <w:r w:rsidRPr="0019717E">
        <w:t>và</w:t>
      </w:r>
      <w:proofErr w:type="spellEnd"/>
      <w:r w:rsidRPr="0019717E">
        <w:t xml:space="preserve"> </w:t>
      </w:r>
      <w:proofErr w:type="spellStart"/>
      <w:r w:rsidRPr="0019717E">
        <w:t>không</w:t>
      </w:r>
      <w:proofErr w:type="spellEnd"/>
      <w:r w:rsidRPr="0019717E">
        <w:t xml:space="preserve"> </w:t>
      </w:r>
      <w:proofErr w:type="spellStart"/>
      <w:r w:rsidRPr="0019717E">
        <w:t>có</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nào</w:t>
      </w:r>
      <w:proofErr w:type="spellEnd"/>
      <w:r w:rsidRPr="0019717E">
        <w:t xml:space="preserve"> </w:t>
      </w:r>
      <w:proofErr w:type="spellStart"/>
      <w:r w:rsidRPr="0019717E">
        <w:t>giống</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nào</w:t>
      </w:r>
      <w:proofErr w:type="spellEnd"/>
      <w:r w:rsidRPr="0019717E">
        <w:t xml:space="preserve">, </w:t>
      </w:r>
      <w:proofErr w:type="spellStart"/>
      <w:r w:rsidRPr="0019717E">
        <w:t>mỗi</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sẽ</w:t>
      </w:r>
      <w:proofErr w:type="spellEnd"/>
      <w:r w:rsidRPr="0019717E">
        <w:t xml:space="preserve"> </w:t>
      </w:r>
      <w:proofErr w:type="spellStart"/>
      <w:r w:rsidRPr="0019717E">
        <w:t>có</w:t>
      </w:r>
      <w:proofErr w:type="spellEnd"/>
      <w:r w:rsidRPr="0019717E">
        <w:t xml:space="preserve"> </w:t>
      </w:r>
      <w:proofErr w:type="spellStart"/>
      <w:r w:rsidRPr="0019717E">
        <w:t>một</w:t>
      </w:r>
      <w:proofErr w:type="spellEnd"/>
      <w:r w:rsidRPr="0019717E">
        <w:t xml:space="preserve"> </w:t>
      </w:r>
      <w:proofErr w:type="spellStart"/>
      <w:r w:rsidRPr="0019717E">
        <w:t>nét</w:t>
      </w:r>
      <w:proofErr w:type="spellEnd"/>
      <w:r w:rsidRPr="0019717E">
        <w:t xml:space="preserve"> </w:t>
      </w:r>
      <w:proofErr w:type="spellStart"/>
      <w:r w:rsidRPr="0019717E">
        <w:t>đẹp</w:t>
      </w:r>
      <w:proofErr w:type="spellEnd"/>
      <w:r w:rsidRPr="0019717E">
        <w:t xml:space="preserve"> </w:t>
      </w:r>
      <w:proofErr w:type="spellStart"/>
      <w:r w:rsidRPr="0019717E">
        <w:t>và</w:t>
      </w:r>
      <w:proofErr w:type="spellEnd"/>
      <w:r w:rsidRPr="0019717E">
        <w:t xml:space="preserve"> ý </w:t>
      </w:r>
      <w:proofErr w:type="spellStart"/>
      <w:r w:rsidRPr="0019717E">
        <w:t>nghĩa</w:t>
      </w:r>
      <w:proofErr w:type="spellEnd"/>
      <w:r w:rsidRPr="0019717E">
        <w:t xml:space="preserve"> </w:t>
      </w:r>
      <w:proofErr w:type="spellStart"/>
      <w:r w:rsidRPr="0019717E">
        <w:t>riêng</w:t>
      </w:r>
      <w:proofErr w:type="spellEnd"/>
      <w:r w:rsidRPr="0019717E">
        <w:t xml:space="preserve"> </w:t>
      </w:r>
      <w:proofErr w:type="spellStart"/>
      <w:r w:rsidRPr="0019717E">
        <w:t>của</w:t>
      </w:r>
      <w:proofErr w:type="spellEnd"/>
      <w:r w:rsidRPr="0019717E">
        <w:t xml:space="preserve"> </w:t>
      </w:r>
      <w:proofErr w:type="spellStart"/>
      <w:r w:rsidRPr="0019717E">
        <w:t>nó</w:t>
      </w:r>
      <w:proofErr w:type="spellEnd"/>
      <w:r w:rsidRPr="0019717E">
        <w:t xml:space="preserve">. </w:t>
      </w:r>
      <w:proofErr w:type="spellStart"/>
      <w:r w:rsidRPr="0019717E">
        <w:t>Từ</w:t>
      </w:r>
      <w:proofErr w:type="spellEnd"/>
      <w:r w:rsidRPr="0019717E">
        <w:t xml:space="preserve"> </w:t>
      </w:r>
      <w:proofErr w:type="spellStart"/>
      <w:r w:rsidRPr="0019717E">
        <w:t>đó</w:t>
      </w:r>
      <w:proofErr w:type="spellEnd"/>
      <w:r w:rsidRPr="0019717E">
        <w:t xml:space="preserve">, </w:t>
      </w:r>
      <w:proofErr w:type="spellStart"/>
      <w:r w:rsidRPr="0019717E">
        <w:t>trấn</w:t>
      </w:r>
      <w:proofErr w:type="spellEnd"/>
      <w:r w:rsidRPr="0019717E">
        <w:t xml:space="preserve"> an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đừng</w:t>
      </w:r>
      <w:proofErr w:type="spellEnd"/>
      <w:r w:rsidRPr="0019717E">
        <w:t xml:space="preserve"> </w:t>
      </w:r>
      <w:proofErr w:type="spellStart"/>
      <w:r w:rsidRPr="0019717E">
        <w:t>quá</w:t>
      </w:r>
      <w:proofErr w:type="spellEnd"/>
      <w:r w:rsidRPr="0019717E">
        <w:t xml:space="preserve"> lo </w:t>
      </w:r>
      <w:proofErr w:type="spellStart"/>
      <w:r w:rsidRPr="0019717E">
        <w:t>lắng</w:t>
      </w:r>
      <w:proofErr w:type="spellEnd"/>
      <w:r w:rsidRPr="0019717E">
        <w:t xml:space="preserve"> </w:t>
      </w:r>
      <w:proofErr w:type="spellStart"/>
      <w:r w:rsidRPr="0019717E">
        <w:t>về</w:t>
      </w:r>
      <w:proofErr w:type="spellEnd"/>
      <w:r w:rsidRPr="0019717E">
        <w:t xml:space="preserve"> </w:t>
      </w:r>
      <w:proofErr w:type="spellStart"/>
      <w:r w:rsidRPr="0019717E">
        <w:t>việc</w:t>
      </w:r>
      <w:proofErr w:type="spellEnd"/>
      <w:r w:rsidRPr="0019717E">
        <w:t xml:space="preserve"> </w:t>
      </w:r>
      <w:proofErr w:type="spellStart"/>
      <w:r w:rsidRPr="0019717E">
        <w:t>phải</w:t>
      </w:r>
      <w:proofErr w:type="spellEnd"/>
      <w:r w:rsidRPr="0019717E">
        <w:t xml:space="preserve"> </w:t>
      </w:r>
      <w:proofErr w:type="spellStart"/>
      <w:r w:rsidRPr="0019717E">
        <w:t>tuân</w:t>
      </w:r>
      <w:proofErr w:type="spellEnd"/>
      <w:r w:rsidRPr="0019717E">
        <w:t xml:space="preserve"> </w:t>
      </w:r>
      <w:proofErr w:type="spellStart"/>
      <w:r w:rsidRPr="0019717E">
        <w:t>theo</w:t>
      </w:r>
      <w:proofErr w:type="spellEnd"/>
      <w:r w:rsidRPr="0019717E">
        <w:t xml:space="preserve"> </w:t>
      </w:r>
      <w:proofErr w:type="spellStart"/>
      <w:r w:rsidRPr="0019717E">
        <w:t>các</w:t>
      </w:r>
      <w:proofErr w:type="spellEnd"/>
      <w:r w:rsidRPr="0019717E">
        <w:t xml:space="preserve"> </w:t>
      </w:r>
      <w:proofErr w:type="spellStart"/>
      <w:r w:rsidRPr="0019717E">
        <w:t>nguyên</w:t>
      </w:r>
      <w:proofErr w:type="spellEnd"/>
      <w:r w:rsidRPr="0019717E">
        <w:t xml:space="preserve"> </w:t>
      </w:r>
      <w:proofErr w:type="spellStart"/>
      <w:r w:rsidRPr="0019717E">
        <w:t>tắc</w:t>
      </w:r>
      <w:proofErr w:type="spellEnd"/>
      <w:r w:rsidRPr="0019717E">
        <w:t xml:space="preserve"> </w:t>
      </w:r>
      <w:proofErr w:type="spellStart"/>
      <w:r w:rsidRPr="0019717E">
        <w:t>khi</w:t>
      </w:r>
      <w:proofErr w:type="spellEnd"/>
      <w:r w:rsidRPr="0019717E">
        <w:t xml:space="preserve"> </w:t>
      </w:r>
      <w:proofErr w:type="spellStart"/>
      <w:r w:rsidRPr="0019717E">
        <w:t>sáng</w:t>
      </w:r>
      <w:proofErr w:type="spellEnd"/>
      <w:r w:rsidRPr="0019717E">
        <w:t xml:space="preserve"> </w:t>
      </w:r>
      <w:proofErr w:type="spellStart"/>
      <w:r w:rsidRPr="0019717E">
        <w:t>tạo</w:t>
      </w:r>
      <w:proofErr w:type="spellEnd"/>
      <w:r w:rsidRPr="0019717E">
        <w:t xml:space="preserve"> </w:t>
      </w:r>
      <w:proofErr w:type="spellStart"/>
      <w:r w:rsidRPr="0019717E">
        <w:t>ra</w:t>
      </w:r>
      <w:proofErr w:type="spellEnd"/>
      <w:r w:rsidRPr="0019717E">
        <w:t xml:space="preserve"> </w:t>
      </w:r>
      <w:proofErr w:type="spellStart"/>
      <w:r w:rsidRPr="0019717E">
        <w:t>một</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có</w:t>
      </w:r>
      <w:proofErr w:type="spellEnd"/>
      <w:r w:rsidRPr="0019717E">
        <w:t xml:space="preserve"> </w:t>
      </w:r>
      <w:proofErr w:type="spellStart"/>
      <w:r w:rsidRPr="0019717E">
        <w:t>tính</w:t>
      </w:r>
      <w:proofErr w:type="spellEnd"/>
      <w:r w:rsidRPr="0019717E">
        <w:t xml:space="preserve"> </w:t>
      </w:r>
      <w:proofErr w:type="spellStart"/>
      <w:r w:rsidRPr="0019717E">
        <w:t>nghệ</w:t>
      </w:r>
      <w:proofErr w:type="spellEnd"/>
      <w:r w:rsidRPr="0019717E">
        <w:t xml:space="preserve"> </w:t>
      </w:r>
      <w:proofErr w:type="spellStart"/>
      <w:r w:rsidRPr="0019717E">
        <w:t>thuật</w:t>
      </w:r>
      <w:proofErr w:type="spellEnd"/>
      <w:r w:rsidRPr="0019717E">
        <w:t xml:space="preserve"> </w:t>
      </w:r>
      <w:proofErr w:type="spellStart"/>
      <w:r w:rsidRPr="0019717E">
        <w:t>độc</w:t>
      </w:r>
      <w:proofErr w:type="spellEnd"/>
      <w:r w:rsidRPr="0019717E">
        <w:t xml:space="preserve"> </w:t>
      </w:r>
      <w:proofErr w:type="spellStart"/>
      <w:r w:rsidRPr="0019717E">
        <w:t>đáo</w:t>
      </w:r>
      <w:proofErr w:type="spellEnd"/>
      <w:r w:rsidRPr="0019717E">
        <w:t xml:space="preserve">. </w:t>
      </w:r>
      <w:proofErr w:type="spellStart"/>
      <w:r w:rsidRPr="0019717E">
        <w:t>Mỗi</w:t>
      </w:r>
      <w:proofErr w:type="spellEnd"/>
      <w:r w:rsidRPr="0019717E">
        <w:t xml:space="preserve"> </w:t>
      </w:r>
      <w:proofErr w:type="spellStart"/>
      <w:r w:rsidRPr="0019717E">
        <w:t>người</w:t>
      </w:r>
      <w:proofErr w:type="spellEnd"/>
      <w:r w:rsidRPr="0019717E">
        <w:t xml:space="preserve"> </w:t>
      </w:r>
      <w:proofErr w:type="spellStart"/>
      <w:r w:rsidRPr="0019717E">
        <w:t>sẽ</w:t>
      </w:r>
      <w:proofErr w:type="spellEnd"/>
      <w:r w:rsidRPr="0019717E">
        <w:t xml:space="preserve"> </w:t>
      </w:r>
      <w:proofErr w:type="spellStart"/>
      <w:r w:rsidRPr="0019717E">
        <w:t>có</w:t>
      </w:r>
      <w:proofErr w:type="spellEnd"/>
      <w:r w:rsidRPr="0019717E">
        <w:t xml:space="preserve"> </w:t>
      </w:r>
      <w:proofErr w:type="spellStart"/>
      <w:r w:rsidRPr="0019717E">
        <w:t>cảm</w:t>
      </w:r>
      <w:proofErr w:type="spellEnd"/>
      <w:r w:rsidRPr="0019717E">
        <w:t xml:space="preserve"> </w:t>
      </w:r>
      <w:proofErr w:type="spellStart"/>
      <w:r w:rsidRPr="0019717E">
        <w:t>nhận</w:t>
      </w:r>
      <w:proofErr w:type="spellEnd"/>
      <w:r w:rsidRPr="0019717E">
        <w:t xml:space="preserve"> </w:t>
      </w:r>
      <w:proofErr w:type="spellStart"/>
      <w:r w:rsidRPr="0019717E">
        <w:t>thẩm</w:t>
      </w:r>
      <w:proofErr w:type="spellEnd"/>
      <w:r w:rsidRPr="0019717E">
        <w:t xml:space="preserve"> </w:t>
      </w:r>
      <w:proofErr w:type="spellStart"/>
      <w:r w:rsidRPr="0019717E">
        <w:t>mĩ</w:t>
      </w:r>
      <w:proofErr w:type="spellEnd"/>
      <w:r w:rsidRPr="0019717E">
        <w:t xml:space="preserve"> </w:t>
      </w:r>
      <w:proofErr w:type="spellStart"/>
      <w:r w:rsidRPr="0019717E">
        <w:t>khác</w:t>
      </w:r>
      <w:proofErr w:type="spellEnd"/>
      <w:r w:rsidRPr="0019717E">
        <w:t xml:space="preserve"> </w:t>
      </w:r>
      <w:proofErr w:type="spellStart"/>
      <w:r w:rsidRPr="0019717E">
        <w:t>nhau</w:t>
      </w:r>
      <w:proofErr w:type="spellEnd"/>
      <w:r w:rsidRPr="0019717E">
        <w:t xml:space="preserve"> </w:t>
      </w:r>
      <w:proofErr w:type="spellStart"/>
      <w:r w:rsidRPr="0019717E">
        <w:t>và</w:t>
      </w:r>
      <w:proofErr w:type="spellEnd"/>
      <w:r w:rsidRPr="0019717E">
        <w:t xml:space="preserve"> </w:t>
      </w:r>
      <w:proofErr w:type="spellStart"/>
      <w:r w:rsidRPr="0019717E">
        <w:t>có</w:t>
      </w:r>
      <w:proofErr w:type="spellEnd"/>
      <w:r w:rsidRPr="0019717E">
        <w:t xml:space="preserve"> </w:t>
      </w:r>
      <w:proofErr w:type="spellStart"/>
      <w:r w:rsidRPr="0019717E">
        <w:t>cách</w:t>
      </w:r>
      <w:proofErr w:type="spellEnd"/>
      <w:r w:rsidRPr="0019717E">
        <w:t xml:space="preserve"> </w:t>
      </w:r>
      <w:proofErr w:type="spellStart"/>
      <w:r w:rsidRPr="0019717E">
        <w:t>biểu</w:t>
      </w:r>
      <w:proofErr w:type="spellEnd"/>
      <w:r w:rsidRPr="0019717E">
        <w:t xml:space="preserve"> </w:t>
      </w:r>
      <w:proofErr w:type="spellStart"/>
      <w:r w:rsidRPr="0019717E">
        <w:t>đạt</w:t>
      </w:r>
      <w:proofErr w:type="spellEnd"/>
      <w:r w:rsidRPr="0019717E">
        <w:t xml:space="preserve"> </w:t>
      </w:r>
      <w:proofErr w:type="spellStart"/>
      <w:r w:rsidRPr="0019717E">
        <w:t>cảm</w:t>
      </w:r>
      <w:proofErr w:type="spellEnd"/>
      <w:r w:rsidRPr="0019717E">
        <w:t xml:space="preserve"> </w:t>
      </w:r>
      <w:proofErr w:type="spellStart"/>
      <w:r w:rsidRPr="0019717E">
        <w:t>xúc</w:t>
      </w:r>
      <w:proofErr w:type="spellEnd"/>
      <w:r w:rsidRPr="0019717E">
        <w:t xml:space="preserve"> </w:t>
      </w:r>
      <w:proofErr w:type="spellStart"/>
      <w:r w:rsidRPr="0019717E">
        <w:t>khác</w:t>
      </w:r>
      <w:proofErr w:type="spellEnd"/>
      <w:r w:rsidRPr="0019717E">
        <w:t xml:space="preserve"> </w:t>
      </w:r>
      <w:proofErr w:type="spellStart"/>
      <w:r w:rsidRPr="0019717E">
        <w:t>nhau</w:t>
      </w:r>
      <w:proofErr w:type="spellEnd"/>
      <w:r w:rsidRPr="0019717E">
        <w:t xml:space="preserve"> </w:t>
      </w:r>
      <w:proofErr w:type="spellStart"/>
      <w:r w:rsidRPr="0019717E">
        <w:t>nên</w:t>
      </w:r>
      <w:proofErr w:type="spellEnd"/>
      <w:r w:rsidRPr="0019717E">
        <w:t xml:space="preserve"> </w:t>
      </w:r>
      <w:proofErr w:type="spellStart"/>
      <w:r w:rsidRPr="0019717E">
        <w:t>hãy</w:t>
      </w:r>
      <w:proofErr w:type="spellEnd"/>
      <w:r w:rsidRPr="0019717E">
        <w:t xml:space="preserve"> </w:t>
      </w:r>
      <w:proofErr w:type="spellStart"/>
      <w:r w:rsidRPr="0019717E">
        <w:t>tự</w:t>
      </w:r>
      <w:proofErr w:type="spellEnd"/>
      <w:r w:rsidRPr="0019717E">
        <w:t xml:space="preserve"> tin </w:t>
      </w:r>
      <w:proofErr w:type="spellStart"/>
      <w:r w:rsidRPr="0019717E">
        <w:t>thể</w:t>
      </w:r>
      <w:proofErr w:type="spellEnd"/>
      <w:r w:rsidRPr="0019717E">
        <w:t xml:space="preserve"> </w:t>
      </w:r>
      <w:proofErr w:type="spellStart"/>
      <w:r w:rsidRPr="0019717E">
        <w:t>hiện</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 xml:space="preserve"> </w:t>
      </w:r>
      <w:proofErr w:type="spellStart"/>
      <w:r w:rsidRPr="0019717E">
        <w:t>của</w:t>
      </w:r>
      <w:proofErr w:type="spellEnd"/>
      <w:r w:rsidRPr="0019717E">
        <w:t xml:space="preserve"> </w:t>
      </w:r>
      <w:proofErr w:type="spellStart"/>
      <w:r w:rsidRPr="0019717E">
        <w:t>mình</w:t>
      </w:r>
      <w:proofErr w:type="spellEnd"/>
      <w:r w:rsidRPr="0019717E">
        <w:t>.</w:t>
      </w:r>
      <w:r w:rsidRPr="0019717E">
        <w:t xml:space="preserve"> </w:t>
      </w:r>
      <w:proofErr w:type="spellStart"/>
      <w:r w:rsidRPr="0019717E">
        <w:t>Ngoài</w:t>
      </w:r>
      <w:proofErr w:type="spellEnd"/>
      <w:r w:rsidRPr="0019717E">
        <w:t xml:space="preserve"> </w:t>
      </w:r>
      <w:proofErr w:type="spellStart"/>
      <w:r w:rsidRPr="0019717E">
        <w:t>ra</w:t>
      </w:r>
      <w:proofErr w:type="spellEnd"/>
      <w:r w:rsidRPr="0019717E">
        <w:t xml:space="preserve"> </w:t>
      </w:r>
      <w:proofErr w:type="spellStart"/>
      <w:r w:rsidRPr="0019717E">
        <w:t>tôi</w:t>
      </w:r>
      <w:proofErr w:type="spellEnd"/>
      <w:r w:rsidRPr="0019717E">
        <w:t xml:space="preserve"> </w:t>
      </w:r>
      <w:proofErr w:type="spellStart"/>
      <w:r w:rsidRPr="0019717E">
        <w:t>cũng</w:t>
      </w:r>
      <w:proofErr w:type="spellEnd"/>
      <w:r w:rsidRPr="0019717E">
        <w:t xml:space="preserve"> </w:t>
      </w:r>
      <w:proofErr w:type="spellStart"/>
      <w:r w:rsidRPr="0019717E">
        <w:t>sẽ</w:t>
      </w:r>
      <w:proofErr w:type="spellEnd"/>
      <w:r w:rsidRPr="0019717E">
        <w:t xml:space="preserve"> </w:t>
      </w:r>
      <w:proofErr w:type="spellStart"/>
      <w:r w:rsidRPr="0019717E">
        <w:t>t</w:t>
      </w:r>
      <w:r w:rsidRPr="0019717E">
        <w:t>rao</w:t>
      </w:r>
      <w:proofErr w:type="spellEnd"/>
      <w:r w:rsidRPr="0019717E">
        <w:t xml:space="preserve"> </w:t>
      </w:r>
      <w:proofErr w:type="spellStart"/>
      <w:r w:rsidRPr="0019717E">
        <w:t>đổi</w:t>
      </w:r>
      <w:proofErr w:type="spellEnd"/>
      <w:r w:rsidRPr="0019717E">
        <w:t xml:space="preserve"> </w:t>
      </w:r>
      <w:proofErr w:type="spellStart"/>
      <w:r w:rsidRPr="0019717E">
        <w:t>với</w:t>
      </w:r>
      <w:proofErr w:type="spellEnd"/>
      <w:r w:rsidRPr="0019717E">
        <w:t xml:space="preserve"> </w:t>
      </w:r>
      <w:proofErr w:type="spellStart"/>
      <w:r w:rsidRPr="0019717E">
        <w:t>học</w:t>
      </w:r>
      <w:proofErr w:type="spellEnd"/>
      <w:r w:rsidRPr="0019717E">
        <w:t xml:space="preserve"> </w:t>
      </w:r>
      <w:proofErr w:type="spellStart"/>
      <w:r w:rsidRPr="0019717E">
        <w:t>sinh</w:t>
      </w:r>
      <w:proofErr w:type="spellEnd"/>
      <w:r w:rsidRPr="0019717E">
        <w:t xml:space="preserve"> </w:t>
      </w:r>
      <w:proofErr w:type="spellStart"/>
      <w:r w:rsidRPr="0019717E">
        <w:t>hãy</w:t>
      </w:r>
      <w:proofErr w:type="spellEnd"/>
      <w:r w:rsidRPr="0019717E">
        <w:t xml:space="preserve"> </w:t>
      </w:r>
      <w:proofErr w:type="spellStart"/>
      <w:r w:rsidRPr="0019717E">
        <w:t>chủ</w:t>
      </w:r>
      <w:proofErr w:type="spellEnd"/>
      <w:r w:rsidRPr="0019717E">
        <w:t xml:space="preserve"> </w:t>
      </w:r>
      <w:proofErr w:type="spellStart"/>
      <w:r w:rsidRPr="0019717E">
        <w:t>động</w:t>
      </w:r>
      <w:proofErr w:type="spellEnd"/>
      <w:r w:rsidRPr="0019717E">
        <w:t xml:space="preserve"> </w:t>
      </w:r>
      <w:proofErr w:type="spellStart"/>
      <w:r w:rsidRPr="0019717E">
        <w:t>nhờ</w:t>
      </w:r>
      <w:proofErr w:type="spellEnd"/>
      <w:r w:rsidRPr="0019717E">
        <w:t xml:space="preserve"> </w:t>
      </w:r>
      <w:proofErr w:type="spellStart"/>
      <w:r w:rsidRPr="0019717E">
        <w:t>giáo</w:t>
      </w:r>
      <w:proofErr w:type="spellEnd"/>
      <w:r w:rsidRPr="0019717E">
        <w:t xml:space="preserve"> </w:t>
      </w:r>
      <w:proofErr w:type="spellStart"/>
      <w:r w:rsidRPr="0019717E">
        <w:t>viên</w:t>
      </w:r>
      <w:proofErr w:type="spellEnd"/>
      <w:r w:rsidRPr="0019717E">
        <w:t xml:space="preserve"> </w:t>
      </w:r>
      <w:proofErr w:type="spellStart"/>
      <w:r w:rsidRPr="0019717E">
        <w:t>nếu</w:t>
      </w:r>
      <w:proofErr w:type="spellEnd"/>
      <w:r w:rsidRPr="0019717E">
        <w:t xml:space="preserve"> </w:t>
      </w:r>
      <w:proofErr w:type="spellStart"/>
      <w:r w:rsidRPr="0019717E">
        <w:t>cần</w:t>
      </w:r>
      <w:proofErr w:type="spellEnd"/>
      <w:r w:rsidRPr="0019717E">
        <w:t xml:space="preserve"> </w:t>
      </w:r>
      <w:proofErr w:type="spellStart"/>
      <w:r w:rsidRPr="0019717E">
        <w:t>hỗ</w:t>
      </w:r>
      <w:proofErr w:type="spellEnd"/>
      <w:r w:rsidRPr="0019717E">
        <w:t xml:space="preserve"> </w:t>
      </w:r>
      <w:proofErr w:type="spellStart"/>
      <w:r w:rsidRPr="0019717E">
        <w:t>trợ</w:t>
      </w:r>
      <w:proofErr w:type="spellEnd"/>
      <w:r w:rsidRPr="0019717E">
        <w:t xml:space="preserve"> </w:t>
      </w:r>
      <w:proofErr w:type="spellStart"/>
      <w:r w:rsidRPr="0019717E">
        <w:t>trong</w:t>
      </w:r>
      <w:proofErr w:type="spellEnd"/>
      <w:r w:rsidRPr="0019717E">
        <w:t xml:space="preserve"> </w:t>
      </w:r>
      <w:proofErr w:type="spellStart"/>
      <w:r w:rsidRPr="0019717E">
        <w:t>quá</w:t>
      </w:r>
      <w:proofErr w:type="spellEnd"/>
      <w:r w:rsidRPr="0019717E">
        <w:t xml:space="preserve"> </w:t>
      </w:r>
      <w:proofErr w:type="spellStart"/>
      <w:r w:rsidRPr="0019717E">
        <w:t>trình</w:t>
      </w:r>
      <w:proofErr w:type="spellEnd"/>
      <w:r w:rsidRPr="0019717E">
        <w:t xml:space="preserve"> </w:t>
      </w:r>
      <w:proofErr w:type="spellStart"/>
      <w:r w:rsidRPr="0019717E">
        <w:t>thực</w:t>
      </w:r>
      <w:proofErr w:type="spellEnd"/>
      <w:r w:rsidRPr="0019717E">
        <w:t xml:space="preserve"> </w:t>
      </w:r>
      <w:proofErr w:type="spellStart"/>
      <w:r w:rsidRPr="0019717E">
        <w:t>hiện</w:t>
      </w:r>
      <w:proofErr w:type="spellEnd"/>
      <w:r w:rsidRPr="0019717E">
        <w:t xml:space="preserve"> </w:t>
      </w:r>
      <w:proofErr w:type="spellStart"/>
      <w:r w:rsidRPr="0019717E">
        <w:t>sản</w:t>
      </w:r>
      <w:proofErr w:type="spellEnd"/>
      <w:r w:rsidRPr="0019717E">
        <w:t xml:space="preserve"> </w:t>
      </w:r>
      <w:proofErr w:type="spellStart"/>
      <w:r w:rsidRPr="0019717E">
        <w:t>phẩm</w:t>
      </w:r>
      <w:proofErr w:type="spellEnd"/>
      <w:r w:rsidRPr="0019717E">
        <w:t>.</w:t>
      </w:r>
    </w:p>
    <w:p w14:paraId="6ADA9582" w14:textId="42280A24" w:rsidR="0019717E" w:rsidRPr="0019717E" w:rsidRDefault="0019717E" w:rsidP="0019717E">
      <w:pPr>
        <w:spacing w:after="0"/>
        <w:rPr>
          <w:rFonts w:cs="Times New Roman"/>
        </w:rPr>
      </w:pPr>
      <w:proofErr w:type="spellStart"/>
      <w:r w:rsidRPr="00F119C2">
        <w:rPr>
          <w:b/>
          <w:bCs/>
        </w:rPr>
        <w:t>Một</w:t>
      </w:r>
      <w:proofErr w:type="spellEnd"/>
      <w:r w:rsidRPr="00F119C2">
        <w:rPr>
          <w:b/>
          <w:bCs/>
        </w:rPr>
        <w:t xml:space="preserve"> </w:t>
      </w:r>
      <w:proofErr w:type="spellStart"/>
      <w:r w:rsidRPr="00F119C2">
        <w:rPr>
          <w:b/>
          <w:bCs/>
        </w:rPr>
        <w:t>số</w:t>
      </w:r>
      <w:proofErr w:type="spellEnd"/>
      <w:r w:rsidRPr="00F119C2">
        <w:rPr>
          <w:b/>
          <w:bCs/>
        </w:rPr>
        <w:t xml:space="preserve"> </w:t>
      </w:r>
      <w:proofErr w:type="spellStart"/>
      <w:r w:rsidRPr="00F119C2">
        <w:rPr>
          <w:b/>
          <w:bCs/>
        </w:rPr>
        <w:t>cách</w:t>
      </w:r>
      <w:proofErr w:type="spellEnd"/>
      <w:r w:rsidRPr="00F119C2">
        <w:rPr>
          <w:rFonts w:cs="Times New Roman"/>
          <w:b/>
          <w:bCs/>
        </w:rPr>
        <w:t xml:space="preserve"> </w:t>
      </w:r>
      <w:proofErr w:type="spellStart"/>
      <w:r w:rsidRPr="00F119C2">
        <w:rPr>
          <w:rFonts w:cs="Times New Roman"/>
          <w:b/>
          <w:bCs/>
        </w:rPr>
        <w:t>hỗ</w:t>
      </w:r>
      <w:proofErr w:type="spellEnd"/>
      <w:r w:rsidRPr="00F119C2">
        <w:rPr>
          <w:rFonts w:cs="Times New Roman"/>
          <w:b/>
          <w:bCs/>
        </w:rPr>
        <w:t xml:space="preserve"> </w:t>
      </w:r>
      <w:proofErr w:type="spellStart"/>
      <w:r w:rsidRPr="00F119C2">
        <w:rPr>
          <w:rFonts w:cs="Times New Roman"/>
          <w:b/>
          <w:bCs/>
        </w:rPr>
        <w:t>trợ</w:t>
      </w:r>
      <w:proofErr w:type="spellEnd"/>
      <w:r w:rsidRPr="00F119C2">
        <w:rPr>
          <w:rFonts w:cs="Times New Roman"/>
          <w:b/>
          <w:bCs/>
        </w:rPr>
        <w:t xml:space="preserve"> </w:t>
      </w:r>
      <w:proofErr w:type="spellStart"/>
      <w:r w:rsidRPr="00F119C2">
        <w:rPr>
          <w:rFonts w:cs="Times New Roman"/>
          <w:b/>
          <w:bCs/>
        </w:rPr>
        <w:t>cụ</w:t>
      </w:r>
      <w:proofErr w:type="spellEnd"/>
      <w:r w:rsidRPr="00F119C2">
        <w:rPr>
          <w:rFonts w:cs="Times New Roman"/>
          <w:b/>
          <w:bCs/>
        </w:rPr>
        <w:t xml:space="preserve"> </w:t>
      </w:r>
      <w:proofErr w:type="spellStart"/>
      <w:r w:rsidRPr="00F119C2">
        <w:rPr>
          <w:rFonts w:cs="Times New Roman"/>
          <w:b/>
          <w:bCs/>
        </w:rPr>
        <w:t>thể</w:t>
      </w:r>
      <w:proofErr w:type="spellEnd"/>
      <w:r w:rsidRPr="0019717E">
        <w:rPr>
          <w:rFonts w:cs="Times New Roman"/>
        </w:rPr>
        <w:t>:</w:t>
      </w:r>
    </w:p>
    <w:p w14:paraId="5EA67A1C" w14:textId="77777777" w:rsidR="0019717E" w:rsidRPr="0019717E" w:rsidRDefault="0019717E" w:rsidP="0019717E">
      <w:pPr>
        <w:spacing w:after="0"/>
        <w:rPr>
          <w:rFonts w:cs="Times New Roman"/>
        </w:rPr>
      </w:pPr>
      <w:proofErr w:type="spellStart"/>
      <w:r w:rsidRPr="0019717E">
        <w:rPr>
          <w:rFonts w:cs="Times New Roman"/>
        </w:rPr>
        <w:t>Không</w:t>
      </w:r>
      <w:proofErr w:type="spellEnd"/>
      <w:r w:rsidRPr="0019717E">
        <w:rPr>
          <w:rFonts w:cs="Times New Roman"/>
        </w:rPr>
        <w:t xml:space="preserve"> </w:t>
      </w:r>
      <w:proofErr w:type="spellStart"/>
      <w:r w:rsidRPr="0019717E">
        <w:rPr>
          <w:rFonts w:cs="Times New Roman"/>
        </w:rPr>
        <w:t>nhận</w:t>
      </w:r>
      <w:proofErr w:type="spellEnd"/>
      <w:r w:rsidRPr="0019717E">
        <w:rPr>
          <w:rFonts w:cs="Times New Roman"/>
        </w:rPr>
        <w:t xml:space="preserve"> </w:t>
      </w:r>
      <w:proofErr w:type="spellStart"/>
      <w:r w:rsidRPr="0019717E">
        <w:rPr>
          <w:rFonts w:cs="Times New Roman"/>
        </w:rPr>
        <w:t>xét</w:t>
      </w:r>
      <w:proofErr w:type="spellEnd"/>
      <w:r w:rsidRPr="0019717E">
        <w:rPr>
          <w:rFonts w:cs="Times New Roman"/>
        </w:rPr>
        <w:t xml:space="preserve"> </w:t>
      </w:r>
      <w:proofErr w:type="spellStart"/>
      <w:r w:rsidRPr="0019717E">
        <w:rPr>
          <w:rFonts w:cs="Times New Roman"/>
        </w:rPr>
        <w:t>tiêu</w:t>
      </w:r>
      <w:proofErr w:type="spellEnd"/>
      <w:r w:rsidRPr="0019717E">
        <w:rPr>
          <w:rFonts w:cs="Times New Roman"/>
        </w:rPr>
        <w:t xml:space="preserve"> </w:t>
      </w:r>
      <w:proofErr w:type="spellStart"/>
      <w:r w:rsidRPr="0019717E">
        <w:rPr>
          <w:rFonts w:cs="Times New Roman"/>
        </w:rPr>
        <w:t>cực</w:t>
      </w:r>
      <w:proofErr w:type="spellEnd"/>
      <w:r w:rsidRPr="0019717E">
        <w:rPr>
          <w:rFonts w:cs="Times New Roman"/>
        </w:rPr>
        <w:t xml:space="preserve">, </w:t>
      </w:r>
      <w:proofErr w:type="spellStart"/>
      <w:r w:rsidRPr="0019717E">
        <w:rPr>
          <w:rFonts w:cs="Times New Roman"/>
        </w:rPr>
        <w:t>cảm</w:t>
      </w:r>
      <w:proofErr w:type="spellEnd"/>
      <w:r w:rsidRPr="0019717E">
        <w:rPr>
          <w:rFonts w:cs="Times New Roman"/>
        </w:rPr>
        <w:t xml:space="preserve"> </w:t>
      </w:r>
      <w:proofErr w:type="spellStart"/>
      <w:r w:rsidRPr="0019717E">
        <w:rPr>
          <w:rFonts w:cs="Times New Roman"/>
        </w:rPr>
        <w:t>tính</w:t>
      </w:r>
      <w:proofErr w:type="spellEnd"/>
      <w:r w:rsidRPr="0019717E">
        <w:rPr>
          <w:rFonts w:cs="Times New Roman"/>
        </w:rPr>
        <w:t xml:space="preserve"> </w:t>
      </w:r>
      <w:proofErr w:type="spellStart"/>
      <w:r w:rsidRPr="0019717E">
        <w:rPr>
          <w:rFonts w:cs="Times New Roman"/>
        </w:rPr>
        <w:t>về</w:t>
      </w:r>
      <w:proofErr w:type="spellEnd"/>
      <w:r w:rsidRPr="0019717E">
        <w:rPr>
          <w:rFonts w:cs="Times New Roman"/>
        </w:rPr>
        <w:t xml:space="preserve"> </w:t>
      </w:r>
      <w:proofErr w:type="spellStart"/>
      <w:r w:rsidRPr="0019717E">
        <w:rPr>
          <w:rFonts w:cs="Times New Roman"/>
        </w:rPr>
        <w:t>sản</w:t>
      </w:r>
      <w:proofErr w:type="spellEnd"/>
      <w:r w:rsidRPr="0019717E">
        <w:rPr>
          <w:rFonts w:cs="Times New Roman"/>
        </w:rPr>
        <w:t xml:space="preserve"> </w:t>
      </w:r>
      <w:proofErr w:type="spellStart"/>
      <w:r w:rsidRPr="0019717E">
        <w:rPr>
          <w:rFonts w:cs="Times New Roman"/>
        </w:rPr>
        <w:t>phẩm</w:t>
      </w:r>
      <w:proofErr w:type="spellEnd"/>
      <w:r w:rsidRPr="0019717E">
        <w:rPr>
          <w:rFonts w:cs="Times New Roman"/>
        </w:rPr>
        <w:t xml:space="preserve"> </w:t>
      </w:r>
      <w:proofErr w:type="spellStart"/>
      <w:r w:rsidRPr="0019717E">
        <w:rPr>
          <w:rFonts w:cs="Times New Roman"/>
        </w:rPr>
        <w:t>của</w:t>
      </w:r>
      <w:proofErr w:type="spellEnd"/>
      <w:r w:rsidRPr="0019717E">
        <w:rPr>
          <w:rFonts w:cs="Times New Roman"/>
        </w:rPr>
        <w:t xml:space="preserve"> </w:t>
      </w:r>
      <w:proofErr w:type="spellStart"/>
      <w:r w:rsidRPr="0019717E">
        <w:rPr>
          <w:rFonts w:cs="Times New Roman"/>
        </w:rPr>
        <w:t>học</w:t>
      </w:r>
      <w:proofErr w:type="spellEnd"/>
      <w:r w:rsidRPr="0019717E">
        <w:rPr>
          <w:rFonts w:cs="Times New Roman"/>
        </w:rPr>
        <w:t xml:space="preserve"> </w:t>
      </w:r>
      <w:proofErr w:type="spellStart"/>
      <w:r w:rsidRPr="0019717E">
        <w:rPr>
          <w:rFonts w:cs="Times New Roman"/>
        </w:rPr>
        <w:t>sinh</w:t>
      </w:r>
      <w:proofErr w:type="spellEnd"/>
      <w:r w:rsidRPr="0019717E">
        <w:rPr>
          <w:rFonts w:cs="Times New Roman"/>
        </w:rPr>
        <w:t xml:space="preserve"> </w:t>
      </w:r>
      <w:proofErr w:type="spellStart"/>
      <w:r w:rsidRPr="0019717E">
        <w:rPr>
          <w:rFonts w:cs="Times New Roman"/>
        </w:rPr>
        <w:t>như</w:t>
      </w:r>
      <w:proofErr w:type="spellEnd"/>
      <w:r w:rsidRPr="0019717E">
        <w:rPr>
          <w:rFonts w:cs="Times New Roman"/>
        </w:rPr>
        <w:t>: “</w:t>
      </w:r>
      <w:proofErr w:type="spellStart"/>
      <w:r w:rsidRPr="0019717E">
        <w:rPr>
          <w:rFonts w:cs="Times New Roman"/>
        </w:rPr>
        <w:t>Chưa</w:t>
      </w:r>
      <w:proofErr w:type="spellEnd"/>
      <w:r w:rsidRPr="0019717E">
        <w:rPr>
          <w:rFonts w:cs="Times New Roman"/>
        </w:rPr>
        <w:t xml:space="preserve"> </w:t>
      </w:r>
      <w:proofErr w:type="spellStart"/>
      <w:r w:rsidRPr="0019717E">
        <w:rPr>
          <w:rFonts w:cs="Times New Roman"/>
        </w:rPr>
        <w:t>đẹp</w:t>
      </w:r>
      <w:proofErr w:type="spellEnd"/>
      <w:r w:rsidRPr="0019717E">
        <w:rPr>
          <w:rFonts w:cs="Times New Roman"/>
        </w:rPr>
        <w:t>”, “</w:t>
      </w:r>
      <w:proofErr w:type="spellStart"/>
      <w:r w:rsidRPr="0019717E">
        <w:rPr>
          <w:rFonts w:cs="Times New Roman"/>
        </w:rPr>
        <w:t>xấu</w:t>
      </w:r>
      <w:proofErr w:type="spellEnd"/>
      <w:r w:rsidRPr="0019717E">
        <w:rPr>
          <w:rFonts w:cs="Times New Roman"/>
        </w:rPr>
        <w:t>”, “</w:t>
      </w:r>
      <w:proofErr w:type="spellStart"/>
      <w:r w:rsidRPr="0019717E">
        <w:rPr>
          <w:rFonts w:cs="Times New Roman"/>
        </w:rPr>
        <w:t>sản</w:t>
      </w:r>
      <w:proofErr w:type="spellEnd"/>
      <w:r w:rsidRPr="0019717E">
        <w:rPr>
          <w:rFonts w:cs="Times New Roman"/>
        </w:rPr>
        <w:t xml:space="preserve"> </w:t>
      </w:r>
      <w:proofErr w:type="spellStart"/>
      <w:r w:rsidRPr="0019717E">
        <w:rPr>
          <w:rFonts w:cs="Times New Roman"/>
        </w:rPr>
        <w:t>phẩm</w:t>
      </w:r>
      <w:proofErr w:type="spellEnd"/>
      <w:r w:rsidRPr="0019717E">
        <w:rPr>
          <w:rFonts w:cs="Times New Roman"/>
        </w:rPr>
        <w:t xml:space="preserve"> </w:t>
      </w:r>
      <w:proofErr w:type="spellStart"/>
      <w:r w:rsidRPr="0019717E">
        <w:rPr>
          <w:rFonts w:cs="Times New Roman"/>
        </w:rPr>
        <w:t>lỗi</w:t>
      </w:r>
      <w:proofErr w:type="spellEnd"/>
      <w:r w:rsidRPr="0019717E">
        <w:rPr>
          <w:rFonts w:cs="Times New Roman"/>
        </w:rPr>
        <w:t xml:space="preserve">”. Thay </w:t>
      </w:r>
      <w:proofErr w:type="spellStart"/>
      <w:r w:rsidRPr="0019717E">
        <w:rPr>
          <w:rFonts w:cs="Times New Roman"/>
        </w:rPr>
        <w:t>vào</w:t>
      </w:r>
      <w:proofErr w:type="spellEnd"/>
      <w:r w:rsidRPr="0019717E">
        <w:rPr>
          <w:rFonts w:cs="Times New Roman"/>
        </w:rPr>
        <w:t xml:space="preserve"> </w:t>
      </w:r>
      <w:proofErr w:type="spellStart"/>
      <w:r w:rsidRPr="0019717E">
        <w:rPr>
          <w:rFonts w:cs="Times New Roman"/>
        </w:rPr>
        <w:t>đó</w:t>
      </w:r>
      <w:proofErr w:type="spellEnd"/>
      <w:r w:rsidRPr="0019717E">
        <w:rPr>
          <w:rFonts w:cs="Times New Roman"/>
        </w:rPr>
        <w:t xml:space="preserve">, </w:t>
      </w:r>
      <w:proofErr w:type="spellStart"/>
      <w:r w:rsidRPr="0019717E">
        <w:rPr>
          <w:rFonts w:cs="Times New Roman"/>
        </w:rPr>
        <w:t>nhìn</w:t>
      </w:r>
      <w:proofErr w:type="spellEnd"/>
      <w:r w:rsidRPr="0019717E">
        <w:rPr>
          <w:rFonts w:cs="Times New Roman"/>
        </w:rPr>
        <w:t xml:space="preserve"> </w:t>
      </w:r>
      <w:proofErr w:type="spellStart"/>
      <w:r w:rsidRPr="0019717E">
        <w:rPr>
          <w:rFonts w:cs="Times New Roman"/>
        </w:rPr>
        <w:t>nhận</w:t>
      </w:r>
      <w:proofErr w:type="spellEnd"/>
      <w:r w:rsidRPr="0019717E">
        <w:rPr>
          <w:rFonts w:cs="Times New Roman"/>
        </w:rPr>
        <w:t xml:space="preserve"> </w:t>
      </w:r>
      <w:proofErr w:type="spellStart"/>
      <w:r w:rsidRPr="0019717E">
        <w:rPr>
          <w:rFonts w:cs="Times New Roman"/>
        </w:rPr>
        <w:t>những</w:t>
      </w:r>
      <w:proofErr w:type="spellEnd"/>
      <w:r w:rsidRPr="0019717E">
        <w:rPr>
          <w:rFonts w:cs="Times New Roman"/>
        </w:rPr>
        <w:t xml:space="preserve"> </w:t>
      </w:r>
      <w:proofErr w:type="spellStart"/>
      <w:r w:rsidRPr="0019717E">
        <w:rPr>
          <w:rFonts w:cs="Times New Roman"/>
        </w:rPr>
        <w:t>mặt</w:t>
      </w:r>
      <w:proofErr w:type="spellEnd"/>
      <w:r w:rsidRPr="0019717E">
        <w:rPr>
          <w:rFonts w:cs="Times New Roman"/>
        </w:rPr>
        <w:t xml:space="preserve"> </w:t>
      </w:r>
      <w:proofErr w:type="spellStart"/>
      <w:r w:rsidRPr="0019717E">
        <w:rPr>
          <w:rFonts w:cs="Times New Roman"/>
        </w:rPr>
        <w:t>tích</w:t>
      </w:r>
      <w:proofErr w:type="spellEnd"/>
      <w:r w:rsidRPr="0019717E">
        <w:rPr>
          <w:rFonts w:cs="Times New Roman"/>
        </w:rPr>
        <w:t xml:space="preserve"> </w:t>
      </w:r>
      <w:proofErr w:type="spellStart"/>
      <w:r w:rsidRPr="0019717E">
        <w:rPr>
          <w:rFonts w:cs="Times New Roman"/>
        </w:rPr>
        <w:t>cực</w:t>
      </w:r>
      <w:proofErr w:type="spellEnd"/>
      <w:r w:rsidRPr="0019717E">
        <w:rPr>
          <w:rFonts w:cs="Times New Roman"/>
        </w:rPr>
        <w:t xml:space="preserve"> </w:t>
      </w:r>
      <w:proofErr w:type="spellStart"/>
      <w:r w:rsidRPr="0019717E">
        <w:rPr>
          <w:rFonts w:cs="Times New Roman"/>
        </w:rPr>
        <w:t>mà</w:t>
      </w:r>
      <w:proofErr w:type="spellEnd"/>
      <w:r w:rsidRPr="0019717E">
        <w:rPr>
          <w:rFonts w:cs="Times New Roman"/>
        </w:rPr>
        <w:t xml:space="preserve"> </w:t>
      </w:r>
      <w:proofErr w:type="spellStart"/>
      <w:r w:rsidRPr="0019717E">
        <w:rPr>
          <w:rFonts w:cs="Times New Roman"/>
        </w:rPr>
        <w:t>học</w:t>
      </w:r>
      <w:proofErr w:type="spellEnd"/>
      <w:r w:rsidRPr="0019717E">
        <w:rPr>
          <w:rFonts w:cs="Times New Roman"/>
        </w:rPr>
        <w:t xml:space="preserve"> </w:t>
      </w:r>
      <w:proofErr w:type="spellStart"/>
      <w:r w:rsidRPr="0019717E">
        <w:rPr>
          <w:rFonts w:cs="Times New Roman"/>
        </w:rPr>
        <w:t>sinh</w:t>
      </w:r>
      <w:proofErr w:type="spellEnd"/>
      <w:r w:rsidRPr="0019717E">
        <w:rPr>
          <w:rFonts w:cs="Times New Roman"/>
        </w:rPr>
        <w:t xml:space="preserve"> </w:t>
      </w:r>
      <w:proofErr w:type="spellStart"/>
      <w:r w:rsidRPr="0019717E">
        <w:rPr>
          <w:rFonts w:cs="Times New Roman"/>
        </w:rPr>
        <w:t>đã</w:t>
      </w:r>
      <w:proofErr w:type="spellEnd"/>
      <w:r w:rsidRPr="0019717E">
        <w:rPr>
          <w:rFonts w:cs="Times New Roman"/>
        </w:rPr>
        <w:t xml:space="preserve"> </w:t>
      </w:r>
      <w:proofErr w:type="spellStart"/>
      <w:r w:rsidRPr="0019717E">
        <w:rPr>
          <w:rFonts w:cs="Times New Roman"/>
        </w:rPr>
        <w:t>làm</w:t>
      </w:r>
      <w:proofErr w:type="spellEnd"/>
      <w:r w:rsidRPr="0019717E">
        <w:rPr>
          <w:rFonts w:cs="Times New Roman"/>
        </w:rPr>
        <w:t xml:space="preserve"> </w:t>
      </w:r>
      <w:proofErr w:type="spellStart"/>
      <w:r w:rsidRPr="0019717E">
        <w:rPr>
          <w:rFonts w:cs="Times New Roman"/>
        </w:rPr>
        <w:t>được</w:t>
      </w:r>
      <w:proofErr w:type="spellEnd"/>
      <w:r w:rsidRPr="0019717E">
        <w:rPr>
          <w:rFonts w:cs="Times New Roman"/>
        </w:rPr>
        <w:t xml:space="preserve"> </w:t>
      </w:r>
      <w:proofErr w:type="spellStart"/>
      <w:r w:rsidRPr="0019717E">
        <w:rPr>
          <w:rFonts w:cs="Times New Roman"/>
        </w:rPr>
        <w:t>trong</w:t>
      </w:r>
      <w:proofErr w:type="spellEnd"/>
      <w:r w:rsidRPr="0019717E">
        <w:rPr>
          <w:rFonts w:cs="Times New Roman"/>
        </w:rPr>
        <w:t xml:space="preserve"> </w:t>
      </w:r>
      <w:proofErr w:type="spellStart"/>
      <w:r w:rsidRPr="0019717E">
        <w:rPr>
          <w:rFonts w:cs="Times New Roman"/>
        </w:rPr>
        <w:t>sản</w:t>
      </w:r>
      <w:proofErr w:type="spellEnd"/>
      <w:r w:rsidRPr="0019717E">
        <w:rPr>
          <w:rFonts w:cs="Times New Roman"/>
        </w:rPr>
        <w:t xml:space="preserve"> </w:t>
      </w:r>
      <w:proofErr w:type="spellStart"/>
      <w:r w:rsidRPr="0019717E">
        <w:rPr>
          <w:rFonts w:cs="Times New Roman"/>
        </w:rPr>
        <w:t>phẩm</w:t>
      </w:r>
      <w:proofErr w:type="spellEnd"/>
      <w:r w:rsidRPr="0019717E">
        <w:rPr>
          <w:rFonts w:cs="Times New Roman"/>
        </w:rPr>
        <w:t xml:space="preserve"> </w:t>
      </w:r>
      <w:proofErr w:type="spellStart"/>
      <w:r w:rsidRPr="0019717E">
        <w:rPr>
          <w:rFonts w:cs="Times New Roman"/>
        </w:rPr>
        <w:t>như</w:t>
      </w:r>
      <w:proofErr w:type="spellEnd"/>
      <w:r w:rsidRPr="0019717E">
        <w:rPr>
          <w:rFonts w:cs="Times New Roman"/>
        </w:rPr>
        <w:t>: “</w:t>
      </w:r>
      <w:proofErr w:type="spellStart"/>
      <w:r w:rsidRPr="0019717E">
        <w:rPr>
          <w:rFonts w:cs="Times New Roman"/>
        </w:rPr>
        <w:t>bố</w:t>
      </w:r>
      <w:proofErr w:type="spellEnd"/>
      <w:r w:rsidRPr="0019717E">
        <w:rPr>
          <w:rFonts w:cs="Times New Roman"/>
        </w:rPr>
        <w:t xml:space="preserve"> </w:t>
      </w:r>
      <w:proofErr w:type="spellStart"/>
      <w:r w:rsidRPr="0019717E">
        <w:rPr>
          <w:rFonts w:cs="Times New Roman"/>
        </w:rPr>
        <w:t>cục</w:t>
      </w:r>
      <w:proofErr w:type="spellEnd"/>
      <w:r w:rsidRPr="0019717E">
        <w:rPr>
          <w:rFonts w:cs="Times New Roman"/>
        </w:rPr>
        <w:t xml:space="preserve"> </w:t>
      </w:r>
      <w:proofErr w:type="spellStart"/>
      <w:r w:rsidRPr="0019717E">
        <w:rPr>
          <w:rFonts w:cs="Times New Roman"/>
        </w:rPr>
        <w:t>thú</w:t>
      </w:r>
      <w:proofErr w:type="spellEnd"/>
      <w:r w:rsidRPr="0019717E">
        <w:rPr>
          <w:rFonts w:cs="Times New Roman"/>
        </w:rPr>
        <w:t xml:space="preserve"> </w:t>
      </w:r>
      <w:proofErr w:type="spellStart"/>
      <w:r w:rsidRPr="0019717E">
        <w:rPr>
          <w:rFonts w:cs="Times New Roman"/>
        </w:rPr>
        <w:t>vị</w:t>
      </w:r>
      <w:proofErr w:type="spellEnd"/>
      <w:r w:rsidRPr="0019717E">
        <w:rPr>
          <w:rFonts w:cs="Times New Roman"/>
        </w:rPr>
        <w:t>”, “</w:t>
      </w:r>
      <w:proofErr w:type="spellStart"/>
      <w:r w:rsidRPr="0019717E">
        <w:rPr>
          <w:rFonts w:cs="Times New Roman"/>
        </w:rPr>
        <w:t>màu</w:t>
      </w:r>
      <w:proofErr w:type="spellEnd"/>
      <w:r w:rsidRPr="0019717E">
        <w:rPr>
          <w:rFonts w:cs="Times New Roman"/>
        </w:rPr>
        <w:t xml:space="preserve"> </w:t>
      </w:r>
      <w:proofErr w:type="spellStart"/>
      <w:r w:rsidRPr="0019717E">
        <w:rPr>
          <w:rFonts w:cs="Times New Roman"/>
        </w:rPr>
        <w:t>sắc</w:t>
      </w:r>
      <w:proofErr w:type="spellEnd"/>
      <w:r w:rsidRPr="0019717E">
        <w:rPr>
          <w:rFonts w:cs="Times New Roman"/>
        </w:rPr>
        <w:t xml:space="preserve"> </w:t>
      </w:r>
      <w:proofErr w:type="spellStart"/>
      <w:r w:rsidRPr="0019717E">
        <w:rPr>
          <w:rFonts w:cs="Times New Roman"/>
        </w:rPr>
        <w:t>kết</w:t>
      </w:r>
      <w:proofErr w:type="spellEnd"/>
      <w:r w:rsidRPr="0019717E">
        <w:rPr>
          <w:rFonts w:cs="Times New Roman"/>
        </w:rPr>
        <w:t xml:space="preserve"> </w:t>
      </w:r>
      <w:proofErr w:type="spellStart"/>
      <w:r w:rsidRPr="0019717E">
        <w:rPr>
          <w:rFonts w:cs="Times New Roman"/>
        </w:rPr>
        <w:t>hợp</w:t>
      </w:r>
      <w:proofErr w:type="spellEnd"/>
      <w:r w:rsidRPr="0019717E">
        <w:rPr>
          <w:rFonts w:cs="Times New Roman"/>
        </w:rPr>
        <w:t xml:space="preserve"> </w:t>
      </w:r>
      <w:proofErr w:type="spellStart"/>
      <w:r w:rsidRPr="0019717E">
        <w:rPr>
          <w:rFonts w:cs="Times New Roman"/>
        </w:rPr>
        <w:t>độc</w:t>
      </w:r>
      <w:proofErr w:type="spellEnd"/>
      <w:r w:rsidRPr="0019717E">
        <w:rPr>
          <w:rFonts w:cs="Times New Roman"/>
        </w:rPr>
        <w:t xml:space="preserve"> </w:t>
      </w:r>
      <w:proofErr w:type="spellStart"/>
      <w:r w:rsidRPr="0019717E">
        <w:rPr>
          <w:rFonts w:cs="Times New Roman"/>
        </w:rPr>
        <w:t>đáo</w:t>
      </w:r>
      <w:proofErr w:type="spellEnd"/>
      <w:r w:rsidRPr="0019717E">
        <w:rPr>
          <w:rFonts w:cs="Times New Roman"/>
        </w:rPr>
        <w:t>”, “</w:t>
      </w:r>
      <w:proofErr w:type="spellStart"/>
      <w:r w:rsidRPr="0019717E">
        <w:rPr>
          <w:rFonts w:cs="Times New Roman"/>
        </w:rPr>
        <w:t>thể</w:t>
      </w:r>
      <w:proofErr w:type="spellEnd"/>
      <w:r w:rsidRPr="0019717E">
        <w:rPr>
          <w:rFonts w:cs="Times New Roman"/>
        </w:rPr>
        <w:t xml:space="preserve"> </w:t>
      </w:r>
      <w:proofErr w:type="spellStart"/>
      <w:r w:rsidRPr="0019717E">
        <w:rPr>
          <w:rFonts w:cs="Times New Roman"/>
        </w:rPr>
        <w:t>hiện</w:t>
      </w:r>
      <w:proofErr w:type="spellEnd"/>
      <w:r w:rsidRPr="0019717E">
        <w:rPr>
          <w:rFonts w:cs="Times New Roman"/>
        </w:rPr>
        <w:t xml:space="preserve"> </w:t>
      </w:r>
      <w:proofErr w:type="spellStart"/>
      <w:r w:rsidRPr="0019717E">
        <w:rPr>
          <w:rFonts w:cs="Times New Roman"/>
        </w:rPr>
        <w:t>cảm</w:t>
      </w:r>
      <w:proofErr w:type="spellEnd"/>
      <w:r w:rsidRPr="0019717E">
        <w:rPr>
          <w:rFonts w:cs="Times New Roman"/>
        </w:rPr>
        <w:t xml:space="preserve"> </w:t>
      </w:r>
      <w:proofErr w:type="spellStart"/>
      <w:r w:rsidRPr="0019717E">
        <w:rPr>
          <w:rFonts w:cs="Times New Roman"/>
        </w:rPr>
        <w:t>xúc</w:t>
      </w:r>
      <w:proofErr w:type="spellEnd"/>
      <w:r w:rsidRPr="0019717E">
        <w:rPr>
          <w:rFonts w:cs="Times New Roman"/>
        </w:rPr>
        <w:t xml:space="preserve"> </w:t>
      </w:r>
      <w:proofErr w:type="spellStart"/>
      <w:r w:rsidRPr="0019717E">
        <w:rPr>
          <w:rFonts w:cs="Times New Roman"/>
        </w:rPr>
        <w:t>đặc</w:t>
      </w:r>
      <w:proofErr w:type="spellEnd"/>
      <w:r w:rsidRPr="0019717E">
        <w:rPr>
          <w:rFonts w:cs="Times New Roman"/>
        </w:rPr>
        <w:t xml:space="preserve"> </w:t>
      </w:r>
      <w:proofErr w:type="spellStart"/>
      <w:r w:rsidRPr="0019717E">
        <w:rPr>
          <w:rFonts w:cs="Times New Roman"/>
        </w:rPr>
        <w:t>biệt</w:t>
      </w:r>
      <w:proofErr w:type="spellEnd"/>
      <w:r w:rsidRPr="0019717E">
        <w:rPr>
          <w:rFonts w:cs="Times New Roman"/>
        </w:rPr>
        <w:t>”,…</w:t>
      </w:r>
    </w:p>
    <w:p w14:paraId="33A774F1" w14:textId="77777777" w:rsidR="0019717E" w:rsidRPr="0019717E" w:rsidRDefault="0019717E" w:rsidP="0019717E">
      <w:pPr>
        <w:spacing w:after="0"/>
        <w:rPr>
          <w:rFonts w:cs="Times New Roman"/>
        </w:rPr>
      </w:pPr>
      <w:proofErr w:type="spellStart"/>
      <w:r w:rsidRPr="0019717E">
        <w:rPr>
          <w:rFonts w:cs="Times New Roman"/>
        </w:rPr>
        <w:t>Ngoài</w:t>
      </w:r>
      <w:proofErr w:type="spellEnd"/>
      <w:r w:rsidRPr="0019717E">
        <w:rPr>
          <w:rFonts w:cs="Times New Roman"/>
        </w:rPr>
        <w:t xml:space="preserve"> </w:t>
      </w:r>
      <w:proofErr w:type="spellStart"/>
      <w:r w:rsidRPr="0019717E">
        <w:rPr>
          <w:rFonts w:cs="Times New Roman"/>
        </w:rPr>
        <w:t>ra</w:t>
      </w:r>
      <w:proofErr w:type="spellEnd"/>
      <w:r w:rsidRPr="0019717E">
        <w:rPr>
          <w:rFonts w:cs="Times New Roman"/>
        </w:rPr>
        <w:t xml:space="preserve">, </w:t>
      </w:r>
      <w:proofErr w:type="spellStart"/>
      <w:r w:rsidRPr="0019717E">
        <w:rPr>
          <w:rFonts w:cs="Times New Roman"/>
        </w:rPr>
        <w:t>giáo</w:t>
      </w:r>
      <w:proofErr w:type="spellEnd"/>
      <w:r w:rsidRPr="0019717E">
        <w:rPr>
          <w:rFonts w:cs="Times New Roman"/>
        </w:rPr>
        <w:t xml:space="preserve"> </w:t>
      </w:r>
      <w:proofErr w:type="spellStart"/>
      <w:r w:rsidRPr="0019717E">
        <w:rPr>
          <w:rFonts w:cs="Times New Roman"/>
        </w:rPr>
        <w:t>viên</w:t>
      </w:r>
      <w:proofErr w:type="spellEnd"/>
      <w:r w:rsidRPr="0019717E">
        <w:rPr>
          <w:rFonts w:cs="Times New Roman"/>
        </w:rPr>
        <w:t xml:space="preserve"> </w:t>
      </w:r>
      <w:proofErr w:type="spellStart"/>
      <w:r w:rsidRPr="0019717E">
        <w:rPr>
          <w:rFonts w:cs="Times New Roman"/>
        </w:rPr>
        <w:t>cũng</w:t>
      </w:r>
      <w:proofErr w:type="spellEnd"/>
      <w:r w:rsidRPr="0019717E">
        <w:rPr>
          <w:rFonts w:cs="Times New Roman"/>
        </w:rPr>
        <w:t xml:space="preserve"> </w:t>
      </w:r>
      <w:proofErr w:type="spellStart"/>
      <w:r w:rsidRPr="0019717E">
        <w:rPr>
          <w:rFonts w:cs="Times New Roman"/>
        </w:rPr>
        <w:t>cần</w:t>
      </w:r>
      <w:proofErr w:type="spellEnd"/>
      <w:r w:rsidRPr="0019717E">
        <w:rPr>
          <w:rFonts w:cs="Times New Roman"/>
        </w:rPr>
        <w:t xml:space="preserve"> </w:t>
      </w:r>
      <w:proofErr w:type="spellStart"/>
      <w:r w:rsidRPr="0019717E">
        <w:rPr>
          <w:rFonts w:cs="Times New Roman"/>
        </w:rPr>
        <w:t>động</w:t>
      </w:r>
      <w:proofErr w:type="spellEnd"/>
      <w:r w:rsidRPr="0019717E">
        <w:rPr>
          <w:rFonts w:cs="Times New Roman"/>
        </w:rPr>
        <w:t xml:space="preserve"> </w:t>
      </w:r>
      <w:proofErr w:type="spellStart"/>
      <w:r w:rsidRPr="0019717E">
        <w:rPr>
          <w:rFonts w:cs="Times New Roman"/>
        </w:rPr>
        <w:t>viên</w:t>
      </w:r>
      <w:proofErr w:type="spellEnd"/>
      <w:r w:rsidRPr="0019717E">
        <w:rPr>
          <w:rFonts w:cs="Times New Roman"/>
        </w:rPr>
        <w:t xml:space="preserve"> </w:t>
      </w:r>
      <w:proofErr w:type="spellStart"/>
      <w:r w:rsidRPr="0019717E">
        <w:rPr>
          <w:rFonts w:cs="Times New Roman"/>
        </w:rPr>
        <w:t>học</w:t>
      </w:r>
      <w:proofErr w:type="spellEnd"/>
      <w:r w:rsidRPr="0019717E">
        <w:rPr>
          <w:rFonts w:cs="Times New Roman"/>
        </w:rPr>
        <w:t xml:space="preserve"> </w:t>
      </w:r>
      <w:proofErr w:type="spellStart"/>
      <w:r w:rsidRPr="0019717E">
        <w:rPr>
          <w:rFonts w:cs="Times New Roman"/>
        </w:rPr>
        <w:t>sinh</w:t>
      </w:r>
      <w:proofErr w:type="spellEnd"/>
      <w:r w:rsidRPr="0019717E">
        <w:rPr>
          <w:rFonts w:cs="Times New Roman"/>
        </w:rPr>
        <w:t xml:space="preserve"> </w:t>
      </w:r>
      <w:proofErr w:type="spellStart"/>
      <w:r w:rsidRPr="0019717E">
        <w:rPr>
          <w:rFonts w:cs="Times New Roman"/>
        </w:rPr>
        <w:t>trong</w:t>
      </w:r>
      <w:proofErr w:type="spellEnd"/>
      <w:r w:rsidRPr="0019717E">
        <w:rPr>
          <w:rFonts w:cs="Times New Roman"/>
        </w:rPr>
        <w:t xml:space="preserve"> </w:t>
      </w:r>
      <w:proofErr w:type="spellStart"/>
      <w:r w:rsidRPr="0019717E">
        <w:rPr>
          <w:rFonts w:cs="Times New Roman"/>
        </w:rPr>
        <w:t>quá</w:t>
      </w:r>
      <w:proofErr w:type="spellEnd"/>
      <w:r w:rsidRPr="0019717E">
        <w:rPr>
          <w:rFonts w:cs="Times New Roman"/>
        </w:rPr>
        <w:t xml:space="preserve"> </w:t>
      </w:r>
      <w:proofErr w:type="spellStart"/>
      <w:r w:rsidRPr="0019717E">
        <w:rPr>
          <w:rFonts w:cs="Times New Roman"/>
        </w:rPr>
        <w:t>trính</w:t>
      </w:r>
      <w:proofErr w:type="spellEnd"/>
      <w:r w:rsidRPr="0019717E">
        <w:rPr>
          <w:rFonts w:cs="Times New Roman"/>
        </w:rPr>
        <w:t xml:space="preserve"> </w:t>
      </w:r>
      <w:proofErr w:type="spellStart"/>
      <w:r w:rsidRPr="0019717E">
        <w:rPr>
          <w:rFonts w:cs="Times New Roman"/>
        </w:rPr>
        <w:t>thực</w:t>
      </w:r>
      <w:proofErr w:type="spellEnd"/>
      <w:r w:rsidRPr="0019717E">
        <w:rPr>
          <w:rFonts w:cs="Times New Roman"/>
        </w:rPr>
        <w:t xml:space="preserve"> </w:t>
      </w:r>
      <w:proofErr w:type="spellStart"/>
      <w:r w:rsidRPr="0019717E">
        <w:rPr>
          <w:rFonts w:cs="Times New Roman"/>
        </w:rPr>
        <w:t>hiện</w:t>
      </w:r>
      <w:proofErr w:type="spellEnd"/>
      <w:r w:rsidRPr="0019717E">
        <w:rPr>
          <w:rFonts w:cs="Times New Roman"/>
        </w:rPr>
        <w:t xml:space="preserve"> </w:t>
      </w:r>
      <w:proofErr w:type="spellStart"/>
      <w:r w:rsidRPr="0019717E">
        <w:rPr>
          <w:rFonts w:cs="Times New Roman"/>
        </w:rPr>
        <w:t>sản</w:t>
      </w:r>
      <w:proofErr w:type="spellEnd"/>
      <w:r w:rsidRPr="0019717E">
        <w:rPr>
          <w:rFonts w:cs="Times New Roman"/>
        </w:rPr>
        <w:t xml:space="preserve"> </w:t>
      </w:r>
      <w:proofErr w:type="spellStart"/>
      <w:r w:rsidRPr="0019717E">
        <w:rPr>
          <w:rFonts w:cs="Times New Roman"/>
        </w:rPr>
        <w:t>phẩm</w:t>
      </w:r>
      <w:proofErr w:type="spellEnd"/>
      <w:r w:rsidRPr="0019717E">
        <w:rPr>
          <w:rFonts w:cs="Times New Roman"/>
        </w:rPr>
        <w:t xml:space="preserve">: “con </w:t>
      </w:r>
      <w:proofErr w:type="spellStart"/>
      <w:r w:rsidRPr="0019717E">
        <w:rPr>
          <w:rFonts w:cs="Times New Roman"/>
        </w:rPr>
        <w:t>đang</w:t>
      </w:r>
      <w:proofErr w:type="spellEnd"/>
      <w:r w:rsidRPr="0019717E">
        <w:rPr>
          <w:rFonts w:cs="Times New Roman"/>
        </w:rPr>
        <w:t xml:space="preserve"> </w:t>
      </w:r>
      <w:proofErr w:type="spellStart"/>
      <w:r w:rsidRPr="0019717E">
        <w:rPr>
          <w:rFonts w:cs="Times New Roman"/>
        </w:rPr>
        <w:t>làm</w:t>
      </w:r>
      <w:proofErr w:type="spellEnd"/>
      <w:r w:rsidRPr="0019717E">
        <w:rPr>
          <w:rFonts w:cs="Times New Roman"/>
        </w:rPr>
        <w:t xml:space="preserve"> </w:t>
      </w:r>
      <w:proofErr w:type="spellStart"/>
      <w:r w:rsidRPr="0019717E">
        <w:rPr>
          <w:rFonts w:cs="Times New Roman"/>
        </w:rPr>
        <w:t>rất</w:t>
      </w:r>
      <w:proofErr w:type="spellEnd"/>
      <w:r w:rsidRPr="0019717E">
        <w:rPr>
          <w:rFonts w:cs="Times New Roman"/>
        </w:rPr>
        <w:t xml:space="preserve"> </w:t>
      </w:r>
      <w:proofErr w:type="spellStart"/>
      <w:r w:rsidRPr="0019717E">
        <w:rPr>
          <w:rFonts w:cs="Times New Roman"/>
        </w:rPr>
        <w:t>tốt</w:t>
      </w:r>
      <w:proofErr w:type="spellEnd"/>
      <w:r w:rsidRPr="0019717E">
        <w:rPr>
          <w:rFonts w:cs="Times New Roman"/>
        </w:rPr>
        <w:t>”, “</w:t>
      </w:r>
      <w:proofErr w:type="spellStart"/>
      <w:r w:rsidRPr="0019717E">
        <w:rPr>
          <w:rFonts w:cs="Times New Roman"/>
        </w:rPr>
        <w:t>thao</w:t>
      </w:r>
      <w:proofErr w:type="spellEnd"/>
      <w:r w:rsidRPr="0019717E">
        <w:rPr>
          <w:rFonts w:cs="Times New Roman"/>
        </w:rPr>
        <w:t xml:space="preserve"> </w:t>
      </w:r>
      <w:proofErr w:type="spellStart"/>
      <w:r w:rsidRPr="0019717E">
        <w:rPr>
          <w:rFonts w:cs="Times New Roman"/>
        </w:rPr>
        <w:t>tác</w:t>
      </w:r>
      <w:proofErr w:type="spellEnd"/>
      <w:r w:rsidRPr="0019717E">
        <w:rPr>
          <w:rFonts w:cs="Times New Roman"/>
        </w:rPr>
        <w:t xml:space="preserve"> </w:t>
      </w:r>
      <w:proofErr w:type="spellStart"/>
      <w:r w:rsidRPr="0019717E">
        <w:rPr>
          <w:rFonts w:cs="Times New Roman"/>
        </w:rPr>
        <w:t>đo</w:t>
      </w:r>
      <w:proofErr w:type="spellEnd"/>
      <w:r w:rsidRPr="0019717E">
        <w:rPr>
          <w:rFonts w:cs="Times New Roman"/>
        </w:rPr>
        <w:t xml:space="preserve"> </w:t>
      </w:r>
      <w:proofErr w:type="spellStart"/>
      <w:r w:rsidRPr="0019717E">
        <w:rPr>
          <w:rFonts w:cs="Times New Roman"/>
        </w:rPr>
        <w:t>đạc</w:t>
      </w:r>
      <w:proofErr w:type="spellEnd"/>
      <w:r w:rsidRPr="0019717E">
        <w:rPr>
          <w:rFonts w:cs="Times New Roman"/>
        </w:rPr>
        <w:t xml:space="preserve"> </w:t>
      </w:r>
      <w:proofErr w:type="spellStart"/>
      <w:r w:rsidRPr="0019717E">
        <w:rPr>
          <w:rFonts w:cs="Times New Roman"/>
        </w:rPr>
        <w:t>của</w:t>
      </w:r>
      <w:proofErr w:type="spellEnd"/>
      <w:r w:rsidRPr="0019717E">
        <w:rPr>
          <w:rFonts w:cs="Times New Roman"/>
        </w:rPr>
        <w:t xml:space="preserve"> con </w:t>
      </w:r>
      <w:proofErr w:type="spellStart"/>
      <w:r w:rsidRPr="0019717E">
        <w:rPr>
          <w:rFonts w:cs="Times New Roman"/>
        </w:rPr>
        <w:t>rất</w:t>
      </w:r>
      <w:proofErr w:type="spellEnd"/>
      <w:r w:rsidRPr="0019717E">
        <w:rPr>
          <w:rFonts w:cs="Times New Roman"/>
        </w:rPr>
        <w:t xml:space="preserve"> </w:t>
      </w:r>
      <w:proofErr w:type="spellStart"/>
      <w:r w:rsidRPr="0019717E">
        <w:rPr>
          <w:rFonts w:cs="Times New Roman"/>
        </w:rPr>
        <w:t>nhanh</w:t>
      </w:r>
      <w:proofErr w:type="spellEnd"/>
      <w:r w:rsidRPr="0019717E">
        <w:rPr>
          <w:rFonts w:cs="Times New Roman"/>
        </w:rPr>
        <w:t xml:space="preserve"> </w:t>
      </w:r>
      <w:proofErr w:type="spellStart"/>
      <w:r w:rsidRPr="0019717E">
        <w:rPr>
          <w:rFonts w:cs="Times New Roman"/>
        </w:rPr>
        <w:t>nhẹn</w:t>
      </w:r>
      <w:proofErr w:type="spellEnd"/>
      <w:r w:rsidRPr="0019717E">
        <w:rPr>
          <w:rFonts w:cs="Times New Roman"/>
        </w:rPr>
        <w:t xml:space="preserve"> </w:t>
      </w:r>
      <w:proofErr w:type="spellStart"/>
      <w:r w:rsidRPr="0019717E">
        <w:rPr>
          <w:rFonts w:cs="Times New Roman"/>
        </w:rPr>
        <w:t>và</w:t>
      </w:r>
      <w:proofErr w:type="spellEnd"/>
      <w:r w:rsidRPr="0019717E">
        <w:rPr>
          <w:rFonts w:cs="Times New Roman"/>
        </w:rPr>
        <w:t xml:space="preserve"> </w:t>
      </w:r>
      <w:proofErr w:type="spellStart"/>
      <w:r w:rsidRPr="0019717E">
        <w:rPr>
          <w:rFonts w:cs="Times New Roman"/>
        </w:rPr>
        <w:t>chính</w:t>
      </w:r>
      <w:proofErr w:type="spellEnd"/>
      <w:r w:rsidRPr="0019717E">
        <w:rPr>
          <w:rFonts w:cs="Times New Roman"/>
        </w:rPr>
        <w:t xml:space="preserve"> </w:t>
      </w:r>
      <w:proofErr w:type="spellStart"/>
      <w:r w:rsidRPr="0019717E">
        <w:rPr>
          <w:rFonts w:cs="Times New Roman"/>
        </w:rPr>
        <w:t>xác</w:t>
      </w:r>
      <w:proofErr w:type="spellEnd"/>
      <w:r w:rsidRPr="0019717E">
        <w:rPr>
          <w:rFonts w:cs="Times New Roman"/>
        </w:rPr>
        <w:t xml:space="preserve">”, “con </w:t>
      </w:r>
      <w:proofErr w:type="spellStart"/>
      <w:r w:rsidRPr="0019717E">
        <w:rPr>
          <w:rFonts w:cs="Times New Roman"/>
        </w:rPr>
        <w:t>đã</w:t>
      </w:r>
      <w:proofErr w:type="spellEnd"/>
      <w:r w:rsidRPr="0019717E">
        <w:rPr>
          <w:rFonts w:cs="Times New Roman"/>
        </w:rPr>
        <w:t xml:space="preserve"> </w:t>
      </w:r>
      <w:proofErr w:type="spellStart"/>
      <w:r w:rsidRPr="0019717E">
        <w:rPr>
          <w:rFonts w:cs="Times New Roman"/>
        </w:rPr>
        <w:t>cắt</w:t>
      </w:r>
      <w:proofErr w:type="spellEnd"/>
      <w:r w:rsidRPr="0019717E">
        <w:rPr>
          <w:rFonts w:cs="Times New Roman"/>
        </w:rPr>
        <w:t>/</w:t>
      </w:r>
      <w:proofErr w:type="spellStart"/>
      <w:r w:rsidRPr="0019717E">
        <w:rPr>
          <w:rFonts w:cs="Times New Roman"/>
        </w:rPr>
        <w:t>dán</w:t>
      </w:r>
      <w:proofErr w:type="spellEnd"/>
      <w:r w:rsidRPr="0019717E">
        <w:rPr>
          <w:rFonts w:cs="Times New Roman"/>
        </w:rPr>
        <w:t xml:space="preserve"> </w:t>
      </w:r>
      <w:proofErr w:type="spellStart"/>
      <w:r w:rsidRPr="0019717E">
        <w:rPr>
          <w:rFonts w:cs="Times New Roman"/>
        </w:rPr>
        <w:t>được</w:t>
      </w:r>
      <w:proofErr w:type="spellEnd"/>
      <w:r w:rsidRPr="0019717E">
        <w:rPr>
          <w:rFonts w:cs="Times New Roman"/>
        </w:rPr>
        <w:t xml:space="preserve"> ở </w:t>
      </w:r>
      <w:proofErr w:type="spellStart"/>
      <w:r w:rsidRPr="0019717E">
        <w:rPr>
          <w:rFonts w:cs="Times New Roman"/>
        </w:rPr>
        <w:t>những</w:t>
      </w:r>
      <w:proofErr w:type="spellEnd"/>
      <w:r w:rsidRPr="0019717E">
        <w:rPr>
          <w:rFonts w:cs="Times New Roman"/>
        </w:rPr>
        <w:t xml:space="preserve"> </w:t>
      </w:r>
      <w:proofErr w:type="spellStart"/>
      <w:r w:rsidRPr="0019717E">
        <w:rPr>
          <w:rFonts w:cs="Times New Roman"/>
        </w:rPr>
        <w:t>vị</w:t>
      </w:r>
      <w:proofErr w:type="spellEnd"/>
      <w:r w:rsidRPr="0019717E">
        <w:rPr>
          <w:rFonts w:cs="Times New Roman"/>
        </w:rPr>
        <w:t xml:space="preserve"> </w:t>
      </w:r>
      <w:proofErr w:type="spellStart"/>
      <w:r w:rsidRPr="0019717E">
        <w:rPr>
          <w:rFonts w:cs="Times New Roman"/>
        </w:rPr>
        <w:t>trí</w:t>
      </w:r>
      <w:proofErr w:type="spellEnd"/>
      <w:r w:rsidRPr="0019717E">
        <w:rPr>
          <w:rFonts w:cs="Times New Roman"/>
        </w:rPr>
        <w:t xml:space="preserve"> </w:t>
      </w:r>
      <w:proofErr w:type="spellStart"/>
      <w:r w:rsidRPr="0019717E">
        <w:rPr>
          <w:rFonts w:cs="Times New Roman"/>
        </w:rPr>
        <w:t>hợp</w:t>
      </w:r>
      <w:proofErr w:type="spellEnd"/>
      <w:r w:rsidRPr="0019717E">
        <w:rPr>
          <w:rFonts w:cs="Times New Roman"/>
        </w:rPr>
        <w:t xml:space="preserve"> </w:t>
      </w:r>
      <w:proofErr w:type="spellStart"/>
      <w:r w:rsidRPr="0019717E">
        <w:rPr>
          <w:rFonts w:cs="Times New Roman"/>
        </w:rPr>
        <w:t>lí</w:t>
      </w:r>
      <w:proofErr w:type="spellEnd"/>
      <w:r w:rsidRPr="0019717E">
        <w:rPr>
          <w:rFonts w:cs="Times New Roman"/>
        </w:rPr>
        <w:t>”,…</w:t>
      </w:r>
    </w:p>
    <w:p w14:paraId="3A3E0330" w14:textId="77777777" w:rsidR="0019717E" w:rsidRPr="0019717E" w:rsidRDefault="0019717E" w:rsidP="0019717E">
      <w:pPr>
        <w:spacing w:after="0"/>
        <w:rPr>
          <w:rFonts w:cs="Times New Roman"/>
        </w:rPr>
      </w:pPr>
      <w:proofErr w:type="spellStart"/>
      <w:r w:rsidRPr="0019717E">
        <w:rPr>
          <w:rFonts w:cs="Times New Roman"/>
        </w:rPr>
        <w:t>Tạo</w:t>
      </w:r>
      <w:proofErr w:type="spellEnd"/>
      <w:r w:rsidRPr="0019717E">
        <w:rPr>
          <w:rFonts w:cs="Times New Roman"/>
        </w:rPr>
        <w:t xml:space="preserve"> </w:t>
      </w:r>
      <w:proofErr w:type="spellStart"/>
      <w:r w:rsidRPr="0019717E">
        <w:rPr>
          <w:rFonts w:cs="Times New Roman"/>
        </w:rPr>
        <w:t>cơ</w:t>
      </w:r>
      <w:proofErr w:type="spellEnd"/>
      <w:r w:rsidRPr="0019717E">
        <w:rPr>
          <w:rFonts w:cs="Times New Roman"/>
        </w:rPr>
        <w:t xml:space="preserve"> </w:t>
      </w:r>
      <w:proofErr w:type="spellStart"/>
      <w:r w:rsidRPr="0019717E">
        <w:rPr>
          <w:rFonts w:cs="Times New Roman"/>
        </w:rPr>
        <w:t>hội</w:t>
      </w:r>
      <w:proofErr w:type="spellEnd"/>
      <w:r w:rsidRPr="0019717E">
        <w:rPr>
          <w:rFonts w:cs="Times New Roman"/>
        </w:rPr>
        <w:t xml:space="preserve"> </w:t>
      </w:r>
      <w:proofErr w:type="spellStart"/>
      <w:r w:rsidRPr="0019717E">
        <w:rPr>
          <w:rFonts w:cs="Times New Roman"/>
        </w:rPr>
        <w:t>cho</w:t>
      </w:r>
      <w:proofErr w:type="spellEnd"/>
      <w:r w:rsidRPr="0019717E">
        <w:rPr>
          <w:rFonts w:cs="Times New Roman"/>
        </w:rPr>
        <w:t xml:space="preserve"> </w:t>
      </w:r>
      <w:proofErr w:type="spellStart"/>
      <w:r w:rsidRPr="0019717E">
        <w:rPr>
          <w:rFonts w:cs="Times New Roman"/>
        </w:rPr>
        <w:t>học</w:t>
      </w:r>
      <w:proofErr w:type="spellEnd"/>
      <w:r w:rsidRPr="0019717E">
        <w:rPr>
          <w:rFonts w:cs="Times New Roman"/>
        </w:rPr>
        <w:t xml:space="preserve"> </w:t>
      </w:r>
      <w:proofErr w:type="spellStart"/>
      <w:r w:rsidRPr="0019717E">
        <w:rPr>
          <w:rFonts w:cs="Times New Roman"/>
        </w:rPr>
        <w:t>sinh</w:t>
      </w:r>
      <w:proofErr w:type="spellEnd"/>
      <w:r w:rsidRPr="0019717E">
        <w:rPr>
          <w:rFonts w:cs="Times New Roman"/>
        </w:rPr>
        <w:t xml:space="preserve"> </w:t>
      </w:r>
      <w:proofErr w:type="spellStart"/>
      <w:r w:rsidRPr="0019717E">
        <w:rPr>
          <w:rFonts w:cs="Times New Roman"/>
        </w:rPr>
        <w:t>thử</w:t>
      </w:r>
      <w:proofErr w:type="spellEnd"/>
      <w:r w:rsidRPr="0019717E">
        <w:rPr>
          <w:rFonts w:cs="Times New Roman"/>
        </w:rPr>
        <w:t xml:space="preserve"> </w:t>
      </w:r>
      <w:proofErr w:type="spellStart"/>
      <w:r w:rsidRPr="0019717E">
        <w:rPr>
          <w:rFonts w:cs="Times New Roman"/>
        </w:rPr>
        <w:t>nghiệm</w:t>
      </w:r>
      <w:proofErr w:type="spellEnd"/>
      <w:r w:rsidRPr="0019717E">
        <w:rPr>
          <w:rFonts w:cs="Times New Roman"/>
        </w:rPr>
        <w:t xml:space="preserve"> </w:t>
      </w:r>
      <w:proofErr w:type="spellStart"/>
      <w:r w:rsidRPr="0019717E">
        <w:rPr>
          <w:rFonts w:cs="Times New Roman"/>
        </w:rPr>
        <w:t>với</w:t>
      </w:r>
      <w:proofErr w:type="spellEnd"/>
      <w:r w:rsidRPr="0019717E">
        <w:rPr>
          <w:rFonts w:cs="Times New Roman"/>
        </w:rPr>
        <w:t xml:space="preserve"> </w:t>
      </w:r>
      <w:proofErr w:type="spellStart"/>
      <w:r w:rsidRPr="0019717E">
        <w:rPr>
          <w:rFonts w:cs="Times New Roman"/>
        </w:rPr>
        <w:t>nhiều</w:t>
      </w:r>
      <w:proofErr w:type="spellEnd"/>
      <w:r w:rsidRPr="0019717E">
        <w:rPr>
          <w:rFonts w:cs="Times New Roman"/>
        </w:rPr>
        <w:t xml:space="preserve"> </w:t>
      </w:r>
      <w:proofErr w:type="spellStart"/>
      <w:r w:rsidRPr="0019717E">
        <w:rPr>
          <w:rFonts w:cs="Times New Roman"/>
        </w:rPr>
        <w:t>cách</w:t>
      </w:r>
      <w:proofErr w:type="spellEnd"/>
      <w:r w:rsidRPr="0019717E">
        <w:rPr>
          <w:rFonts w:cs="Times New Roman"/>
        </w:rPr>
        <w:t xml:space="preserve"> </w:t>
      </w:r>
      <w:proofErr w:type="spellStart"/>
      <w:r w:rsidRPr="0019717E">
        <w:rPr>
          <w:rFonts w:cs="Times New Roman"/>
        </w:rPr>
        <w:t>khác</w:t>
      </w:r>
      <w:proofErr w:type="spellEnd"/>
      <w:r w:rsidRPr="0019717E">
        <w:rPr>
          <w:rFonts w:cs="Times New Roman"/>
        </w:rPr>
        <w:t xml:space="preserve"> </w:t>
      </w:r>
      <w:proofErr w:type="spellStart"/>
      <w:r w:rsidRPr="0019717E">
        <w:rPr>
          <w:rFonts w:cs="Times New Roman"/>
        </w:rPr>
        <w:t>nhau</w:t>
      </w:r>
      <w:proofErr w:type="spellEnd"/>
      <w:r w:rsidRPr="0019717E">
        <w:rPr>
          <w:rFonts w:cs="Times New Roman"/>
        </w:rPr>
        <w:t xml:space="preserve"> </w:t>
      </w:r>
      <w:proofErr w:type="spellStart"/>
      <w:r w:rsidRPr="0019717E">
        <w:rPr>
          <w:rFonts w:cs="Times New Roman"/>
        </w:rPr>
        <w:t>và</w:t>
      </w:r>
      <w:proofErr w:type="spellEnd"/>
      <w:r w:rsidRPr="0019717E">
        <w:rPr>
          <w:rFonts w:cs="Times New Roman"/>
        </w:rPr>
        <w:t xml:space="preserve"> </w:t>
      </w:r>
      <w:proofErr w:type="spellStart"/>
      <w:r w:rsidRPr="0019717E">
        <w:rPr>
          <w:rFonts w:cs="Times New Roman"/>
        </w:rPr>
        <w:t>khuyến</w:t>
      </w:r>
      <w:proofErr w:type="spellEnd"/>
      <w:r w:rsidRPr="0019717E">
        <w:rPr>
          <w:rFonts w:cs="Times New Roman"/>
        </w:rPr>
        <w:t xml:space="preserve"> </w:t>
      </w:r>
      <w:proofErr w:type="spellStart"/>
      <w:r w:rsidRPr="0019717E">
        <w:rPr>
          <w:rFonts w:cs="Times New Roman"/>
        </w:rPr>
        <w:t>khích</w:t>
      </w:r>
      <w:proofErr w:type="spellEnd"/>
      <w:r w:rsidRPr="0019717E">
        <w:rPr>
          <w:rFonts w:cs="Times New Roman"/>
        </w:rPr>
        <w:t xml:space="preserve"> </w:t>
      </w:r>
      <w:proofErr w:type="spellStart"/>
      <w:r w:rsidRPr="0019717E">
        <w:rPr>
          <w:rFonts w:cs="Times New Roman"/>
        </w:rPr>
        <w:t>hoạt</w:t>
      </w:r>
      <w:proofErr w:type="spellEnd"/>
      <w:r w:rsidRPr="0019717E">
        <w:rPr>
          <w:rFonts w:cs="Times New Roman"/>
        </w:rPr>
        <w:t xml:space="preserve"> </w:t>
      </w:r>
      <w:proofErr w:type="spellStart"/>
      <w:r w:rsidRPr="0019717E">
        <w:rPr>
          <w:rFonts w:cs="Times New Roman"/>
        </w:rPr>
        <w:t>động</w:t>
      </w:r>
      <w:proofErr w:type="spellEnd"/>
      <w:r w:rsidRPr="0019717E">
        <w:rPr>
          <w:rFonts w:cs="Times New Roman"/>
        </w:rPr>
        <w:t xml:space="preserve"> </w:t>
      </w:r>
      <w:proofErr w:type="spellStart"/>
      <w:r w:rsidRPr="0019717E">
        <w:rPr>
          <w:rFonts w:cs="Times New Roman"/>
        </w:rPr>
        <w:t>thử</w:t>
      </w:r>
      <w:proofErr w:type="spellEnd"/>
      <w:r w:rsidRPr="0019717E">
        <w:rPr>
          <w:rFonts w:cs="Times New Roman"/>
        </w:rPr>
        <w:t xml:space="preserve"> </w:t>
      </w:r>
      <w:proofErr w:type="spellStart"/>
      <w:r w:rsidRPr="0019717E">
        <w:rPr>
          <w:rFonts w:cs="Times New Roman"/>
        </w:rPr>
        <w:t>sai</w:t>
      </w:r>
      <w:proofErr w:type="spellEnd"/>
      <w:r w:rsidRPr="0019717E">
        <w:rPr>
          <w:rFonts w:cs="Times New Roman"/>
        </w:rPr>
        <w:t>.</w:t>
      </w:r>
    </w:p>
    <w:p w14:paraId="6939B6DC" w14:textId="65D8BBBB" w:rsidR="00CA38CC" w:rsidRPr="0019717E" w:rsidRDefault="0019717E" w:rsidP="0019717E">
      <w:pPr>
        <w:spacing w:after="0"/>
      </w:pPr>
      <w:proofErr w:type="spellStart"/>
      <w:r w:rsidRPr="0019717E">
        <w:rPr>
          <w:rFonts w:cs="Times New Roman"/>
        </w:rPr>
        <w:t>Trưng</w:t>
      </w:r>
      <w:proofErr w:type="spellEnd"/>
      <w:r w:rsidRPr="0019717E">
        <w:rPr>
          <w:rFonts w:cs="Times New Roman"/>
        </w:rPr>
        <w:t xml:space="preserve"> </w:t>
      </w:r>
      <w:proofErr w:type="spellStart"/>
      <w:r w:rsidRPr="0019717E">
        <w:rPr>
          <w:rFonts w:cs="Times New Roman"/>
        </w:rPr>
        <w:t>bày</w:t>
      </w:r>
      <w:proofErr w:type="spellEnd"/>
      <w:r w:rsidRPr="0019717E">
        <w:rPr>
          <w:rFonts w:cs="Times New Roman"/>
        </w:rPr>
        <w:t xml:space="preserve"> </w:t>
      </w:r>
      <w:proofErr w:type="spellStart"/>
      <w:r w:rsidRPr="0019717E">
        <w:rPr>
          <w:rFonts w:cs="Times New Roman"/>
        </w:rPr>
        <w:t>sản</w:t>
      </w:r>
      <w:proofErr w:type="spellEnd"/>
      <w:r w:rsidRPr="0019717E">
        <w:rPr>
          <w:rFonts w:cs="Times New Roman"/>
        </w:rPr>
        <w:t xml:space="preserve"> </w:t>
      </w:r>
      <w:proofErr w:type="spellStart"/>
      <w:r w:rsidRPr="0019717E">
        <w:rPr>
          <w:rFonts w:cs="Times New Roman"/>
        </w:rPr>
        <w:t>phẩm</w:t>
      </w:r>
      <w:proofErr w:type="spellEnd"/>
      <w:r w:rsidRPr="0019717E">
        <w:rPr>
          <w:rFonts w:cs="Times New Roman"/>
        </w:rPr>
        <w:t xml:space="preserve"> </w:t>
      </w:r>
      <w:proofErr w:type="spellStart"/>
      <w:r w:rsidRPr="0019717E">
        <w:rPr>
          <w:rFonts w:cs="Times New Roman"/>
        </w:rPr>
        <w:t>của</w:t>
      </w:r>
      <w:proofErr w:type="spellEnd"/>
      <w:r w:rsidRPr="0019717E">
        <w:rPr>
          <w:rFonts w:cs="Times New Roman"/>
        </w:rPr>
        <w:t xml:space="preserve"> </w:t>
      </w:r>
      <w:proofErr w:type="spellStart"/>
      <w:r w:rsidRPr="0019717E">
        <w:rPr>
          <w:rFonts w:cs="Times New Roman"/>
        </w:rPr>
        <w:t>tất</w:t>
      </w:r>
      <w:proofErr w:type="spellEnd"/>
      <w:r w:rsidRPr="0019717E">
        <w:rPr>
          <w:rFonts w:cs="Times New Roman"/>
        </w:rPr>
        <w:t xml:space="preserve"> </w:t>
      </w:r>
      <w:proofErr w:type="spellStart"/>
      <w:r w:rsidRPr="0019717E">
        <w:rPr>
          <w:rFonts w:cs="Times New Roman"/>
        </w:rPr>
        <w:t>cả</w:t>
      </w:r>
      <w:proofErr w:type="spellEnd"/>
      <w:r w:rsidRPr="0019717E">
        <w:rPr>
          <w:rFonts w:cs="Times New Roman"/>
        </w:rPr>
        <w:t xml:space="preserve"> </w:t>
      </w:r>
      <w:proofErr w:type="spellStart"/>
      <w:r w:rsidRPr="0019717E">
        <w:rPr>
          <w:rFonts w:cs="Times New Roman"/>
        </w:rPr>
        <w:t>học</w:t>
      </w:r>
      <w:proofErr w:type="spellEnd"/>
      <w:r w:rsidRPr="0019717E">
        <w:rPr>
          <w:rFonts w:cs="Times New Roman"/>
        </w:rPr>
        <w:t xml:space="preserve"> </w:t>
      </w:r>
      <w:proofErr w:type="spellStart"/>
      <w:r w:rsidRPr="0019717E">
        <w:rPr>
          <w:rFonts w:cs="Times New Roman"/>
        </w:rPr>
        <w:t>sinh</w:t>
      </w:r>
      <w:proofErr w:type="spellEnd"/>
      <w:r w:rsidRPr="0019717E">
        <w:rPr>
          <w:rFonts w:cs="Times New Roman"/>
        </w:rPr>
        <w:t xml:space="preserve"> </w:t>
      </w:r>
      <w:proofErr w:type="spellStart"/>
      <w:r w:rsidRPr="0019717E">
        <w:rPr>
          <w:rFonts w:cs="Times New Roman"/>
        </w:rPr>
        <w:t>đã</w:t>
      </w:r>
      <w:proofErr w:type="spellEnd"/>
      <w:r w:rsidRPr="0019717E">
        <w:rPr>
          <w:rFonts w:cs="Times New Roman"/>
        </w:rPr>
        <w:t xml:space="preserve"> </w:t>
      </w:r>
      <w:proofErr w:type="spellStart"/>
      <w:r w:rsidRPr="0019717E">
        <w:rPr>
          <w:rFonts w:cs="Times New Roman"/>
        </w:rPr>
        <w:t>thực</w:t>
      </w:r>
      <w:proofErr w:type="spellEnd"/>
      <w:r w:rsidRPr="0019717E">
        <w:rPr>
          <w:rFonts w:cs="Times New Roman"/>
        </w:rPr>
        <w:t xml:space="preserve"> </w:t>
      </w:r>
      <w:proofErr w:type="spellStart"/>
      <w:r w:rsidRPr="0019717E">
        <w:rPr>
          <w:rFonts w:cs="Times New Roman"/>
        </w:rPr>
        <w:t>hiện</w:t>
      </w:r>
      <w:proofErr w:type="spellEnd"/>
      <w:r w:rsidRPr="0019717E">
        <w:rPr>
          <w:rFonts w:cs="Times New Roman"/>
        </w:rPr>
        <w:t xml:space="preserve"> </w:t>
      </w:r>
      <w:proofErr w:type="spellStart"/>
      <w:r w:rsidRPr="0019717E">
        <w:rPr>
          <w:rFonts w:cs="Times New Roman"/>
        </w:rPr>
        <w:t>để</w:t>
      </w:r>
      <w:proofErr w:type="spellEnd"/>
      <w:r w:rsidRPr="0019717E">
        <w:rPr>
          <w:rFonts w:cs="Times New Roman"/>
        </w:rPr>
        <w:t xml:space="preserve"> </w:t>
      </w:r>
      <w:proofErr w:type="spellStart"/>
      <w:r w:rsidRPr="0019717E">
        <w:rPr>
          <w:rFonts w:cs="Times New Roman"/>
        </w:rPr>
        <w:t>học</w:t>
      </w:r>
      <w:proofErr w:type="spellEnd"/>
      <w:r w:rsidRPr="0019717E">
        <w:rPr>
          <w:rFonts w:cs="Times New Roman"/>
        </w:rPr>
        <w:t xml:space="preserve"> </w:t>
      </w:r>
      <w:proofErr w:type="spellStart"/>
      <w:r w:rsidRPr="0019717E">
        <w:rPr>
          <w:rFonts w:cs="Times New Roman"/>
        </w:rPr>
        <w:t>sinh</w:t>
      </w:r>
      <w:proofErr w:type="spellEnd"/>
      <w:r w:rsidRPr="0019717E">
        <w:rPr>
          <w:rFonts w:cs="Times New Roman"/>
        </w:rPr>
        <w:t xml:space="preserve"> </w:t>
      </w:r>
      <w:proofErr w:type="spellStart"/>
      <w:r w:rsidRPr="0019717E">
        <w:rPr>
          <w:rFonts w:cs="Times New Roman"/>
        </w:rPr>
        <w:t>thấy</w:t>
      </w:r>
      <w:proofErr w:type="spellEnd"/>
      <w:r w:rsidRPr="0019717E">
        <w:rPr>
          <w:rFonts w:cs="Times New Roman"/>
        </w:rPr>
        <w:t xml:space="preserve"> </w:t>
      </w:r>
      <w:proofErr w:type="spellStart"/>
      <w:r w:rsidRPr="0019717E">
        <w:rPr>
          <w:rFonts w:cs="Times New Roman"/>
        </w:rPr>
        <w:t>được</w:t>
      </w:r>
      <w:proofErr w:type="spellEnd"/>
      <w:r w:rsidRPr="0019717E">
        <w:rPr>
          <w:rFonts w:cs="Times New Roman"/>
        </w:rPr>
        <w:t xml:space="preserve"> </w:t>
      </w:r>
      <w:proofErr w:type="spellStart"/>
      <w:r w:rsidRPr="0019717E">
        <w:rPr>
          <w:rFonts w:cs="Times New Roman"/>
        </w:rPr>
        <w:t>tính</w:t>
      </w:r>
      <w:proofErr w:type="spellEnd"/>
      <w:r w:rsidRPr="0019717E">
        <w:rPr>
          <w:rFonts w:cs="Times New Roman"/>
        </w:rPr>
        <w:t xml:space="preserve"> </w:t>
      </w:r>
      <w:proofErr w:type="spellStart"/>
      <w:r w:rsidRPr="0019717E">
        <w:rPr>
          <w:rFonts w:cs="Times New Roman"/>
        </w:rPr>
        <w:t>đa</w:t>
      </w:r>
      <w:proofErr w:type="spellEnd"/>
      <w:r w:rsidRPr="0019717E">
        <w:rPr>
          <w:rFonts w:cs="Times New Roman"/>
        </w:rPr>
        <w:t xml:space="preserve"> </w:t>
      </w:r>
      <w:proofErr w:type="spellStart"/>
      <w:r w:rsidRPr="0019717E">
        <w:rPr>
          <w:rFonts w:cs="Times New Roman"/>
        </w:rPr>
        <w:t>dạng</w:t>
      </w:r>
      <w:proofErr w:type="spellEnd"/>
      <w:r w:rsidRPr="0019717E">
        <w:rPr>
          <w:rFonts w:cs="Times New Roman"/>
        </w:rPr>
        <w:t xml:space="preserve"> </w:t>
      </w:r>
      <w:proofErr w:type="spellStart"/>
      <w:r w:rsidRPr="0019717E">
        <w:rPr>
          <w:rFonts w:cs="Times New Roman"/>
        </w:rPr>
        <w:t>trong</w:t>
      </w:r>
      <w:proofErr w:type="spellEnd"/>
      <w:r w:rsidRPr="0019717E">
        <w:rPr>
          <w:rFonts w:cs="Times New Roman"/>
        </w:rPr>
        <w:t xml:space="preserve"> </w:t>
      </w:r>
      <w:proofErr w:type="spellStart"/>
      <w:r w:rsidRPr="0019717E">
        <w:rPr>
          <w:rFonts w:cs="Times New Roman"/>
        </w:rPr>
        <w:t>nghệ</w:t>
      </w:r>
      <w:proofErr w:type="spellEnd"/>
      <w:r w:rsidRPr="0019717E">
        <w:rPr>
          <w:rFonts w:cs="Times New Roman"/>
        </w:rPr>
        <w:t xml:space="preserve"> </w:t>
      </w:r>
      <w:proofErr w:type="spellStart"/>
      <w:r w:rsidRPr="0019717E">
        <w:rPr>
          <w:rFonts w:cs="Times New Roman"/>
        </w:rPr>
        <w:t>thuật</w:t>
      </w:r>
      <w:proofErr w:type="spellEnd"/>
      <w:r w:rsidRPr="0019717E">
        <w:rPr>
          <w:rFonts w:cs="Times New Roman"/>
        </w:rPr>
        <w:t>.</w:t>
      </w: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Pr="00240089"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vi-VN"/>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00240089">
        <w:rPr>
          <w:rFonts w:ascii="Times New Roman" w:hAnsi="Times New Roman" w:cs="Times New Roman"/>
          <w:sz w:val="24"/>
          <w:szCs w:val="24"/>
          <w:lang w:val="vi-VN"/>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240089" w:rsidRDefault="00CF752A" w:rsidP="3231A0E3">
      <w:pPr>
        <w:spacing w:after="0" w:line="240" w:lineRule="auto"/>
        <w:rPr>
          <w:rFonts w:ascii="Times New Roman" w:hAnsi="Times New Roman" w:cs="Times New Roman"/>
          <w:sz w:val="24"/>
          <w:szCs w:val="24"/>
          <w:u w:val="single"/>
          <w:lang w:val="vi-VN"/>
        </w:rPr>
      </w:pPr>
      <w:r w:rsidRPr="00240089">
        <w:rPr>
          <w:rFonts w:ascii="Times New Roman" w:hAnsi="Times New Roman" w:cs="Times New Roman"/>
          <w:sz w:val="24"/>
          <w:szCs w:val="24"/>
          <w:u w:val="single"/>
          <w:lang w:val="vi-VN"/>
        </w:rPr>
        <w:t xml:space="preserve">Phần trả lời câu hỏi 5: </w:t>
      </w:r>
    </w:p>
    <w:p w14:paraId="3602F953" w14:textId="64F09F5D" w:rsidR="008F0B2A" w:rsidRPr="008F0B2A" w:rsidRDefault="008F0B2A" w:rsidP="008F0B2A">
      <w:pPr>
        <w:spacing w:after="0"/>
        <w:rPr>
          <w:lang w:val="vi-VN"/>
        </w:rPr>
      </w:pPr>
      <w:r w:rsidRPr="008F0B2A">
        <w:rPr>
          <w:rFonts w:ascii="Times New Roman" w:hAnsi="Times New Roman" w:cs="Times New Roman"/>
          <w:lang w:val="vi-VN" w:eastAsia="ja-JP"/>
        </w:rPr>
        <w:t xml:space="preserve">Hoạt động </w:t>
      </w:r>
      <w:r w:rsidRPr="008F0B2A">
        <w:rPr>
          <w:lang w:val="vi-VN"/>
        </w:rPr>
        <w:t>“Sử dụng giấy báo cũ đã qua sử dụng để làm túi giấy tái chế.”</w:t>
      </w:r>
    </w:p>
    <w:p w14:paraId="2B23AA9D" w14:textId="6EDFAAF7" w:rsidR="008F0B2A" w:rsidRPr="008F0B2A" w:rsidRDefault="008F0B2A" w:rsidP="008F0B2A">
      <w:pPr>
        <w:spacing w:after="0"/>
        <w:rPr>
          <w:lang w:val="vi-VN"/>
        </w:rPr>
      </w:pPr>
      <w:r w:rsidRPr="008F0B2A">
        <w:rPr>
          <w:b/>
          <w:bCs/>
          <w:lang w:val="vi-VN"/>
        </w:rPr>
        <w:t>Vật liệu cần chuẩn bị:</w:t>
      </w:r>
      <w:r w:rsidRPr="008F0B2A">
        <w:rPr>
          <w:lang w:val="vi-VN"/>
        </w:rPr>
        <w:t xml:space="preserve"> giấy báo cũ không còn sử dụng, kéo, keo, dây</w:t>
      </w:r>
      <w:r w:rsidR="00314793" w:rsidRPr="00314793">
        <w:rPr>
          <w:lang w:val="vi-VN"/>
        </w:rPr>
        <w:t xml:space="preserve"> thừng</w:t>
      </w:r>
      <w:r w:rsidRPr="008F0B2A">
        <w:rPr>
          <w:lang w:val="vi-VN"/>
        </w:rPr>
        <w:t>.</w:t>
      </w:r>
    </w:p>
    <w:p w14:paraId="12550B20" w14:textId="77777777" w:rsidR="008F0B2A" w:rsidRPr="008F0B2A" w:rsidRDefault="008F0B2A" w:rsidP="008F0B2A">
      <w:pPr>
        <w:spacing w:after="0"/>
        <w:rPr>
          <w:b/>
          <w:bCs/>
          <w:lang w:val="vi-VN"/>
        </w:rPr>
      </w:pPr>
      <w:r w:rsidRPr="008F0B2A">
        <w:rPr>
          <w:b/>
          <w:bCs/>
          <w:lang w:val="vi-VN"/>
        </w:rPr>
        <w:t>Thiết kế hoạt động</w:t>
      </w:r>
    </w:p>
    <w:p w14:paraId="6398860B" w14:textId="77777777" w:rsidR="008F0B2A" w:rsidRPr="008F0B2A" w:rsidRDefault="008F0B2A" w:rsidP="008F0B2A">
      <w:pPr>
        <w:spacing w:after="0"/>
        <w:rPr>
          <w:lang w:val="vi-VN"/>
        </w:rPr>
      </w:pPr>
      <w:r w:rsidRPr="008F0B2A">
        <w:rPr>
          <w:lang w:val="vi-VN"/>
        </w:rPr>
        <w:t>- Học sinh được xem video về việc tiêu thụ túi nilon tràn lan trên thế giới. Từ đó, trả lời các câu hỏi về tác hại của việc sử dụng túi nilon sẽ ảnh hưởng như thế nào đến môi trường.</w:t>
      </w:r>
    </w:p>
    <w:p w14:paraId="6D5B2F68" w14:textId="77777777" w:rsidR="008F0B2A" w:rsidRPr="008F0B2A" w:rsidRDefault="008F0B2A" w:rsidP="008F0B2A">
      <w:pPr>
        <w:spacing w:after="0"/>
        <w:rPr>
          <w:lang w:val="vi-VN"/>
        </w:rPr>
      </w:pPr>
      <w:r w:rsidRPr="008F0B2A">
        <w:rPr>
          <w:lang w:val="vi-VN"/>
        </w:rPr>
        <w:t xml:space="preserve">- Sau đó, giáo viên đặt vấn đề về việc liệu có thể thay thế túi nilon bằng sản phẩm nào khác? </w:t>
      </w:r>
      <w:r w:rsidRPr="008F0B2A">
        <w:sym w:font="Wingdings" w:char="F0E0"/>
      </w:r>
      <w:r w:rsidRPr="008F0B2A">
        <w:rPr>
          <w:lang w:val="vi-VN"/>
        </w:rPr>
        <w:t xml:space="preserve"> Câu trả lời mong đợi là túi giấy.</w:t>
      </w:r>
    </w:p>
    <w:p w14:paraId="5E3699B2" w14:textId="77777777" w:rsidR="008F0B2A" w:rsidRPr="008F0B2A" w:rsidRDefault="008F0B2A" w:rsidP="008F0B2A">
      <w:pPr>
        <w:spacing w:after="0"/>
        <w:rPr>
          <w:lang w:val="vi-VN"/>
        </w:rPr>
      </w:pPr>
      <w:r w:rsidRPr="008F0B2A">
        <w:rPr>
          <w:lang w:val="vi-VN"/>
        </w:rPr>
        <w:t>- Giáo viên định hướng học sinh sử dụng giấy báo đã qua sử dụng để tái chế thành túi giấy và trang trí theo sở thích.</w:t>
      </w:r>
    </w:p>
    <w:p w14:paraId="6FB337AC" w14:textId="77777777" w:rsidR="008F0B2A" w:rsidRPr="008F0B2A" w:rsidRDefault="008F0B2A" w:rsidP="008F0B2A">
      <w:pPr>
        <w:spacing w:after="0"/>
        <w:rPr>
          <w:lang w:val="vi-VN"/>
        </w:rPr>
      </w:pPr>
      <w:r w:rsidRPr="008F0B2A">
        <w:rPr>
          <w:lang w:val="vi-VN"/>
        </w:rPr>
        <w:t xml:space="preserve">- Giáo viên cho học sinh xem một số mẫu túi sưu tầm được để học sinh có thể đề xuất cách làm túi giấy từ giấy báo cũ. </w:t>
      </w:r>
    </w:p>
    <w:p w14:paraId="496BC4E9" w14:textId="77777777" w:rsidR="008F0B2A" w:rsidRPr="008F0B2A" w:rsidRDefault="008F0B2A" w:rsidP="008F0B2A">
      <w:pPr>
        <w:spacing w:after="0"/>
        <w:rPr>
          <w:lang w:val="vi-VN"/>
        </w:rPr>
      </w:pPr>
      <w:r w:rsidRPr="008F0B2A">
        <w:rPr>
          <w:lang w:val="vi-VN"/>
        </w:rPr>
        <w:lastRenderedPageBreak/>
        <w:t>- Tiếp theo, học sinh chia thành nhóm 2-3 học sinh để thiết kế mẫu túi và trình bày cách thực hiện trước lớp. Các nhóm góp ý, nhận xét lẫn nhau. Giáo viên bổ sung ý kiến nếu cần thiết.</w:t>
      </w:r>
    </w:p>
    <w:p w14:paraId="466DE933" w14:textId="77777777" w:rsidR="008F0B2A" w:rsidRPr="008F0B2A" w:rsidRDefault="008F0B2A" w:rsidP="008F0B2A">
      <w:pPr>
        <w:spacing w:after="0"/>
        <w:rPr>
          <w:lang w:val="vi-VN"/>
        </w:rPr>
      </w:pPr>
      <w:r w:rsidRPr="008F0B2A">
        <w:rPr>
          <w:lang w:val="vi-VN"/>
        </w:rPr>
        <w:t xml:space="preserve">- Sau đó, các nhóm tiến hành thực hiện sản phẩm, trang trí theo sở thích nhóm và trình bày sản phẩm trước lớp. Các nhóm nhận xét lẫn nhau và đánh giá để cải tiến. </w:t>
      </w:r>
    </w:p>
    <w:p w14:paraId="0198191B" w14:textId="77777777" w:rsidR="008F0B2A" w:rsidRPr="008F0B2A" w:rsidRDefault="008F0B2A" w:rsidP="008F0B2A">
      <w:pPr>
        <w:spacing w:after="0"/>
        <w:rPr>
          <w:lang w:val="vi-VN"/>
        </w:rPr>
      </w:pPr>
      <w:r w:rsidRPr="008F0B2A">
        <w:rPr>
          <w:lang w:val="vi-VN"/>
        </w:rPr>
        <w:t>- Giáo viên cho học sinh sử dụng và đánh giá độ bền của sản phẩm, báo cáo kết quả sau 3-4 tuần.</w:t>
      </w:r>
    </w:p>
    <w:p w14:paraId="4307D08A" w14:textId="77777777" w:rsidR="008F0B2A" w:rsidRPr="008F0B2A" w:rsidRDefault="008F0B2A" w:rsidP="008F0B2A">
      <w:pPr>
        <w:spacing w:after="0"/>
        <w:rPr>
          <w:b/>
          <w:bCs/>
          <w:lang w:val="vi-VN"/>
        </w:rPr>
      </w:pPr>
      <w:r w:rsidRPr="008F0B2A">
        <w:rPr>
          <w:b/>
          <w:bCs/>
          <w:lang w:val="vi-VN"/>
        </w:rPr>
        <w:t>Họat động này có thể sử dụng để giảng dạy trong:</w:t>
      </w:r>
    </w:p>
    <w:p w14:paraId="1DD80CA9" w14:textId="35E06DAE" w:rsidR="008F0B2A" w:rsidRPr="008F0B2A" w:rsidRDefault="00ED14B8" w:rsidP="008F0B2A">
      <w:pPr>
        <w:spacing w:after="0"/>
        <w:rPr>
          <w:lang w:val="vi-VN"/>
        </w:rPr>
      </w:pPr>
      <w:r w:rsidRPr="00ED14B8">
        <w:rPr>
          <w:lang w:val="vi-VN"/>
        </w:rPr>
        <w:t xml:space="preserve">- </w:t>
      </w:r>
      <w:r w:rsidR="008F0B2A" w:rsidRPr="008F0B2A">
        <w:rPr>
          <w:lang w:val="vi-VN"/>
        </w:rPr>
        <w:t>Môn T</w:t>
      </w:r>
      <w:r w:rsidR="008F0B2A" w:rsidRPr="008F0B2A">
        <w:rPr>
          <w:lang w:val="vi-VN"/>
        </w:rPr>
        <w:t>ự</w:t>
      </w:r>
      <w:r w:rsidR="008F0B2A" w:rsidRPr="008F0B2A">
        <w:rPr>
          <w:lang w:val="vi-VN"/>
        </w:rPr>
        <w:t xml:space="preserve"> nhiên và Xã hội: Mạch nội dung Trường học, Cộng đồng địa phương</w:t>
      </w:r>
    </w:p>
    <w:p w14:paraId="046A7C20" w14:textId="1100E789" w:rsidR="008F0B2A" w:rsidRPr="008F0B2A" w:rsidRDefault="00ED14B8" w:rsidP="008F0B2A">
      <w:pPr>
        <w:spacing w:after="0"/>
        <w:rPr>
          <w:lang w:val="vi-VN"/>
        </w:rPr>
      </w:pPr>
      <w:r w:rsidRPr="00F119C2">
        <w:rPr>
          <w:lang w:val="vi-VN"/>
        </w:rPr>
        <w:t xml:space="preserve">- </w:t>
      </w:r>
      <w:r w:rsidR="008F0B2A" w:rsidRPr="008F0B2A">
        <w:rPr>
          <w:lang w:val="vi-VN"/>
        </w:rPr>
        <w:t>Môn Khoa học: Mạch nội dung Sinh vật và môi trường</w:t>
      </w:r>
    </w:p>
    <w:p w14:paraId="5DC6DD60" w14:textId="7309BD3F" w:rsidR="00CF752A" w:rsidRPr="00240089" w:rsidRDefault="00CF752A" w:rsidP="3231A0E3">
      <w:pPr>
        <w:jc w:val="both"/>
        <w:rPr>
          <w:rFonts w:ascii="Times New Roman" w:hAnsi="Times New Roman" w:cs="Times New Roman"/>
          <w:sz w:val="24"/>
          <w:szCs w:val="24"/>
          <w:lang w:val="vi-VN"/>
        </w:rPr>
      </w:pPr>
    </w:p>
    <w:sectPr w:rsidR="00CF752A" w:rsidRPr="00240089"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32B8" w14:textId="77777777" w:rsidR="00E60944" w:rsidRDefault="00E60944" w:rsidP="008C1027">
      <w:pPr>
        <w:spacing w:after="0" w:line="240" w:lineRule="auto"/>
      </w:pPr>
      <w:r>
        <w:separator/>
      </w:r>
    </w:p>
  </w:endnote>
  <w:endnote w:type="continuationSeparator" w:id="0">
    <w:p w14:paraId="49C78828" w14:textId="77777777" w:rsidR="00E60944" w:rsidRDefault="00E60944" w:rsidP="008C1027">
      <w:pPr>
        <w:spacing w:after="0" w:line="240" w:lineRule="auto"/>
      </w:pPr>
      <w:r>
        <w:continuationSeparator/>
      </w:r>
    </w:p>
  </w:endnote>
  <w:endnote w:type="continuationNotice" w:id="1">
    <w:p w14:paraId="7024048E" w14:textId="77777777" w:rsidR="00E60944" w:rsidRDefault="00E609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D0E3" w14:textId="77777777" w:rsidR="00E60944" w:rsidRDefault="00E60944" w:rsidP="008C1027">
      <w:pPr>
        <w:spacing w:after="0" w:line="240" w:lineRule="auto"/>
      </w:pPr>
      <w:r>
        <w:separator/>
      </w:r>
    </w:p>
  </w:footnote>
  <w:footnote w:type="continuationSeparator" w:id="0">
    <w:p w14:paraId="4CB0BF82" w14:textId="77777777" w:rsidR="00E60944" w:rsidRDefault="00E60944" w:rsidP="008C1027">
      <w:pPr>
        <w:spacing w:after="0" w:line="240" w:lineRule="auto"/>
      </w:pPr>
      <w:r>
        <w:continuationSeparator/>
      </w:r>
    </w:p>
  </w:footnote>
  <w:footnote w:type="continuationNotice" w:id="1">
    <w:p w14:paraId="7877275C" w14:textId="77777777" w:rsidR="00E60944" w:rsidRDefault="00E6094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1"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2"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3"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14"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15"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16"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17"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18"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19"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20"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21"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22"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23"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24"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25"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26"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20"/>
  </w:num>
  <w:num w:numId="2" w16cid:durableId="1453480658">
    <w:abstractNumId w:val="21"/>
  </w:num>
  <w:num w:numId="3" w16cid:durableId="2043356217">
    <w:abstractNumId w:val="15"/>
  </w:num>
  <w:num w:numId="4" w16cid:durableId="611281217">
    <w:abstractNumId w:val="12"/>
  </w:num>
  <w:num w:numId="5" w16cid:durableId="205144766">
    <w:abstractNumId w:val="26"/>
  </w:num>
  <w:num w:numId="6" w16cid:durableId="532696531">
    <w:abstractNumId w:val="17"/>
  </w:num>
  <w:num w:numId="7" w16cid:durableId="1848129071">
    <w:abstractNumId w:val="25"/>
  </w:num>
  <w:num w:numId="8" w16cid:durableId="1414933231">
    <w:abstractNumId w:val="22"/>
  </w:num>
  <w:num w:numId="9" w16cid:durableId="1550073736">
    <w:abstractNumId w:val="16"/>
  </w:num>
  <w:num w:numId="10" w16cid:durableId="1716537281">
    <w:abstractNumId w:val="11"/>
  </w:num>
  <w:num w:numId="11" w16cid:durableId="1768304704">
    <w:abstractNumId w:val="24"/>
  </w:num>
  <w:num w:numId="12" w16cid:durableId="96491027">
    <w:abstractNumId w:val="13"/>
  </w:num>
  <w:num w:numId="13" w16cid:durableId="116797482">
    <w:abstractNumId w:val="18"/>
  </w:num>
  <w:num w:numId="14" w16cid:durableId="81492777">
    <w:abstractNumId w:val="14"/>
  </w:num>
  <w:num w:numId="15" w16cid:durableId="303893644">
    <w:abstractNumId w:val="19"/>
  </w:num>
  <w:num w:numId="16" w16cid:durableId="1350329567">
    <w:abstractNumId w:val="9"/>
  </w:num>
  <w:num w:numId="17" w16cid:durableId="130753762">
    <w:abstractNumId w:val="23"/>
  </w:num>
  <w:num w:numId="18" w16cid:durableId="617026072">
    <w:abstractNumId w:val="10"/>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6063C"/>
    <w:rsid w:val="00063C76"/>
    <w:rsid w:val="00064622"/>
    <w:rsid w:val="000A53D4"/>
    <w:rsid w:val="000B724A"/>
    <w:rsid w:val="000E219B"/>
    <w:rsid w:val="00131646"/>
    <w:rsid w:val="00140281"/>
    <w:rsid w:val="0015074B"/>
    <w:rsid w:val="0018549B"/>
    <w:rsid w:val="0019717E"/>
    <w:rsid w:val="00197F94"/>
    <w:rsid w:val="001F18D1"/>
    <w:rsid w:val="00240089"/>
    <w:rsid w:val="00255C43"/>
    <w:rsid w:val="00266AEB"/>
    <w:rsid w:val="002773E2"/>
    <w:rsid w:val="00287679"/>
    <w:rsid w:val="0029639D"/>
    <w:rsid w:val="002D41D7"/>
    <w:rsid w:val="002D4847"/>
    <w:rsid w:val="002F7F8D"/>
    <w:rsid w:val="00314793"/>
    <w:rsid w:val="00326F90"/>
    <w:rsid w:val="00364160"/>
    <w:rsid w:val="00366CFF"/>
    <w:rsid w:val="00377A99"/>
    <w:rsid w:val="00385337"/>
    <w:rsid w:val="00391640"/>
    <w:rsid w:val="00431506"/>
    <w:rsid w:val="00434B2B"/>
    <w:rsid w:val="00447E9E"/>
    <w:rsid w:val="004538D1"/>
    <w:rsid w:val="00470110"/>
    <w:rsid w:val="00471870"/>
    <w:rsid w:val="004A3E77"/>
    <w:rsid w:val="004D1448"/>
    <w:rsid w:val="00511D4D"/>
    <w:rsid w:val="00526B6F"/>
    <w:rsid w:val="00535470"/>
    <w:rsid w:val="005B6471"/>
    <w:rsid w:val="005F1F3D"/>
    <w:rsid w:val="005F5197"/>
    <w:rsid w:val="005F644B"/>
    <w:rsid w:val="00605FDD"/>
    <w:rsid w:val="00633380"/>
    <w:rsid w:val="00640101"/>
    <w:rsid w:val="006636AE"/>
    <w:rsid w:val="00665B08"/>
    <w:rsid w:val="00685F25"/>
    <w:rsid w:val="006D3E6D"/>
    <w:rsid w:val="006F73AA"/>
    <w:rsid w:val="00707B52"/>
    <w:rsid w:val="007136C8"/>
    <w:rsid w:val="007726FC"/>
    <w:rsid w:val="007F2C91"/>
    <w:rsid w:val="008826FE"/>
    <w:rsid w:val="008C1027"/>
    <w:rsid w:val="008C5339"/>
    <w:rsid w:val="008C76ED"/>
    <w:rsid w:val="008F0B2A"/>
    <w:rsid w:val="009747BB"/>
    <w:rsid w:val="009A1403"/>
    <w:rsid w:val="009A5825"/>
    <w:rsid w:val="009B5137"/>
    <w:rsid w:val="00AA1D8D"/>
    <w:rsid w:val="00AB03FF"/>
    <w:rsid w:val="00AF3E7E"/>
    <w:rsid w:val="00B013CC"/>
    <w:rsid w:val="00B329B1"/>
    <w:rsid w:val="00B47730"/>
    <w:rsid w:val="00B54F4D"/>
    <w:rsid w:val="00B55A1A"/>
    <w:rsid w:val="00BA0493"/>
    <w:rsid w:val="00BD7E05"/>
    <w:rsid w:val="00C54CE3"/>
    <w:rsid w:val="00C65637"/>
    <w:rsid w:val="00C90675"/>
    <w:rsid w:val="00CA38CC"/>
    <w:rsid w:val="00CB0664"/>
    <w:rsid w:val="00CC6826"/>
    <w:rsid w:val="00CF752A"/>
    <w:rsid w:val="00D4214A"/>
    <w:rsid w:val="00D65EA8"/>
    <w:rsid w:val="00D70647"/>
    <w:rsid w:val="00D72CF9"/>
    <w:rsid w:val="00D73F6A"/>
    <w:rsid w:val="00DF371A"/>
    <w:rsid w:val="00DF5233"/>
    <w:rsid w:val="00E14862"/>
    <w:rsid w:val="00E2714B"/>
    <w:rsid w:val="00E50D6E"/>
    <w:rsid w:val="00E60944"/>
    <w:rsid w:val="00E61159"/>
    <w:rsid w:val="00E9BF1F"/>
    <w:rsid w:val="00ED14B8"/>
    <w:rsid w:val="00F119C2"/>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2.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4.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Duong</cp:lastModifiedBy>
  <cp:revision>13</cp:revision>
  <dcterms:created xsi:type="dcterms:W3CDTF">2025-05-27T04:47:00Z</dcterms:created>
  <dcterms:modified xsi:type="dcterms:W3CDTF">2025-06-07T16:52:00Z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