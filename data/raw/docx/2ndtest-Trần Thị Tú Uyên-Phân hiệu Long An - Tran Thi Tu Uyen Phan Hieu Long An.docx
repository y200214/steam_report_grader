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97" w:type="dxa"/>
        <w:tblLook w:val="04A0" w:firstRow="1" w:lastRow="0" w:firstColumn="1" w:lastColumn="0" w:noHBand="0" w:noVBand="1"/>
      </w:tblPr>
      <w:tblGrid>
        <w:gridCol w:w="3848"/>
        <w:gridCol w:w="1912"/>
        <w:gridCol w:w="18"/>
        <w:gridCol w:w="3078"/>
        <w:gridCol w:w="41"/>
      </w:tblGrid>
      <w:tr w:rsidR="00470110" w14:paraId="45BC41BF" w14:textId="77777777" w:rsidTr="3231A0E3">
        <w:trPr>
          <w:gridAfter w:val="1"/>
          <w:wAfter w:w="41" w:type="dxa"/>
        </w:trPr>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3231A0E3">
        <w:tc>
          <w:tcPr>
            <w:tcW w:w="5778" w:type="dxa"/>
            <w:gridSpan w:val="3"/>
          </w:tcPr>
          <w:p w14:paraId="010BF527" w14:textId="635DFD9B" w:rsidR="00470110" w:rsidRPr="004718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Họ và tên: </w:t>
            </w:r>
          </w:p>
        </w:tc>
        <w:tc>
          <w:tcPr>
            <w:tcW w:w="3119" w:type="dxa"/>
            <w:gridSpan w:val="2"/>
          </w:tcPr>
          <w:p w14:paraId="24499649" w14:textId="0855C7C7" w:rsidR="00470110" w:rsidRPr="0047011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Số thứ tự: </w:t>
            </w:r>
          </w:p>
        </w:tc>
      </w:tr>
      <w:tr w:rsidR="00470110" w:rsidRPr="00470110" w14:paraId="0B5E3403" w14:textId="77777777" w:rsidTr="3231A0E3">
        <w:tc>
          <w:tcPr>
            <w:tcW w:w="5778" w:type="dxa"/>
            <w:gridSpan w:val="3"/>
          </w:tcPr>
          <w:p w14:paraId="656C6A40" w14:textId="496689E5"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Tên trường: </w:t>
            </w:r>
          </w:p>
        </w:tc>
        <w:tc>
          <w:tcPr>
            <w:tcW w:w="3119" w:type="dxa"/>
            <w:gridSpan w:val="2"/>
          </w:tcPr>
          <w:p w14:paraId="0B35006E" w14:textId="4E2930A6"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TP: </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r w:rsidRPr="3231A0E3">
        <w:rPr>
          <w:rFonts w:ascii="Times New Roman" w:hAnsi="Times New Roman" w:cs="Times New Roman"/>
          <w:sz w:val="24"/>
          <w:szCs w:val="24"/>
        </w:rPr>
        <w:t xml:space="preserve">Dự án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1D11C437" w14:textId="6D7E2F61"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Câu hỏi tự luận: gõ trực tiếp trên file word</w:t>
      </w:r>
      <w:r w:rsidR="004D1448" w:rsidRPr="3231A0E3">
        <w:rPr>
          <w:rFonts w:ascii="Times New Roman" w:hAnsi="Times New Roman" w:cs="Times New Roman"/>
          <w:sz w:val="24"/>
          <w:szCs w:val="24"/>
        </w:rPr>
        <w:t xml:space="preserve"> với từng câu hỏi</w:t>
      </w:r>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r w:rsidRPr="3231A0E3">
        <w:rPr>
          <w:rFonts w:ascii="Times New Roman" w:hAnsi="Times New Roman" w:cs="Times New Roman"/>
          <w:b w:val="0"/>
          <w:bCs w:val="0"/>
          <w:color w:val="auto"/>
          <w:sz w:val="24"/>
          <w:szCs w:val="24"/>
        </w:rPr>
        <w:t xml:space="preserve">Phần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r w:rsidR="000E219B" w:rsidRPr="3231A0E3">
        <w:rPr>
          <w:rFonts w:ascii="Times New Roman" w:hAnsi="Times New Roman" w:cs="Times New Roman"/>
          <w:b w:val="0"/>
          <w:bCs w:val="0"/>
          <w:color w:val="auto"/>
          <w:sz w:val="24"/>
          <w:szCs w:val="24"/>
        </w:rPr>
        <w:t>Câu hỏi tự luận</w:t>
      </w:r>
    </w:p>
    <w:p w14:paraId="472982E6" w14:textId="60ED8F0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1: Hiểu về triết lý giáo dục</w:t>
      </w:r>
      <w:r>
        <w:br/>
      </w:r>
      <w:r w:rsidRPr="3231A0E3">
        <w:rPr>
          <w:rFonts w:ascii="Times New Roman" w:hAnsi="Times New Roman" w:cs="Times New Roman"/>
          <w:sz w:val="24"/>
          <w:szCs w:val="24"/>
        </w:rPr>
        <w:t>Giáo dục STEAM nhấn mạnh vào việc học tập qua trải nghiệm.</w:t>
      </w:r>
      <w:r>
        <w:br/>
      </w:r>
      <w:r w:rsidRPr="3231A0E3">
        <w:rPr>
          <w:rFonts w:ascii="Times New Roman" w:hAnsi="Times New Roman" w:cs="Times New Roman"/>
          <w:sz w:val="24"/>
          <w:szCs w:val="24"/>
        </w:rPr>
        <w:t>Theo bạn, 'học tập qua trải nghiệm' có nghĩa là gì? Hãy giải thích và mô tả tác động của nó đến học sinh, kèm theo ví dụ cụ thể.</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từ) </w:t>
      </w:r>
    </w:p>
    <w:p w14:paraId="6D3EBE13" w14:textId="3A0545E6" w:rsidR="00CF752A" w:rsidRDefault="00CF752A" w:rsidP="3231A0E3">
      <w:pPr>
        <w:rPr>
          <w:rFonts w:ascii="Times New Roman" w:hAnsi="Times New Roman" w:cs="Times New Roman"/>
          <w:sz w:val="24"/>
          <w:szCs w:val="24"/>
          <w:u w:val="single"/>
        </w:rPr>
      </w:pPr>
      <w:r w:rsidRPr="3231A0E3">
        <w:rPr>
          <w:rFonts w:ascii="Times New Roman" w:hAnsi="Times New Roman" w:cs="Times New Roman"/>
          <w:sz w:val="24"/>
          <w:szCs w:val="24"/>
          <w:u w:val="single"/>
        </w:rPr>
        <w:t>Phần trả lời câu hỏi 1:</w:t>
      </w:r>
    </w:p>
    <w:p w14:paraId="139B3FDB" w14:textId="77777777" w:rsidR="005420F1" w:rsidRPr="005420F1" w:rsidRDefault="005420F1" w:rsidP="005420F1">
      <w:pPr>
        <w:spacing w:before="240" w:after="240"/>
        <w:jc w:val="both"/>
        <w:rPr>
          <w:rFonts w:ascii="Times New Roman" w:eastAsia="Times New Roman" w:hAnsi="Times New Roman" w:cs="Times New Roman"/>
          <w:sz w:val="24"/>
          <w:szCs w:val="24"/>
          <w:lang w:eastAsia="ja-JP"/>
        </w:rPr>
      </w:pPr>
      <w:r w:rsidRPr="005420F1">
        <w:rPr>
          <w:rFonts w:ascii="Times New Roman" w:eastAsia="Times New Roman" w:hAnsi="Times New Roman" w:cs="Times New Roman"/>
          <w:sz w:val="24"/>
          <w:szCs w:val="24"/>
          <w:lang w:eastAsia="ja-JP"/>
        </w:rPr>
        <w:t>Ngay từ khi một đứa trẻ được sinh ra, chúng đã học hỏi thông qua kinh nghiệm - đó là cách một đứa trẻ sớm nhận ra rằng việc than vãn sẽ thu hút sự chú ý của cha mẹ chúng và việc nhìn thấy bình sữa có nghĩa là đã đến lúc ăn. Nhờ những trải nghiệm này mà một đứa trẻ sơ sinh có thể phát triển và lớn lên thành những con người có đầy đủ chức năng.</w:t>
      </w:r>
    </w:p>
    <w:p w14:paraId="7B0E27F9" w14:textId="22E09558" w:rsidR="005420F1" w:rsidRPr="005420F1" w:rsidRDefault="005420F1" w:rsidP="005420F1">
      <w:pPr>
        <w:spacing w:before="240" w:after="240"/>
        <w:jc w:val="both"/>
        <w:rPr>
          <w:rFonts w:ascii="Times New Roman" w:eastAsia="Times New Roman" w:hAnsi="Times New Roman" w:cs="Times New Roman"/>
          <w:sz w:val="24"/>
          <w:szCs w:val="24"/>
          <w:lang w:eastAsia="ja-JP"/>
        </w:rPr>
      </w:pPr>
      <w:r w:rsidRPr="005420F1">
        <w:rPr>
          <w:rFonts w:ascii="Times New Roman" w:eastAsia="Times New Roman" w:hAnsi="Times New Roman" w:cs="Times New Roman"/>
          <w:sz w:val="24"/>
          <w:szCs w:val="24"/>
          <w:lang w:eastAsia="ja-JP"/>
        </w:rPr>
        <w:t>Đọc về trải nghiệm của người khác qua sách giáo khoa rất khác với việc thực sự tự mình trải nghiệm.</w:t>
      </w:r>
      <w:r>
        <w:rPr>
          <w:rFonts w:ascii="Times New Roman" w:eastAsia="Times New Roman" w:hAnsi="Times New Roman" w:cs="Times New Roman"/>
          <w:sz w:val="24"/>
          <w:szCs w:val="24"/>
          <w:lang w:eastAsia="ja-JP"/>
        </w:rPr>
        <w:t xml:space="preserve"> </w:t>
      </w:r>
      <w:r w:rsidRPr="005420F1">
        <w:rPr>
          <w:rFonts w:ascii="Times New Roman" w:eastAsia="Times New Roman" w:hAnsi="Times New Roman" w:cs="Times New Roman"/>
          <w:sz w:val="24"/>
          <w:szCs w:val="24"/>
          <w:lang w:eastAsia="ja-JP"/>
        </w:rPr>
        <w:t xml:space="preserve">Ví dụ </w:t>
      </w:r>
      <w:r w:rsidR="00903EED">
        <w:rPr>
          <w:rFonts w:ascii="Times New Roman" w:eastAsia="Times New Roman" w:hAnsi="Times New Roman" w:cs="Times New Roman"/>
          <w:sz w:val="24"/>
          <w:szCs w:val="24"/>
          <w:lang w:eastAsia="ja-JP"/>
        </w:rPr>
        <w:t>như</w:t>
      </w:r>
      <w:r w:rsidRPr="005420F1">
        <w:rPr>
          <w:rFonts w:ascii="Times New Roman" w:eastAsia="Times New Roman" w:hAnsi="Times New Roman" w:cs="Times New Roman"/>
          <w:sz w:val="24"/>
          <w:szCs w:val="24"/>
          <w:lang w:eastAsia="ja-JP"/>
        </w:rPr>
        <w:t xml:space="preserve"> học cách đạp xe. Chắc chắn, bạn có thể tìm hiểu khái niệm chung về đạp và cân bằng bằng cách đọc về nó hoặc xem ai đó thực hiện nó. Nhưng bạn sẽ không bao giờ thực sự biết làm thế nào cho đến khi bạn tự mình thử.</w:t>
      </w:r>
      <w:r w:rsidR="001D4F1F">
        <w:rPr>
          <w:rFonts w:ascii="Times New Roman" w:eastAsia="Times New Roman" w:hAnsi="Times New Roman" w:cs="Times New Roman"/>
          <w:sz w:val="24"/>
          <w:szCs w:val="24"/>
          <w:lang w:eastAsia="ja-JP"/>
        </w:rPr>
        <w:t xml:space="preserve"> Hay g</w:t>
      </w:r>
      <w:r w:rsidR="001D4F1F" w:rsidRPr="001D4F1F">
        <w:rPr>
          <w:rFonts w:ascii="Times New Roman" w:eastAsia="Times New Roman" w:hAnsi="Times New Roman" w:cs="Times New Roman"/>
          <w:sz w:val="24"/>
          <w:szCs w:val="24"/>
          <w:lang w:eastAsia="ja-JP"/>
        </w:rPr>
        <w:t>iờ nghệ thuật mang đến cho học sinh cơ hội khám phá khả năng sáng tạo và khám phá những màu sắc và hoa văn mới. Đất sét là một công cụ tuyệt vời để giúp học sinh thể hiện bản thân theo một cách khác. Thay đổi bằng các vật liệu nghệ thuật khác như sợi, hạt và phấn để giúp học sinh tìm thấy phương tiện yêu thích của mình.</w:t>
      </w:r>
    </w:p>
    <w:p w14:paraId="1B88B2EC" w14:textId="05B4630C" w:rsidR="005420F1" w:rsidRPr="005420F1" w:rsidRDefault="005420F1" w:rsidP="005420F1">
      <w:pPr>
        <w:spacing w:before="240" w:after="240"/>
        <w:jc w:val="both"/>
        <w:rPr>
          <w:rFonts w:ascii="Times New Roman" w:eastAsia="Times New Roman" w:hAnsi="Times New Roman" w:cs="Times New Roman"/>
          <w:sz w:val="24"/>
          <w:szCs w:val="24"/>
          <w:lang w:eastAsia="ja-JP"/>
        </w:rPr>
      </w:pPr>
      <w:r w:rsidRPr="005420F1">
        <w:rPr>
          <w:rFonts w:ascii="Times New Roman" w:eastAsia="Times New Roman" w:hAnsi="Times New Roman" w:cs="Times New Roman"/>
          <w:sz w:val="24"/>
          <w:szCs w:val="24"/>
          <w:lang w:eastAsia="ja-JP"/>
        </w:rPr>
        <w:t>Bằng cách khuyến khích trải nghiệm thực tế, học sinh sẽ nắm chắc hơn về các khái niệm và cách mọi thứ hoạt động. Học tập trải nghiệm cũng thúc đẩy họ phản ánh nhiều hơn về hành động của mình và sáng tạo hơn trong việc tìm ra giải pháp cho một vấn đề.</w:t>
      </w:r>
      <w:r>
        <w:rPr>
          <w:rFonts w:ascii="Times New Roman" w:eastAsia="Times New Roman" w:hAnsi="Times New Roman" w:cs="Times New Roman"/>
          <w:sz w:val="24"/>
          <w:szCs w:val="24"/>
          <w:lang w:eastAsia="ja-JP"/>
        </w:rPr>
        <w:t xml:space="preserve"> </w:t>
      </w:r>
      <w:r w:rsidRPr="005420F1">
        <w:rPr>
          <w:rFonts w:ascii="Times New Roman" w:eastAsia="Times New Roman" w:hAnsi="Times New Roman" w:cs="Times New Roman"/>
          <w:sz w:val="24"/>
          <w:szCs w:val="24"/>
          <w:lang w:eastAsia="ja-JP"/>
        </w:rPr>
        <w:t xml:space="preserve">Học tập thông qua trải nghiệm sẽ giúp </w:t>
      </w:r>
      <w:r>
        <w:rPr>
          <w:rFonts w:ascii="Times New Roman" w:eastAsia="Times New Roman" w:hAnsi="Times New Roman" w:cs="Times New Roman"/>
          <w:sz w:val="24"/>
          <w:szCs w:val="24"/>
          <w:lang w:eastAsia="ja-JP"/>
        </w:rPr>
        <w:t>học sinh</w:t>
      </w:r>
      <w:r w:rsidRPr="005420F1">
        <w:rPr>
          <w:rFonts w:ascii="Times New Roman" w:eastAsia="Times New Roman" w:hAnsi="Times New Roman" w:cs="Times New Roman"/>
          <w:sz w:val="24"/>
          <w:szCs w:val="24"/>
          <w:lang w:eastAsia="ja-JP"/>
        </w:rPr>
        <w:t xml:space="preserve"> hiểu sâu hơn về bản thân cũng như đam mê, kỹ năng và sở thích của họ.</w:t>
      </w:r>
    </w:p>
    <w:p w14:paraId="73DD473F" w14:textId="77777777" w:rsidR="005420F1" w:rsidRPr="005420F1" w:rsidRDefault="005420F1" w:rsidP="005420F1">
      <w:pPr>
        <w:spacing w:before="240" w:after="240"/>
        <w:jc w:val="both"/>
        <w:rPr>
          <w:rFonts w:ascii="Times New Roman" w:eastAsia="Times New Roman" w:hAnsi="Times New Roman" w:cs="Times New Roman"/>
          <w:sz w:val="24"/>
          <w:szCs w:val="24"/>
          <w:lang w:eastAsia="ja-JP"/>
        </w:rPr>
      </w:pPr>
    </w:p>
    <w:p w14:paraId="24ABBF52" w14:textId="3015C776" w:rsidR="00CF752A" w:rsidRDefault="00CF752A" w:rsidP="3231A0E3">
      <w:pPr>
        <w:spacing w:before="240" w:after="240"/>
        <w:jc w:val="both"/>
        <w:rPr>
          <w:rFonts w:ascii="Times New Roman" w:eastAsia="Times New Roman" w:hAnsi="Times New Roman" w:cs="Times New Roman"/>
          <w:sz w:val="24"/>
          <w:szCs w:val="24"/>
          <w:lang w:eastAsia="ja-JP"/>
        </w:rPr>
      </w:pPr>
    </w:p>
    <w:p w14:paraId="0E4F1D79" w14:textId="77777777" w:rsidR="00526B6F" w:rsidRDefault="00526B6F" w:rsidP="3231A0E3">
      <w:pPr>
        <w:spacing w:before="240" w:after="240"/>
        <w:jc w:val="both"/>
        <w:rPr>
          <w:rFonts w:ascii="Times New Roman" w:eastAsia="Times New Roman" w:hAnsi="Times New Roman" w:cs="Times New Roman"/>
          <w:sz w:val="24"/>
          <w:szCs w:val="24"/>
          <w:lang w:eastAsia="ja-JP"/>
        </w:rPr>
      </w:pPr>
    </w:p>
    <w:p w14:paraId="5216673E" w14:textId="77777777" w:rsidR="00526B6F" w:rsidRDefault="00526B6F" w:rsidP="3231A0E3">
      <w:pPr>
        <w:spacing w:before="240" w:after="240"/>
        <w:jc w:val="both"/>
        <w:rPr>
          <w:rFonts w:ascii="Times New Roman" w:eastAsia="Times New Roman" w:hAnsi="Times New Roman" w:cs="Times New Roman"/>
          <w:sz w:val="24"/>
          <w:szCs w:val="24"/>
          <w:lang w:eastAsia="ja-JP"/>
        </w:rPr>
      </w:pPr>
    </w:p>
    <w:p w14:paraId="637C2958" w14:textId="73003CA1"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2: Đề xuất ý tưởng sáng tạo</w:t>
      </w:r>
      <w:r>
        <w:br/>
      </w:r>
      <w:r w:rsidRPr="3231A0E3">
        <w:rPr>
          <w:rFonts w:ascii="Times New Roman" w:hAnsi="Times New Roman" w:cs="Times New Roman"/>
          <w:sz w:val="24"/>
          <w:szCs w:val="24"/>
        </w:rPr>
        <w:t>Trong lớp học của bạn, hãy thiết kế một hoạt động cho học sinh để giúp các em cải thiện công việc học tập hoặc cuộc sống hàng ngày của mình.</w:t>
      </w:r>
      <w:r>
        <w:br/>
      </w:r>
      <w:r w:rsidRPr="3231A0E3">
        <w:rPr>
          <w:rFonts w:ascii="Times New Roman" w:hAnsi="Times New Roman" w:cs="Times New Roman"/>
          <w:sz w:val="24"/>
          <w:szCs w:val="24"/>
        </w:rPr>
        <w:t>Ví dụ: 'Hãy thiết kế một hoạt động cho học sinh nhằm giúp không khí lớp học trở nên thoải mái hơn.'</w:t>
      </w:r>
      <w:r>
        <w:br/>
      </w:r>
      <w:r w:rsidRPr="3231A0E3">
        <w:rPr>
          <w:rFonts w:ascii="Times New Roman" w:hAnsi="Times New Roman" w:cs="Times New Roman"/>
          <w:sz w:val="24"/>
          <w:szCs w:val="24"/>
        </w:rPr>
        <w:t>Hãy mô tả hoạt động cụ thể mà học sinh sẽ thực hiện và nêu những kỹ năng hoặc khả năng của các em mà bạn muốn phát triển thông qua hoạt động này.</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1434B650" w14:textId="46CF64B1" w:rsidR="00CF752A" w:rsidRDefault="00CF752A" w:rsidP="3231A0E3">
      <w:pPr>
        <w:spacing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2: </w:t>
      </w:r>
    </w:p>
    <w:p w14:paraId="0E2AE52B" w14:textId="77777777" w:rsidR="00A0622B" w:rsidRDefault="00A0622B" w:rsidP="3231A0E3">
      <w:pPr>
        <w:spacing w:line="240" w:lineRule="auto"/>
        <w:jc w:val="both"/>
        <w:rPr>
          <w:rFonts w:ascii="Times New Roman" w:hAnsi="Times New Roman" w:cs="Times New Roman"/>
          <w:sz w:val="24"/>
          <w:szCs w:val="24"/>
          <w:u w:val="single"/>
        </w:rPr>
      </w:pPr>
      <w:r w:rsidRPr="00A0622B">
        <w:rPr>
          <w:rFonts w:ascii="Times New Roman" w:hAnsi="Times New Roman" w:cs="Times New Roman"/>
          <w:sz w:val="24"/>
          <w:szCs w:val="24"/>
          <w:u w:val="single"/>
        </w:rPr>
        <w:t>Trở thành một giáo viên sáng tạo không phải là sở trường của tất cả các giáo viên, nhưng không có nghĩa điều đó không thể thực hiện được. Đối với nhiều giáo viên, sự sáng tạo đến với họ một cách hết sức tự nhiên, nhưng đối với một số người khác, điều đó dường như không phải là điều dễ dàng. Tuy nhiên, mỗi giáo viên đều mang trong mình những tiềm năng để trở thành người giáo viên sáng tạo.</w:t>
      </w:r>
    </w:p>
    <w:p w14:paraId="399C575D" w14:textId="67F0EF4F" w:rsidR="00CF752A" w:rsidRDefault="00A0622B" w:rsidP="3231A0E3">
      <w:pPr>
        <w:spacing w:line="240" w:lineRule="auto"/>
        <w:jc w:val="both"/>
        <w:rPr>
          <w:rFonts w:ascii="Times New Roman" w:hAnsi="Times New Roman" w:cs="Times New Roman"/>
          <w:sz w:val="24"/>
          <w:szCs w:val="24"/>
          <w:u w:val="single"/>
        </w:rPr>
      </w:pPr>
      <w:r w:rsidRPr="00A0622B">
        <w:rPr>
          <w:rFonts w:ascii="Times New Roman" w:hAnsi="Times New Roman" w:cs="Times New Roman"/>
          <w:sz w:val="24"/>
          <w:szCs w:val="24"/>
          <w:u w:val="single"/>
        </w:rPr>
        <w:t xml:space="preserve">Các giáo viên sáng tạo không ngại thử thách, khó khăn. Họ luôn cởi mở và sử dụng tất cả những gì xung quanh họ để tạo nên những ý tưởng sáng tạo và các kĩ thuật dạy học cho lớp học của mình. Họ luôn tự nguyện trong việc thử thách bản thân, áp dụng các kĩ thuật dạy học và các phương pháp mới mà không lo sợ sự thất bại. Họ luôn tìm ra những ý tưởng từ đồng nghiệp và học sinh, sau đó sẽ áp dụng nó khi có cơ hội. Họ từng bước thoát ra ngoài cách tư duy đóng khung và luôn lắng nghe những ý tưởng mới. </w:t>
      </w:r>
    </w:p>
    <w:p w14:paraId="6F254128" w14:textId="140C8C4C" w:rsidR="0022140B" w:rsidRPr="0022140B" w:rsidRDefault="0078580D" w:rsidP="0022140B">
      <w:pPr>
        <w:spacing w:line="240" w:lineRule="auto"/>
        <w:rPr>
          <w:rFonts w:ascii="Times New Roman" w:hAnsi="Times New Roman" w:cs="Times New Roman"/>
          <w:b/>
          <w:bCs/>
          <w:sz w:val="24"/>
          <w:szCs w:val="24"/>
          <w:u w:val="single"/>
        </w:rPr>
      </w:pPr>
      <w:r>
        <w:rPr>
          <w:rFonts w:ascii="Times New Roman" w:hAnsi="Times New Roman" w:cs="Times New Roman"/>
          <w:sz w:val="24"/>
          <w:szCs w:val="24"/>
          <w:u w:val="single"/>
        </w:rPr>
        <w:t xml:space="preserve">Ví dụ: </w:t>
      </w:r>
      <w:r w:rsidR="0022140B" w:rsidRPr="3231A0E3">
        <w:rPr>
          <w:rFonts w:ascii="Times New Roman" w:hAnsi="Times New Roman" w:cs="Times New Roman"/>
          <w:sz w:val="24"/>
          <w:szCs w:val="24"/>
        </w:rPr>
        <w:t>'Hãy thiết kế một hoạt động cho học sinh nhằm giúp không khí lớp học trở nên thoải mái hơn</w:t>
      </w:r>
      <w:r w:rsidR="0022140B">
        <w:rPr>
          <w:rFonts w:ascii="Times New Roman" w:hAnsi="Times New Roman" w:cs="Times New Roman"/>
          <w:b/>
          <w:bCs/>
          <w:sz w:val="24"/>
          <w:szCs w:val="24"/>
          <w:u w:val="single"/>
        </w:rPr>
        <w:t>: Chiếc nón của em</w:t>
      </w:r>
    </w:p>
    <w:p w14:paraId="03417F7D" w14:textId="77777777" w:rsidR="0022140B" w:rsidRPr="0022140B" w:rsidRDefault="0022140B" w:rsidP="0022140B">
      <w:pPr>
        <w:numPr>
          <w:ilvl w:val="0"/>
          <w:numId w:val="28"/>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Sáng tạo thiết kế</w:t>
      </w:r>
    </w:p>
    <w:p w14:paraId="02C49DE1" w14:textId="77777777" w:rsidR="0022140B" w:rsidRPr="0022140B" w:rsidRDefault="0022140B" w:rsidP="0022140B">
      <w:pPr>
        <w:numPr>
          <w:ilvl w:val="0"/>
          <w:numId w:val="28"/>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Tự do phối màu</w:t>
      </w:r>
    </w:p>
    <w:p w14:paraId="4BE96E72" w14:textId="77777777" w:rsidR="0022140B" w:rsidRPr="0022140B" w:rsidRDefault="0022140B" w:rsidP="0022140B">
      <w:pPr>
        <w:numPr>
          <w:ilvl w:val="0"/>
          <w:numId w:val="28"/>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Thể hiện cá tính</w:t>
      </w:r>
    </w:p>
    <w:p w14:paraId="553EF49C" w14:textId="77777777" w:rsidR="0022140B" w:rsidRPr="0022140B" w:rsidRDefault="0022140B" w:rsidP="0022140B">
      <w:pPr>
        <w:numPr>
          <w:ilvl w:val="0"/>
          <w:numId w:val="28"/>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Quy định linh hoạt</w:t>
      </w:r>
    </w:p>
    <w:p w14:paraId="6B3AD7C4" w14:textId="77777777" w:rsidR="0022140B" w:rsidRPr="0022140B" w:rsidRDefault="0022140B" w:rsidP="0022140B">
      <w:pPr>
        <w:numPr>
          <w:ilvl w:val="0"/>
          <w:numId w:val="28"/>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Gắn kết tập thể</w:t>
      </w:r>
    </w:p>
    <w:p w14:paraId="4B7464E7" w14:textId="6B79EAA1" w:rsidR="0022140B" w:rsidRPr="0022140B" w:rsidRDefault="0022140B" w:rsidP="0022140B">
      <w:p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Học sinh, sinh viên có thể tự thiết kế </w:t>
      </w:r>
      <w:r>
        <w:rPr>
          <w:rFonts w:ascii="Times New Roman" w:hAnsi="Times New Roman" w:cs="Times New Roman"/>
          <w:sz w:val="24"/>
          <w:szCs w:val="24"/>
          <w:u w:val="single"/>
        </w:rPr>
        <w:t>chiếc nón</w:t>
      </w:r>
      <w:r w:rsidRPr="0022140B">
        <w:rPr>
          <w:rFonts w:ascii="Times New Roman" w:hAnsi="Times New Roman" w:cs="Times New Roman"/>
          <w:sz w:val="24"/>
          <w:szCs w:val="24"/>
          <w:u w:val="single"/>
        </w:rPr>
        <w:t xml:space="preserve"> với màu sắc, slogan hoặc biểu tượng riêng, giúp họ thể hiện cá tính mà vẫn giữ được tính đồng bộ của trường lớp.</w:t>
      </w:r>
    </w:p>
    <w:p w14:paraId="4B4FBE92" w14:textId="77777777" w:rsidR="0022140B" w:rsidRPr="0022140B" w:rsidRDefault="0022140B" w:rsidP="0022140B">
      <w:pPr>
        <w:numPr>
          <w:ilvl w:val="0"/>
          <w:numId w:val="29"/>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Tạo sự hứng thú</w:t>
      </w:r>
    </w:p>
    <w:p w14:paraId="4D4EB9E9" w14:textId="77777777" w:rsidR="0022140B" w:rsidRPr="0022140B" w:rsidRDefault="0022140B" w:rsidP="0022140B">
      <w:pPr>
        <w:numPr>
          <w:ilvl w:val="0"/>
          <w:numId w:val="29"/>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Nâng cao tinh thần đoàn kết</w:t>
      </w:r>
    </w:p>
    <w:p w14:paraId="603EF570" w14:textId="77777777" w:rsidR="0022140B" w:rsidRPr="0022140B" w:rsidRDefault="0022140B" w:rsidP="0022140B">
      <w:pPr>
        <w:numPr>
          <w:ilvl w:val="0"/>
          <w:numId w:val="29"/>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Kích thích sáng tạo</w:t>
      </w:r>
    </w:p>
    <w:p w14:paraId="6A5AA2B3" w14:textId="77777777" w:rsidR="0022140B" w:rsidRPr="0022140B" w:rsidRDefault="0022140B" w:rsidP="0022140B">
      <w:pPr>
        <w:numPr>
          <w:ilvl w:val="0"/>
          <w:numId w:val="29"/>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lastRenderedPageBreak/>
        <w:t>✅</w:t>
      </w:r>
      <w:r w:rsidRPr="0022140B">
        <w:rPr>
          <w:rFonts w:ascii="Times New Roman" w:hAnsi="Times New Roman" w:cs="Times New Roman"/>
          <w:sz w:val="24"/>
          <w:szCs w:val="24"/>
          <w:u w:val="single"/>
        </w:rPr>
        <w:t xml:space="preserve"> Phù hợp xu hướng thời trang</w:t>
      </w:r>
    </w:p>
    <w:p w14:paraId="3131442A" w14:textId="7C73A3F0" w:rsidR="00CF752A" w:rsidRPr="00415320" w:rsidRDefault="0022140B" w:rsidP="3231A0E3">
      <w:pPr>
        <w:numPr>
          <w:ilvl w:val="0"/>
          <w:numId w:val="29"/>
        </w:numPr>
        <w:spacing w:line="240" w:lineRule="auto"/>
        <w:rPr>
          <w:rFonts w:ascii="Times New Roman" w:hAnsi="Times New Roman" w:cs="Times New Roman"/>
          <w:sz w:val="24"/>
          <w:szCs w:val="24"/>
          <w:u w:val="single"/>
        </w:rPr>
      </w:pPr>
      <w:r w:rsidRPr="0022140B">
        <w:rPr>
          <w:rFonts w:ascii="Segoe UI Emoji" w:hAnsi="Segoe UI Emoji" w:cs="Segoe UI Emoji"/>
          <w:sz w:val="24"/>
          <w:szCs w:val="24"/>
          <w:u w:val="single"/>
        </w:rPr>
        <w:t>✅</w:t>
      </w:r>
      <w:r w:rsidRPr="0022140B">
        <w:rPr>
          <w:rFonts w:ascii="Times New Roman" w:hAnsi="Times New Roman" w:cs="Times New Roman"/>
          <w:sz w:val="24"/>
          <w:szCs w:val="24"/>
          <w:u w:val="single"/>
        </w:rPr>
        <w:t xml:space="preserve"> Không phá vỡ quy tắc nhà trường</w:t>
      </w:r>
    </w:p>
    <w:p w14:paraId="02C18D21" w14:textId="77777777" w:rsidR="00CF752A" w:rsidRPr="00CF752A" w:rsidRDefault="00CF752A" w:rsidP="3231A0E3">
      <w:pPr>
        <w:rPr>
          <w:rFonts w:ascii="Times New Roman" w:hAnsi="Times New Roman" w:cs="Times New Roman"/>
          <w:sz w:val="24"/>
          <w:szCs w:val="24"/>
          <w:u w:val="single"/>
        </w:rPr>
      </w:pPr>
    </w:p>
    <w:p w14:paraId="0E9CB726" w14:textId="3501BDEF"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3: Tư duy thực tiễn</w:t>
      </w:r>
      <w:r>
        <w:br/>
      </w:r>
      <w:r w:rsidRPr="3231A0E3">
        <w:rPr>
          <w:rFonts w:ascii="Times New Roman" w:hAnsi="Times New Roman" w:cs="Times New Roman"/>
          <w:sz w:val="24"/>
          <w:szCs w:val="24"/>
        </w:rPr>
        <w:t>Nếu học sinh được giao bài tập sau đây, bạn sẽ dạy như thế nào?</w:t>
      </w:r>
      <w:r>
        <w:br/>
      </w:r>
      <w:r w:rsidRPr="3231A0E3">
        <w:rPr>
          <w:rFonts w:ascii="Times New Roman" w:hAnsi="Times New Roman" w:cs="Times New Roman"/>
          <w:sz w:val="24"/>
          <w:szCs w:val="24"/>
        </w:rPr>
        <w:t xml:space="preserve">Bài tập: 'Sử dụng các công cụ đơn giản, </w:t>
      </w:r>
      <w:r w:rsidR="009A5825" w:rsidRPr="3231A0E3">
        <w:rPr>
          <w:rFonts w:ascii="Times New Roman" w:hAnsi="Times New Roman" w:cs="Times New Roman"/>
          <w:sz w:val="24"/>
          <w:szCs w:val="24"/>
        </w:rPr>
        <w:t xml:space="preserve">hãy </w:t>
      </w:r>
      <w:r w:rsidRPr="3231A0E3">
        <w:rPr>
          <w:rFonts w:ascii="Times New Roman" w:hAnsi="Times New Roman" w:cs="Times New Roman"/>
          <w:sz w:val="24"/>
          <w:szCs w:val="24"/>
        </w:rPr>
        <w:t xml:space="preserve">tạo ra một thiết bị để ngăn </w:t>
      </w:r>
      <w:r w:rsidR="007F2C91" w:rsidRPr="3231A0E3">
        <w:rPr>
          <w:rFonts w:ascii="Times New Roman" w:hAnsi="Times New Roman" w:cs="Times New Roman"/>
          <w:sz w:val="24"/>
          <w:szCs w:val="24"/>
        </w:rPr>
        <w:t xml:space="preserve">viên </w:t>
      </w:r>
      <w:r w:rsidRPr="3231A0E3">
        <w:rPr>
          <w:rFonts w:ascii="Times New Roman" w:hAnsi="Times New Roman" w:cs="Times New Roman"/>
          <w:sz w:val="24"/>
          <w:szCs w:val="24"/>
        </w:rPr>
        <w:t xml:space="preserve">phấn không bị vỡ khi </w:t>
      </w:r>
      <w:r w:rsidR="009A5825" w:rsidRPr="3231A0E3">
        <w:rPr>
          <w:rFonts w:ascii="Times New Roman" w:hAnsi="Times New Roman" w:cs="Times New Roman"/>
          <w:sz w:val="24"/>
          <w:szCs w:val="24"/>
        </w:rPr>
        <w:t xml:space="preserve">được </w:t>
      </w:r>
      <w:r w:rsidRPr="3231A0E3">
        <w:rPr>
          <w:rFonts w:ascii="Times New Roman" w:hAnsi="Times New Roman" w:cs="Times New Roman"/>
          <w:sz w:val="24"/>
          <w:szCs w:val="24"/>
        </w:rPr>
        <w:t>thả từ độ cao 3 mét.'</w:t>
      </w:r>
      <w:r>
        <w:br/>
      </w:r>
      <w:r w:rsidRPr="3231A0E3">
        <w:rPr>
          <w:rFonts w:ascii="Times New Roman" w:hAnsi="Times New Roman" w:cs="Times New Roman"/>
          <w:sz w:val="24"/>
          <w:szCs w:val="24"/>
        </w:rPr>
        <w:t>Hãy mô tả kế hoạ</w:t>
      </w:r>
      <w:r w:rsidR="005F1F3D" w:rsidRPr="3231A0E3">
        <w:rPr>
          <w:rFonts w:ascii="Times New Roman" w:hAnsi="Times New Roman" w:cs="Times New Roman"/>
          <w:sz w:val="24"/>
          <w:szCs w:val="24"/>
        </w:rPr>
        <w:t xml:space="preserve">ch </w:t>
      </w:r>
      <w:r w:rsidRPr="3231A0E3">
        <w:rPr>
          <w:rFonts w:ascii="Times New Roman" w:hAnsi="Times New Roman" w:cs="Times New Roman"/>
          <w:sz w:val="24"/>
          <w:szCs w:val="24"/>
        </w:rPr>
        <w:t>dạy</w:t>
      </w:r>
      <w:r w:rsidR="005F1F3D" w:rsidRPr="3231A0E3">
        <w:rPr>
          <w:rFonts w:ascii="Times New Roman" w:hAnsi="Times New Roman" w:cs="Times New Roman"/>
          <w:sz w:val="24"/>
          <w:szCs w:val="24"/>
        </w:rPr>
        <w:t xml:space="preserve"> học</w:t>
      </w:r>
      <w:r w:rsidRPr="3231A0E3">
        <w:rPr>
          <w:rFonts w:ascii="Times New Roman" w:hAnsi="Times New Roman" w:cs="Times New Roman"/>
          <w:sz w:val="24"/>
          <w:szCs w:val="24"/>
        </w:rPr>
        <w:t xml:space="preserve">, </w:t>
      </w:r>
      <w:r w:rsidR="005F1F3D" w:rsidRPr="3231A0E3">
        <w:rPr>
          <w:rFonts w:ascii="Times New Roman" w:hAnsi="Times New Roman" w:cs="Times New Roman"/>
          <w:sz w:val="24"/>
          <w:szCs w:val="24"/>
        </w:rPr>
        <w:t xml:space="preserve">những </w:t>
      </w:r>
      <w:r w:rsidRPr="3231A0E3">
        <w:rPr>
          <w:rFonts w:ascii="Times New Roman" w:hAnsi="Times New Roman" w:cs="Times New Roman"/>
          <w:sz w:val="24"/>
          <w:szCs w:val="24"/>
        </w:rPr>
        <w:t>câu hỏi bạn sẽ đặt ra cho học sinh, và các vật liệu hoặ</w:t>
      </w:r>
      <w:r w:rsidR="005F1F3D" w:rsidRPr="3231A0E3">
        <w:rPr>
          <w:rFonts w:ascii="Times New Roman" w:hAnsi="Times New Roman" w:cs="Times New Roman"/>
          <w:sz w:val="24"/>
          <w:szCs w:val="24"/>
        </w:rPr>
        <w:t>c dụng</w:t>
      </w:r>
      <w:r w:rsidRPr="3231A0E3">
        <w:rPr>
          <w:rFonts w:ascii="Times New Roman" w:hAnsi="Times New Roman" w:cs="Times New Roman"/>
          <w:sz w:val="24"/>
          <w:szCs w:val="24"/>
        </w:rPr>
        <w:t xml:space="preserve"> cụ bạn sẽ sử dụng.</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44659425" w14:textId="2F051D43" w:rsid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3: </w:t>
      </w:r>
    </w:p>
    <w:p w14:paraId="16242E23"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Quy trình hoạt động:</w:t>
      </w:r>
    </w:p>
    <w:p w14:paraId="050AA9B1" w14:textId="77777777" w:rsidR="00415320" w:rsidRPr="00415320" w:rsidRDefault="00415320" w:rsidP="00415320">
      <w:pPr>
        <w:spacing w:after="0" w:line="240" w:lineRule="auto"/>
        <w:rPr>
          <w:rFonts w:ascii="Times New Roman" w:hAnsi="Times New Roman" w:cs="Times New Roman"/>
          <w:sz w:val="24"/>
          <w:szCs w:val="24"/>
        </w:rPr>
      </w:pPr>
    </w:p>
    <w:p w14:paraId="051CAEE4" w14:textId="167344C3"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1. Khởi động </w:t>
      </w:r>
    </w:p>
    <w:p w14:paraId="386E0E29" w14:textId="77777777" w:rsidR="00415320" w:rsidRPr="00415320" w:rsidRDefault="00415320" w:rsidP="00415320">
      <w:pPr>
        <w:spacing w:after="0" w:line="240" w:lineRule="auto"/>
        <w:rPr>
          <w:rFonts w:ascii="Times New Roman" w:hAnsi="Times New Roman" w:cs="Times New Roman"/>
          <w:sz w:val="24"/>
          <w:szCs w:val="24"/>
        </w:rPr>
      </w:pPr>
    </w:p>
    <w:p w14:paraId="7122109C"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Giáo viên cầm viên phấn, hỏi: “Nếu cô/thầy thả viên phấn này xuống sàn, chuyện gì sẽ xảy ra?”</w:t>
      </w:r>
    </w:p>
    <w:p w14:paraId="42E42915" w14:textId="77777777" w:rsidR="00415320" w:rsidRPr="00415320" w:rsidRDefault="00415320" w:rsidP="00415320">
      <w:pPr>
        <w:spacing w:after="0" w:line="240" w:lineRule="auto"/>
        <w:rPr>
          <w:rFonts w:ascii="Times New Roman" w:hAnsi="Times New Roman" w:cs="Times New Roman"/>
          <w:sz w:val="24"/>
          <w:szCs w:val="24"/>
        </w:rPr>
      </w:pPr>
    </w:p>
    <w:p w14:paraId="4608E092"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Dẫn dắt: “Làm sao để thả mà không bị bể? Các em có thể thử không?”</w:t>
      </w:r>
    </w:p>
    <w:p w14:paraId="5D9C27FD" w14:textId="77777777" w:rsidR="00415320" w:rsidRPr="00415320" w:rsidRDefault="00415320" w:rsidP="00415320">
      <w:pPr>
        <w:spacing w:after="0" w:line="240" w:lineRule="auto"/>
        <w:rPr>
          <w:rFonts w:ascii="Times New Roman" w:hAnsi="Times New Roman" w:cs="Times New Roman"/>
          <w:sz w:val="24"/>
          <w:szCs w:val="24"/>
        </w:rPr>
      </w:pPr>
    </w:p>
    <w:p w14:paraId="4AB704C7" w14:textId="5F21B89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2. Thử thách đặt ra </w:t>
      </w:r>
    </w:p>
    <w:p w14:paraId="6A3F2766" w14:textId="77777777" w:rsidR="00415320" w:rsidRPr="00415320" w:rsidRDefault="00415320" w:rsidP="00415320">
      <w:pPr>
        <w:spacing w:after="0" w:line="240" w:lineRule="auto"/>
        <w:rPr>
          <w:rFonts w:ascii="Times New Roman" w:hAnsi="Times New Roman" w:cs="Times New Roman"/>
          <w:sz w:val="24"/>
          <w:szCs w:val="24"/>
        </w:rPr>
      </w:pPr>
    </w:p>
    <w:p w14:paraId="13D75D7B"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Mỗi nhóm có nhiệm vụ: </w:t>
      </w:r>
    </w:p>
    <w:p w14:paraId="482A00F7" w14:textId="77777777" w:rsidR="00415320" w:rsidRPr="00415320" w:rsidRDefault="00415320" w:rsidP="00415320">
      <w:pPr>
        <w:spacing w:after="0" w:line="240" w:lineRule="auto"/>
        <w:rPr>
          <w:rFonts w:ascii="Times New Roman" w:hAnsi="Times New Roman" w:cs="Times New Roman"/>
          <w:sz w:val="24"/>
          <w:szCs w:val="24"/>
        </w:rPr>
      </w:pPr>
    </w:p>
    <w:p w14:paraId="0E73CFF0"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Tìm ra cách thả viên phấn từ độ cao 1m mà không bị bể.</w:t>
      </w:r>
    </w:p>
    <w:p w14:paraId="429F9A8C" w14:textId="77777777" w:rsidR="00415320" w:rsidRPr="00415320" w:rsidRDefault="00415320" w:rsidP="00415320">
      <w:pPr>
        <w:spacing w:after="0" w:line="240" w:lineRule="auto"/>
        <w:rPr>
          <w:rFonts w:ascii="Times New Roman" w:hAnsi="Times New Roman" w:cs="Times New Roman"/>
          <w:sz w:val="24"/>
          <w:szCs w:val="24"/>
        </w:rPr>
      </w:pPr>
    </w:p>
    <w:p w14:paraId="7FF8D3E2" w14:textId="2BB36B33"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3. Lập kế hoạch và chế tạo </w:t>
      </w:r>
    </w:p>
    <w:p w14:paraId="07E57BF1" w14:textId="77777777" w:rsidR="00415320" w:rsidRPr="00415320" w:rsidRDefault="00415320" w:rsidP="00415320">
      <w:pPr>
        <w:spacing w:after="0" w:line="240" w:lineRule="auto"/>
        <w:rPr>
          <w:rFonts w:ascii="Times New Roman" w:hAnsi="Times New Roman" w:cs="Times New Roman"/>
          <w:sz w:val="24"/>
          <w:szCs w:val="24"/>
        </w:rPr>
      </w:pPr>
    </w:p>
    <w:p w14:paraId="09D08354"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Các nhóm thảo luận, đưa ra giả thuyết.</w:t>
      </w:r>
    </w:p>
    <w:p w14:paraId="1F4AD887" w14:textId="77777777" w:rsidR="00415320" w:rsidRPr="00415320" w:rsidRDefault="00415320" w:rsidP="00415320">
      <w:pPr>
        <w:spacing w:after="0" w:line="240" w:lineRule="auto"/>
        <w:rPr>
          <w:rFonts w:ascii="Times New Roman" w:hAnsi="Times New Roman" w:cs="Times New Roman"/>
          <w:sz w:val="24"/>
          <w:szCs w:val="24"/>
        </w:rPr>
      </w:pPr>
    </w:p>
    <w:p w14:paraId="15617090"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Thiết kế và chuẩn bị dụng cụ hỗ trợ (ví dụ: bọc phấn, làm "dù", tạo vùng đệm,...).</w:t>
      </w:r>
    </w:p>
    <w:p w14:paraId="5627FCA8" w14:textId="77777777" w:rsidR="00415320" w:rsidRPr="00415320" w:rsidRDefault="00415320" w:rsidP="00415320">
      <w:pPr>
        <w:spacing w:after="0" w:line="240" w:lineRule="auto"/>
        <w:rPr>
          <w:rFonts w:ascii="Times New Roman" w:hAnsi="Times New Roman" w:cs="Times New Roman"/>
          <w:sz w:val="24"/>
          <w:szCs w:val="24"/>
        </w:rPr>
      </w:pPr>
    </w:p>
    <w:p w14:paraId="5714A9A6"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Viết dự đoán: “Cách này sẽ giúp phấn không bể vì...”</w:t>
      </w:r>
    </w:p>
    <w:p w14:paraId="4EBD1F5E" w14:textId="77777777" w:rsidR="00415320" w:rsidRPr="00415320" w:rsidRDefault="00415320" w:rsidP="00415320">
      <w:pPr>
        <w:spacing w:after="0" w:line="240" w:lineRule="auto"/>
        <w:rPr>
          <w:rFonts w:ascii="Times New Roman" w:hAnsi="Times New Roman" w:cs="Times New Roman"/>
          <w:sz w:val="24"/>
          <w:szCs w:val="24"/>
        </w:rPr>
      </w:pPr>
    </w:p>
    <w:p w14:paraId="48693FBA" w14:textId="126D26E2"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4. Thử nghiệm </w:t>
      </w:r>
    </w:p>
    <w:p w14:paraId="08BE8F9A" w14:textId="77777777" w:rsidR="00415320" w:rsidRPr="00415320" w:rsidRDefault="00415320" w:rsidP="00415320">
      <w:pPr>
        <w:spacing w:after="0" w:line="240" w:lineRule="auto"/>
        <w:rPr>
          <w:rFonts w:ascii="Times New Roman" w:hAnsi="Times New Roman" w:cs="Times New Roman"/>
          <w:sz w:val="24"/>
          <w:szCs w:val="24"/>
        </w:rPr>
      </w:pPr>
    </w:p>
    <w:p w14:paraId="1197AFEF"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Mỗi nhóm thực hiện thử nghiệm trước lớp.</w:t>
      </w:r>
    </w:p>
    <w:p w14:paraId="03452504" w14:textId="77777777" w:rsidR="00415320" w:rsidRPr="00415320" w:rsidRDefault="00415320" w:rsidP="00415320">
      <w:pPr>
        <w:spacing w:after="0" w:line="240" w:lineRule="auto"/>
        <w:rPr>
          <w:rFonts w:ascii="Times New Roman" w:hAnsi="Times New Roman" w:cs="Times New Roman"/>
          <w:sz w:val="24"/>
          <w:szCs w:val="24"/>
          <w:u w:val="single"/>
        </w:rPr>
      </w:pPr>
    </w:p>
    <w:p w14:paraId="0EA9BEFB"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Ghi lại kết quả: Thành công / Thất bại / Lý do.</w:t>
      </w:r>
    </w:p>
    <w:p w14:paraId="21106354" w14:textId="77777777" w:rsidR="00415320" w:rsidRPr="00415320" w:rsidRDefault="00415320" w:rsidP="00415320">
      <w:pPr>
        <w:spacing w:after="0" w:line="240" w:lineRule="auto"/>
        <w:rPr>
          <w:rFonts w:ascii="Times New Roman" w:hAnsi="Times New Roman" w:cs="Times New Roman"/>
          <w:sz w:val="24"/>
          <w:szCs w:val="24"/>
        </w:rPr>
      </w:pPr>
    </w:p>
    <w:p w14:paraId="0CBF4437"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Nếu thất bại, cho nhóm cơ hội sửa lại và thử tiếp.</w:t>
      </w:r>
    </w:p>
    <w:p w14:paraId="20A8BC63" w14:textId="77777777" w:rsidR="00415320" w:rsidRPr="00415320" w:rsidRDefault="00415320" w:rsidP="00415320">
      <w:pPr>
        <w:spacing w:after="0" w:line="240" w:lineRule="auto"/>
        <w:rPr>
          <w:rFonts w:ascii="Times New Roman" w:hAnsi="Times New Roman" w:cs="Times New Roman"/>
          <w:sz w:val="24"/>
          <w:szCs w:val="24"/>
        </w:rPr>
      </w:pPr>
    </w:p>
    <w:p w14:paraId="044FE39B" w14:textId="00795B63"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5. Thảo luận &amp; Rút ra bài học </w:t>
      </w:r>
    </w:p>
    <w:p w14:paraId="07DB6949" w14:textId="77777777" w:rsidR="00415320" w:rsidRPr="00415320" w:rsidRDefault="00415320" w:rsidP="00415320">
      <w:pPr>
        <w:spacing w:after="0" w:line="240" w:lineRule="auto"/>
        <w:rPr>
          <w:rFonts w:ascii="Times New Roman" w:hAnsi="Times New Roman" w:cs="Times New Roman"/>
          <w:sz w:val="24"/>
          <w:szCs w:val="24"/>
        </w:rPr>
      </w:pPr>
    </w:p>
    <w:p w14:paraId="0762BCF0"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 xml:space="preserve">Hỏi học sinh: </w:t>
      </w:r>
    </w:p>
    <w:p w14:paraId="71F6E521" w14:textId="77777777" w:rsidR="00415320" w:rsidRPr="00415320" w:rsidRDefault="00415320" w:rsidP="00415320">
      <w:pPr>
        <w:spacing w:after="0" w:line="240" w:lineRule="auto"/>
        <w:rPr>
          <w:rFonts w:ascii="Times New Roman" w:hAnsi="Times New Roman" w:cs="Times New Roman"/>
          <w:sz w:val="24"/>
          <w:szCs w:val="24"/>
        </w:rPr>
      </w:pPr>
    </w:p>
    <w:p w14:paraId="27C107B2"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Tại sao phấn lại bể / không bể?</w:t>
      </w:r>
    </w:p>
    <w:p w14:paraId="3350EFF0" w14:textId="77777777" w:rsidR="00415320" w:rsidRPr="00415320" w:rsidRDefault="00415320" w:rsidP="00415320">
      <w:pPr>
        <w:spacing w:after="0" w:line="240" w:lineRule="auto"/>
        <w:rPr>
          <w:rFonts w:ascii="Times New Roman" w:hAnsi="Times New Roman" w:cs="Times New Roman"/>
          <w:sz w:val="24"/>
          <w:szCs w:val="24"/>
        </w:rPr>
      </w:pPr>
    </w:p>
    <w:p w14:paraId="43118D79"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Cách nào hiệu quả nhất? Vì sao?</w:t>
      </w:r>
    </w:p>
    <w:p w14:paraId="136D3925" w14:textId="77777777" w:rsidR="00415320" w:rsidRPr="00415320" w:rsidRDefault="00415320" w:rsidP="00415320">
      <w:pPr>
        <w:spacing w:after="0" w:line="240" w:lineRule="auto"/>
        <w:rPr>
          <w:rFonts w:ascii="Times New Roman" w:hAnsi="Times New Roman" w:cs="Times New Roman"/>
          <w:sz w:val="24"/>
          <w:szCs w:val="24"/>
        </w:rPr>
      </w:pPr>
    </w:p>
    <w:p w14:paraId="60360047" w14:textId="77777777"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Điều này liên hệ gì tới cách chúng ta cư xử trong cuộc sống?</w:t>
      </w:r>
    </w:p>
    <w:p w14:paraId="12B59AB5" w14:textId="77777777" w:rsidR="00415320" w:rsidRPr="00415320" w:rsidRDefault="00415320" w:rsidP="00415320">
      <w:pPr>
        <w:spacing w:after="0" w:line="240" w:lineRule="auto"/>
        <w:rPr>
          <w:rFonts w:ascii="Times New Roman" w:hAnsi="Times New Roman" w:cs="Times New Roman"/>
          <w:sz w:val="24"/>
          <w:szCs w:val="24"/>
        </w:rPr>
      </w:pPr>
    </w:p>
    <w:p w14:paraId="61621B1B" w14:textId="5BFCCF58" w:rsidR="00415320" w:rsidRPr="00415320" w:rsidRDefault="00415320" w:rsidP="00415320">
      <w:pPr>
        <w:spacing w:after="0" w:line="240" w:lineRule="auto"/>
        <w:rPr>
          <w:rFonts w:ascii="Times New Roman" w:hAnsi="Times New Roman" w:cs="Times New Roman"/>
          <w:sz w:val="24"/>
          <w:szCs w:val="24"/>
        </w:rPr>
      </w:pPr>
      <w:r w:rsidRPr="00415320">
        <w:rPr>
          <w:rFonts w:ascii="Times New Roman" w:hAnsi="Times New Roman" w:cs="Times New Roman"/>
          <w:sz w:val="24"/>
          <w:szCs w:val="24"/>
        </w:rPr>
        <w:t>Giáo viên tổng kết các bài học vật lý, kỹ năng, và nhân cách rút ra.</w:t>
      </w:r>
    </w:p>
    <w:p w14:paraId="30685319" w14:textId="3A447896" w:rsidR="00415320" w:rsidRPr="00415320" w:rsidRDefault="00415320" w:rsidP="00415320">
      <w:pPr>
        <w:spacing w:before="240" w:after="240"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w:t>
      </w:r>
      <w:r w:rsidRPr="00415320">
        <w:rPr>
          <w:rFonts w:ascii="Times New Roman" w:eastAsia="Times New Roman" w:hAnsi="Times New Roman" w:cs="Times New Roman"/>
          <w:sz w:val="24"/>
          <w:szCs w:val="24"/>
          <w:lang w:eastAsia="ja-JP"/>
        </w:rPr>
        <w:t xml:space="preserve">Bài học </w:t>
      </w:r>
      <w:r>
        <w:rPr>
          <w:rFonts w:ascii="Times New Roman" w:eastAsia="Times New Roman" w:hAnsi="Times New Roman" w:cs="Times New Roman"/>
          <w:sz w:val="24"/>
          <w:szCs w:val="24"/>
          <w:lang w:eastAsia="ja-JP"/>
        </w:rPr>
        <w:t>giúp</w:t>
      </w:r>
      <w:r w:rsidRPr="00415320">
        <w:rPr>
          <w:rFonts w:ascii="Times New Roman" w:eastAsia="Times New Roman" w:hAnsi="Times New Roman" w:cs="Times New Roman"/>
          <w:sz w:val="24"/>
          <w:szCs w:val="24"/>
          <w:lang w:eastAsia="ja-JP"/>
        </w:rPr>
        <w:t xml:space="preserve"> học sinh:</w:t>
      </w:r>
    </w:p>
    <w:p w14:paraId="5A25BBD9" w14:textId="77777777" w:rsidR="00415320" w:rsidRPr="00415320" w:rsidRDefault="00415320" w:rsidP="00415320">
      <w:pPr>
        <w:spacing w:before="240" w:after="240" w:line="240" w:lineRule="auto"/>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Hiểu về lực tác động và vận tốc:</w:t>
      </w:r>
    </w:p>
    <w:p w14:paraId="74A44726" w14:textId="77777777" w:rsidR="00415320" w:rsidRPr="00415320" w:rsidRDefault="00415320" w:rsidP="00415320">
      <w:pPr>
        <w:spacing w:before="240" w:after="240" w:line="240" w:lineRule="auto"/>
        <w:ind w:firstLine="720"/>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Viên phấn vỡ là do lực tác động khi chạm đất lớn. Nếu giảm lực (bằng cách giảm tốc độ rơi hoặc thay đổi bề mặt tiếp xúc), sẽ tránh làm hỏng vật – bài học cơ bản về động lực học.</w:t>
      </w:r>
    </w:p>
    <w:p w14:paraId="0D938883" w14:textId="77777777" w:rsidR="00415320" w:rsidRPr="00415320" w:rsidRDefault="00415320" w:rsidP="00415320">
      <w:pPr>
        <w:spacing w:before="240" w:after="240" w:line="240" w:lineRule="auto"/>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Tư duy giải quyết vấn đề:</w:t>
      </w:r>
    </w:p>
    <w:p w14:paraId="6FE8BE30" w14:textId="77777777" w:rsidR="00415320" w:rsidRPr="00415320" w:rsidRDefault="00415320" w:rsidP="00415320">
      <w:pPr>
        <w:spacing w:before="240" w:after="240" w:line="240" w:lineRule="auto"/>
        <w:ind w:firstLine="720"/>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Một việc tưởng chừng đơn giản (như thả viên phấn không vỡ) đòi hỏi sự suy nghĩ, sáng tạo và thử nghiệm – kỹ năng cần thiết trong học tập và đời sống.</w:t>
      </w:r>
    </w:p>
    <w:p w14:paraId="61F5C0A8" w14:textId="77777777" w:rsidR="00415320" w:rsidRPr="00415320" w:rsidRDefault="00415320" w:rsidP="00415320">
      <w:pPr>
        <w:spacing w:before="240" w:after="240" w:line="240" w:lineRule="auto"/>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Giá trị của sự nhẹ nhàng và cẩn trọng:</w:t>
      </w:r>
    </w:p>
    <w:p w14:paraId="2BECC7D9" w14:textId="77777777" w:rsidR="00415320" w:rsidRPr="00415320" w:rsidRDefault="00415320" w:rsidP="00415320">
      <w:pPr>
        <w:spacing w:before="240" w:after="240" w:line="240" w:lineRule="auto"/>
        <w:ind w:firstLine="720"/>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Việc một hành động nhẹ nhàng có thể bảo vệ được một vật dễ vỡ là bài học về cách đối xử với người khác – nhất là những người “dễ tổn thương”.</w:t>
      </w:r>
    </w:p>
    <w:p w14:paraId="7683B58A" w14:textId="77777777" w:rsidR="00415320" w:rsidRPr="00415320" w:rsidRDefault="00415320" w:rsidP="00415320">
      <w:pPr>
        <w:spacing w:before="240" w:after="240" w:line="240" w:lineRule="auto"/>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Thái độ với sai sót và thử nghiệm:</w:t>
      </w:r>
    </w:p>
    <w:p w14:paraId="017C858C" w14:textId="35D86898" w:rsidR="3231A0E3" w:rsidRDefault="00415320" w:rsidP="00415320">
      <w:pPr>
        <w:spacing w:before="240" w:after="240" w:line="240" w:lineRule="auto"/>
        <w:ind w:firstLine="720"/>
        <w:rPr>
          <w:rFonts w:ascii="Times New Roman" w:eastAsia="Times New Roman" w:hAnsi="Times New Roman" w:cs="Times New Roman"/>
          <w:sz w:val="24"/>
          <w:szCs w:val="24"/>
          <w:lang w:eastAsia="ja-JP"/>
        </w:rPr>
      </w:pPr>
      <w:r w:rsidRPr="00415320">
        <w:rPr>
          <w:rFonts w:ascii="Times New Roman" w:eastAsia="Times New Roman" w:hAnsi="Times New Roman" w:cs="Times New Roman"/>
          <w:sz w:val="24"/>
          <w:szCs w:val="24"/>
          <w:lang w:eastAsia="ja-JP"/>
        </w:rPr>
        <w:t>Nếu viên phấn vỡ, đó là cơ hội để phân tích tại sao và làm lại – từ đó dạy học sinh về tinh thần kiên trì và học hỏi từ thất bại.</w:t>
      </w:r>
    </w:p>
    <w:p w14:paraId="1CDF5CC1" w14:textId="77777777" w:rsidR="00526B6F" w:rsidRDefault="00526B6F" w:rsidP="3231A0E3">
      <w:pPr>
        <w:spacing w:before="240" w:after="240" w:line="240" w:lineRule="auto"/>
        <w:ind w:firstLine="720"/>
        <w:rPr>
          <w:rFonts w:ascii="Times New Roman" w:eastAsia="Times New Roman" w:hAnsi="Times New Roman" w:cs="Times New Roman"/>
          <w:sz w:val="24"/>
          <w:szCs w:val="24"/>
          <w:lang w:eastAsia="ja-JP"/>
        </w:rPr>
      </w:pP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3231A0E3">
        <w:rPr>
          <w:rFonts w:ascii="Times New Roman" w:hAnsi="Times New Roman" w:cs="Times New Roman"/>
          <w:sz w:val="24"/>
          <w:szCs w:val="24"/>
        </w:rPr>
        <w:t xml:space="preserve">Câu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Hiểu về hoạt động nghệ thuật</w:t>
      </w:r>
      <w:r>
        <w:br/>
      </w:r>
      <w:r w:rsidRPr="3231A0E3">
        <w:rPr>
          <w:rFonts w:ascii="Times New Roman" w:hAnsi="Times New Roman" w:cs="Times New Roman"/>
          <w:sz w:val="24"/>
          <w:szCs w:val="24"/>
        </w:rPr>
        <w:t>Giáo dục STEAM thường liên quan đến việc tạ</w:t>
      </w:r>
      <w:r w:rsidR="00447E9E" w:rsidRPr="3231A0E3">
        <w:rPr>
          <w:rFonts w:ascii="Times New Roman" w:hAnsi="Times New Roman" w:cs="Times New Roman"/>
          <w:sz w:val="24"/>
          <w:szCs w:val="24"/>
        </w:rPr>
        <w:t>o ra các sản</w:t>
      </w:r>
      <w:r w:rsidRPr="3231A0E3">
        <w:rPr>
          <w:rFonts w:ascii="Times New Roman" w:hAnsi="Times New Roman" w:cs="Times New Roman"/>
          <w:sz w:val="24"/>
          <w:szCs w:val="24"/>
        </w:rPr>
        <w:t xml:space="preserve"> phẩm </w:t>
      </w:r>
      <w:r w:rsidR="00447E9E" w:rsidRPr="3231A0E3">
        <w:rPr>
          <w:rFonts w:ascii="Times New Roman" w:hAnsi="Times New Roman" w:cs="Times New Roman"/>
          <w:sz w:val="24"/>
          <w:szCs w:val="24"/>
        </w:rPr>
        <w:t xml:space="preserve">có yếu tố </w:t>
      </w:r>
      <w:r w:rsidRPr="3231A0E3">
        <w:rPr>
          <w:rFonts w:ascii="Times New Roman" w:hAnsi="Times New Roman" w:cs="Times New Roman"/>
          <w:sz w:val="24"/>
          <w:szCs w:val="24"/>
        </w:rPr>
        <w:t>nghệ thuật độc đáo.</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 xml:space="preserve">Nếu một học sinh yêu cầu 'xem ví dụ' trong một hoạt động như vậy, bạn sẽ phản </w:t>
      </w:r>
      <w:r w:rsidR="00447E9E" w:rsidRPr="3231A0E3">
        <w:rPr>
          <w:rFonts w:ascii="Times New Roman" w:hAnsi="Times New Roman" w:cs="Times New Roman"/>
          <w:sz w:val="24"/>
          <w:szCs w:val="24"/>
        </w:rPr>
        <w:t>hồi</w:t>
      </w:r>
      <w:r w:rsidRPr="3231A0E3">
        <w:rPr>
          <w:rFonts w:ascii="Times New Roman" w:hAnsi="Times New Roman" w:cs="Times New Roman"/>
          <w:sz w:val="24"/>
          <w:szCs w:val="24"/>
        </w:rPr>
        <w:t xml:space="preserve"> như thế nào?</w:t>
      </w:r>
      <w:r>
        <w:br/>
      </w:r>
      <w:r w:rsidRPr="3231A0E3">
        <w:rPr>
          <w:rFonts w:ascii="Times New Roman" w:hAnsi="Times New Roman" w:cs="Times New Roman"/>
          <w:sz w:val="24"/>
          <w:szCs w:val="24"/>
        </w:rPr>
        <w:t>Hãy đề xuấ</w:t>
      </w:r>
      <w:r w:rsidR="00447E9E" w:rsidRPr="3231A0E3">
        <w:rPr>
          <w:rFonts w:ascii="Times New Roman" w:hAnsi="Times New Roman" w:cs="Times New Roman"/>
          <w:sz w:val="24"/>
          <w:szCs w:val="24"/>
        </w:rPr>
        <w:t>t những</w:t>
      </w:r>
      <w:r w:rsidRPr="3231A0E3">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11636D2" w14:textId="786F561D" w:rsid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4: </w:t>
      </w:r>
    </w:p>
    <w:p w14:paraId="327B7ACD" w14:textId="77777777" w:rsidR="0062745F" w:rsidRPr="0062745F" w:rsidRDefault="0062745F" w:rsidP="0062745F">
      <w:pPr>
        <w:spacing w:after="0" w:line="240" w:lineRule="auto"/>
        <w:rPr>
          <w:rFonts w:ascii="Times New Roman" w:hAnsi="Times New Roman" w:cs="Times New Roman"/>
          <w:sz w:val="24"/>
          <w:szCs w:val="24"/>
          <w:lang w:eastAsia="ja-JP"/>
        </w:rPr>
      </w:pPr>
      <w:r w:rsidRPr="0062745F">
        <w:rPr>
          <w:rFonts w:ascii="Times New Roman" w:hAnsi="Times New Roman" w:cs="Times New Roman"/>
          <w:b/>
          <w:bCs/>
          <w:sz w:val="24"/>
          <w:szCs w:val="24"/>
          <w:lang w:eastAsia="ja-JP"/>
        </w:rPr>
        <w:t>A (Art) đóng vai trò quan trọng như thế nào trong STEAM?</w:t>
      </w:r>
      <w:r w:rsidRPr="0062745F">
        <w:rPr>
          <w:rFonts w:ascii="Times New Roman" w:hAnsi="Times New Roman" w:cs="Times New Roman"/>
          <w:sz w:val="24"/>
          <w:szCs w:val="24"/>
          <w:lang w:eastAsia="ja-JP"/>
        </w:rPr>
        <w:t>  </w:t>
      </w:r>
    </w:p>
    <w:p w14:paraId="4622CDD5" w14:textId="117AD685" w:rsidR="0062745F" w:rsidRPr="00CD2CA3" w:rsidRDefault="0062745F" w:rsidP="0062745F">
      <w:pPr>
        <w:spacing w:after="0" w:line="240" w:lineRule="auto"/>
        <w:rPr>
          <w:rFonts w:ascii="Times New Roman" w:hAnsi="Times New Roman" w:cs="Times New Roman"/>
          <w:sz w:val="24"/>
          <w:szCs w:val="24"/>
          <w:lang w:eastAsia="ja-JP"/>
        </w:rPr>
      </w:pPr>
      <w:r w:rsidRPr="00CD2CA3">
        <w:rPr>
          <w:rFonts w:ascii="Times New Roman" w:hAnsi="Times New Roman" w:cs="Times New Roman"/>
          <w:sz w:val="24"/>
          <w:szCs w:val="24"/>
          <w:lang w:eastAsia="ja-JP"/>
        </w:rPr>
        <w:t>-Định hướng thẩm mĩ cho học sinh  </w:t>
      </w:r>
    </w:p>
    <w:p w14:paraId="07BC3456" w14:textId="308464AA" w:rsidR="0062745F" w:rsidRPr="00CD2CA3" w:rsidRDefault="0062745F" w:rsidP="0062745F">
      <w:pPr>
        <w:spacing w:after="0" w:line="240" w:lineRule="auto"/>
        <w:rPr>
          <w:rFonts w:ascii="Times New Roman" w:hAnsi="Times New Roman" w:cs="Times New Roman"/>
          <w:sz w:val="24"/>
          <w:szCs w:val="24"/>
          <w:lang w:eastAsia="ja-JP"/>
        </w:rPr>
      </w:pPr>
      <w:r w:rsidRPr="00CD2CA3">
        <w:rPr>
          <w:rFonts w:ascii="Times New Roman" w:hAnsi="Times New Roman" w:cs="Times New Roman"/>
          <w:sz w:val="24"/>
          <w:szCs w:val="24"/>
          <w:lang w:eastAsia="ja-JP"/>
        </w:rPr>
        <w:lastRenderedPageBreak/>
        <w:t>-Kích thích khả năng sáng tạo, tư duy phản biện và giải quyết vấn đề  </w:t>
      </w:r>
    </w:p>
    <w:p w14:paraId="60E2F309" w14:textId="62169803" w:rsidR="0062745F" w:rsidRPr="00CD2CA3" w:rsidRDefault="0062745F" w:rsidP="0062745F">
      <w:pPr>
        <w:spacing w:after="0" w:line="240" w:lineRule="auto"/>
        <w:rPr>
          <w:rFonts w:ascii="Times New Roman" w:hAnsi="Times New Roman" w:cs="Times New Roman"/>
          <w:sz w:val="24"/>
          <w:szCs w:val="24"/>
          <w:lang w:eastAsia="ja-JP"/>
        </w:rPr>
      </w:pPr>
      <w:r w:rsidRPr="00CD2CA3">
        <w:rPr>
          <w:rFonts w:ascii="Times New Roman" w:hAnsi="Times New Roman" w:cs="Times New Roman"/>
          <w:sz w:val="24"/>
          <w:szCs w:val="24"/>
          <w:lang w:eastAsia="ja-JP"/>
        </w:rPr>
        <w:t>-Giúp học sinh học trực quan tốt hơn  </w:t>
      </w:r>
    </w:p>
    <w:p w14:paraId="5DA95AA7" w14:textId="77777777" w:rsidR="0016770D" w:rsidRDefault="006974DC" w:rsidP="0062745F">
      <w:pPr>
        <w:spacing w:after="0" w:line="240" w:lineRule="auto"/>
        <w:rPr>
          <w:rFonts w:ascii="Times New Roman" w:hAnsi="Times New Roman" w:cs="Times New Roman"/>
          <w:sz w:val="24"/>
          <w:szCs w:val="24"/>
        </w:rPr>
      </w:pPr>
      <w:r>
        <w:rPr>
          <w:rFonts w:ascii="Times New Roman" w:hAnsi="Times New Roman" w:cs="Times New Roman"/>
          <w:sz w:val="24"/>
          <w:szCs w:val="24"/>
        </w:rPr>
        <w:t>N</w:t>
      </w:r>
      <w:r w:rsidRPr="3231A0E3">
        <w:rPr>
          <w:rFonts w:ascii="Times New Roman" w:hAnsi="Times New Roman" w:cs="Times New Roman"/>
          <w:sz w:val="24"/>
          <w:szCs w:val="24"/>
        </w:rPr>
        <w:t xml:space="preserve">hững cách hỗ trợ cụ thể để giải tỏa lo lắng đồng thời khuyến khích sự sáng tạo của </w:t>
      </w:r>
    </w:p>
    <w:p w14:paraId="218270B6" w14:textId="706E9725" w:rsidR="006974DC" w:rsidRPr="0062745F" w:rsidRDefault="006974DC" w:rsidP="0062745F">
      <w:pPr>
        <w:spacing w:after="0" w:line="240" w:lineRule="auto"/>
        <w:rPr>
          <w:rFonts w:ascii="Times New Roman" w:hAnsi="Times New Roman" w:cs="Times New Roman"/>
          <w:sz w:val="24"/>
          <w:szCs w:val="24"/>
          <w:lang w:eastAsia="ja-JP"/>
        </w:rPr>
      </w:pPr>
      <w:r w:rsidRPr="3231A0E3">
        <w:rPr>
          <w:rFonts w:ascii="Times New Roman" w:hAnsi="Times New Roman" w:cs="Times New Roman"/>
          <w:sz w:val="24"/>
          <w:szCs w:val="24"/>
        </w:rPr>
        <w:t>học sinh</w:t>
      </w:r>
    </w:p>
    <w:p w14:paraId="1C3BA87E"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1. Tạo không gian tự do và không phán xét</w:t>
      </w:r>
    </w:p>
    <w:p w14:paraId="37BBADF6" w14:textId="77777777" w:rsidR="006974DC" w:rsidRPr="006974DC" w:rsidRDefault="006974DC" w:rsidP="006974DC">
      <w:pPr>
        <w:numPr>
          <w:ilvl w:val="0"/>
          <w:numId w:val="31"/>
        </w:numPr>
        <w:spacing w:after="0" w:line="240" w:lineRule="auto"/>
        <w:rPr>
          <w:rFonts w:ascii="Times New Roman" w:hAnsi="Times New Roman" w:cs="Times New Roman"/>
          <w:sz w:val="24"/>
          <w:szCs w:val="24"/>
          <w:lang w:eastAsia="ja-JP"/>
        </w:rPr>
      </w:pPr>
      <w:r w:rsidRPr="006974DC">
        <w:rPr>
          <w:rFonts w:ascii="Times New Roman" w:hAnsi="Times New Roman" w:cs="Times New Roman"/>
          <w:b/>
          <w:bCs/>
          <w:sz w:val="24"/>
          <w:szCs w:val="24"/>
          <w:lang w:eastAsia="ja-JP"/>
        </w:rPr>
        <w:t>Không sợ sai</w:t>
      </w:r>
      <w:r w:rsidRPr="006974DC">
        <w:rPr>
          <w:rFonts w:ascii="Times New Roman" w:hAnsi="Times New Roman" w:cs="Times New Roman"/>
          <w:sz w:val="24"/>
          <w:szCs w:val="24"/>
          <w:lang w:eastAsia="ja-JP"/>
        </w:rPr>
        <w:t>: Sáng tạo cần sự liều lĩnh, nên hãy loại bỏ nỗi sợ bị chê, bị chối bỏ.</w:t>
      </w:r>
    </w:p>
    <w:p w14:paraId="360D7515" w14:textId="77777777" w:rsidR="006974DC" w:rsidRPr="006974DC" w:rsidRDefault="006974DC" w:rsidP="006974DC">
      <w:pPr>
        <w:numPr>
          <w:ilvl w:val="0"/>
          <w:numId w:val="31"/>
        </w:numPr>
        <w:spacing w:after="0" w:line="240" w:lineRule="auto"/>
        <w:rPr>
          <w:rFonts w:ascii="Times New Roman" w:hAnsi="Times New Roman" w:cs="Times New Roman"/>
          <w:sz w:val="24"/>
          <w:szCs w:val="24"/>
          <w:lang w:eastAsia="ja-JP"/>
        </w:rPr>
      </w:pPr>
      <w:r w:rsidRPr="006974DC">
        <w:rPr>
          <w:rFonts w:ascii="Times New Roman" w:hAnsi="Times New Roman" w:cs="Times New Roman"/>
          <w:b/>
          <w:bCs/>
          <w:sz w:val="24"/>
          <w:szCs w:val="24"/>
          <w:lang w:eastAsia="ja-JP"/>
        </w:rPr>
        <w:t>Tôn trọng ý tưởng điên rồ</w:t>
      </w:r>
      <w:r w:rsidRPr="006974DC">
        <w:rPr>
          <w:rFonts w:ascii="Times New Roman" w:hAnsi="Times New Roman" w:cs="Times New Roman"/>
          <w:sz w:val="24"/>
          <w:szCs w:val="24"/>
          <w:lang w:eastAsia="ja-JP"/>
        </w:rPr>
        <w:t>: Một ý tưởng tưởng chừng “ngớ ngẩn” có thể là hạt giống cho điều vĩ đại.</w:t>
      </w:r>
    </w:p>
    <w:p w14:paraId="3D5181BE" w14:textId="77777777" w:rsidR="006974DC" w:rsidRPr="006974DC" w:rsidRDefault="006974DC" w:rsidP="006974DC">
      <w:pPr>
        <w:numPr>
          <w:ilvl w:val="0"/>
          <w:numId w:val="31"/>
        </w:numPr>
        <w:spacing w:after="0" w:line="240" w:lineRule="auto"/>
        <w:rPr>
          <w:rFonts w:ascii="Times New Roman" w:hAnsi="Times New Roman" w:cs="Times New Roman"/>
          <w:sz w:val="24"/>
          <w:szCs w:val="24"/>
          <w:lang w:eastAsia="ja-JP"/>
        </w:rPr>
      </w:pPr>
      <w:r w:rsidRPr="006974DC">
        <w:rPr>
          <w:rFonts w:ascii="Times New Roman" w:hAnsi="Times New Roman" w:cs="Times New Roman"/>
          <w:b/>
          <w:bCs/>
          <w:sz w:val="24"/>
          <w:szCs w:val="24"/>
          <w:lang w:eastAsia="ja-JP"/>
        </w:rPr>
        <w:t>Không ép khuôn sớm</w:t>
      </w:r>
      <w:r w:rsidRPr="006974DC">
        <w:rPr>
          <w:rFonts w:ascii="Times New Roman" w:hAnsi="Times New Roman" w:cs="Times New Roman"/>
          <w:sz w:val="24"/>
          <w:szCs w:val="24"/>
          <w:lang w:eastAsia="ja-JP"/>
        </w:rPr>
        <w:t>: Đừng gò bó vào tiêu chuẩn ngay từ đầu – hãy để ý tưởng được “nở bung”.</w:t>
      </w:r>
    </w:p>
    <w:p w14:paraId="7AEB2B10"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33A5DA06">
          <v:rect id="_x0000_i1079" style="width:0;height:1.5pt" o:hralign="center" o:hrstd="t" o:hr="t" fillcolor="#a0a0a0" stroked="f"/>
        </w:pict>
      </w:r>
    </w:p>
    <w:p w14:paraId="2AE00B3C"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2. Khơi gợi sự tò mò và đặt câu hỏi</w:t>
      </w:r>
    </w:p>
    <w:p w14:paraId="701BD18A" w14:textId="77777777" w:rsidR="006974DC" w:rsidRPr="006974DC" w:rsidRDefault="006974DC" w:rsidP="006974DC">
      <w:pPr>
        <w:numPr>
          <w:ilvl w:val="0"/>
          <w:numId w:val="32"/>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 xml:space="preserve">Thay vì tìm câu trả lời, hãy hỏi </w:t>
      </w:r>
      <w:r w:rsidRPr="006974DC">
        <w:rPr>
          <w:rFonts w:ascii="Times New Roman" w:hAnsi="Times New Roman" w:cs="Times New Roman"/>
          <w:b/>
          <w:bCs/>
          <w:sz w:val="24"/>
          <w:szCs w:val="24"/>
          <w:lang w:eastAsia="ja-JP"/>
        </w:rPr>
        <w:t>“Tại sao không?”</w:t>
      </w:r>
      <w:r w:rsidRPr="006974DC">
        <w:rPr>
          <w:rFonts w:ascii="Times New Roman" w:hAnsi="Times New Roman" w:cs="Times New Roman"/>
          <w:sz w:val="24"/>
          <w:szCs w:val="24"/>
          <w:lang w:eastAsia="ja-JP"/>
        </w:rPr>
        <w:t>, “Nếu làm ngược lại thì sao?”, “Còn cách nào khác không?”.</w:t>
      </w:r>
    </w:p>
    <w:p w14:paraId="764285AE" w14:textId="77777777" w:rsidR="006974DC" w:rsidRPr="006974DC" w:rsidRDefault="006974DC" w:rsidP="006974DC">
      <w:pPr>
        <w:numPr>
          <w:ilvl w:val="0"/>
          <w:numId w:val="32"/>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Đặt câu hỏi kích thích tư duy đa chiều giúp não bộ tìm kiếm giải pháp sáng tạo.</w:t>
      </w:r>
    </w:p>
    <w:p w14:paraId="710F4970"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7CA9DE76">
          <v:rect id="_x0000_i1080" style="width:0;height:1.5pt" o:hralign="center" o:hrstd="t" o:hr="t" fillcolor="#a0a0a0" stroked="f"/>
        </w:pict>
      </w:r>
    </w:p>
    <w:p w14:paraId="728136CF"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3. Tiếp xúc đa dạng với nghệ thuật, văn hóa, kiến thức</w:t>
      </w:r>
    </w:p>
    <w:p w14:paraId="62209D68" w14:textId="77777777" w:rsidR="006974DC" w:rsidRPr="006974DC" w:rsidRDefault="006974DC" w:rsidP="006974DC">
      <w:pPr>
        <w:numPr>
          <w:ilvl w:val="0"/>
          <w:numId w:val="33"/>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Đọc sách nhiều thể loại, xem phim, nghe nhạc, đi triển lãm, du lịch,...</w:t>
      </w:r>
    </w:p>
    <w:p w14:paraId="18438283" w14:textId="77777777" w:rsidR="006974DC" w:rsidRPr="006974DC" w:rsidRDefault="006974DC" w:rsidP="006974DC">
      <w:pPr>
        <w:numPr>
          <w:ilvl w:val="0"/>
          <w:numId w:val="33"/>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Sự va chạm giữa các lĩnh vực, nền văn hóa, ý tưởng sẽ tạo ra “tia lửa” sáng tạo.</w:t>
      </w:r>
    </w:p>
    <w:p w14:paraId="70F2AC5C" w14:textId="77777777" w:rsidR="006974DC" w:rsidRPr="006974DC" w:rsidRDefault="006974DC" w:rsidP="006974DC">
      <w:pPr>
        <w:numPr>
          <w:ilvl w:val="0"/>
          <w:numId w:val="33"/>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Người càng giàu trải nghiệm thì càng có nhiều chất liệu để sáng tạo.</w:t>
      </w:r>
    </w:p>
    <w:p w14:paraId="28CB3E48"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1BC83D3F">
          <v:rect id="_x0000_i1081" style="width:0;height:1.5pt" o:hralign="center" o:hrstd="t" o:hr="t" fillcolor="#a0a0a0" stroked="f"/>
        </w:pict>
      </w:r>
    </w:p>
    <w:p w14:paraId="1821298C"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4. Thực hành mỗi ngày – tạo thói quen sáng tạo</w:t>
      </w:r>
    </w:p>
    <w:p w14:paraId="4B43AE16" w14:textId="77777777" w:rsidR="006974DC" w:rsidRPr="006974DC" w:rsidRDefault="006974DC" w:rsidP="006974DC">
      <w:pPr>
        <w:numPr>
          <w:ilvl w:val="0"/>
          <w:numId w:val="34"/>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Viết mỗi ngày, vẽ mỗi ngày, phác thảo ý tưởng,... ngay cả khi không có cảm hứng.</w:t>
      </w:r>
    </w:p>
    <w:p w14:paraId="7E7A4DBE" w14:textId="77777777" w:rsidR="006974DC" w:rsidRPr="006974DC" w:rsidRDefault="006974DC" w:rsidP="006974DC">
      <w:pPr>
        <w:numPr>
          <w:ilvl w:val="0"/>
          <w:numId w:val="34"/>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Sáng tạo không chỉ đến từ cảm hứng, mà từ kỷ luật.</w:t>
      </w:r>
    </w:p>
    <w:p w14:paraId="3505645D"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6BE24E69">
          <v:rect id="_x0000_i1082" style="width:0;height:1.5pt" o:hralign="center" o:hrstd="t" o:hr="t" fillcolor="#a0a0a0" stroked="f"/>
        </w:pict>
      </w:r>
    </w:p>
    <w:p w14:paraId="2AE824D2"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5. Tư duy kết hợp (combinatorial thinking)</w:t>
      </w:r>
    </w:p>
    <w:p w14:paraId="26D94862" w14:textId="77777777" w:rsidR="006974DC" w:rsidRPr="006974DC" w:rsidRDefault="006974DC" w:rsidP="006974DC">
      <w:pPr>
        <w:numPr>
          <w:ilvl w:val="0"/>
          <w:numId w:val="35"/>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Học cách kết hợp những điều không liên quan: nghệ thuật + khoa học, âm nhạc + toán học, cổ điển + hiện đại,...</w:t>
      </w:r>
    </w:p>
    <w:p w14:paraId="78BAA500" w14:textId="77777777" w:rsidR="006974DC" w:rsidRPr="006974DC" w:rsidRDefault="006974DC" w:rsidP="006974DC">
      <w:pPr>
        <w:numPr>
          <w:ilvl w:val="0"/>
          <w:numId w:val="35"/>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Ví dụ: Steve Jobs từng nói học thư pháp giúp ông thiết kế font chữ đầu tiên cho máy tính Apple.</w:t>
      </w:r>
    </w:p>
    <w:p w14:paraId="2B58E331"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63E6F8A5">
          <v:rect id="_x0000_i1083" style="width:0;height:1.5pt" o:hralign="center" o:hrstd="t" o:hr="t" fillcolor="#a0a0a0" stroked="f"/>
        </w:pict>
      </w:r>
    </w:p>
    <w:p w14:paraId="0C10A1C0"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6. Hợp tác và thảo luận với người khác</w:t>
      </w:r>
    </w:p>
    <w:p w14:paraId="7519F925" w14:textId="77777777" w:rsidR="006974DC" w:rsidRPr="006974DC" w:rsidRDefault="006974DC" w:rsidP="006974DC">
      <w:pPr>
        <w:numPr>
          <w:ilvl w:val="0"/>
          <w:numId w:val="36"/>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Làm việc nhóm, chia sẻ ý tưởng với người từ lĩnh vực khác sẽ mang đến góc nhìn mới.</w:t>
      </w:r>
    </w:p>
    <w:p w14:paraId="0077FBB4" w14:textId="77777777" w:rsidR="006974DC" w:rsidRPr="006974DC" w:rsidRDefault="006974DC" w:rsidP="006974DC">
      <w:pPr>
        <w:numPr>
          <w:ilvl w:val="0"/>
          <w:numId w:val="36"/>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Càng đa dạng quan điểm, khả năng nảy sinh giải pháp độc đáo càng cao.</w:t>
      </w:r>
    </w:p>
    <w:p w14:paraId="15FFD43A"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2EDDBE5D">
          <v:rect id="_x0000_i1084" style="width:0;height:1.5pt" o:hralign="center" o:hrstd="t" o:hr="t" fillcolor="#a0a0a0" stroked="f"/>
        </w:pict>
      </w:r>
    </w:p>
    <w:p w14:paraId="127D7284"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7. Giữ tinh thần thoải mái</w:t>
      </w:r>
    </w:p>
    <w:p w14:paraId="719EEED4" w14:textId="77777777" w:rsidR="006974DC" w:rsidRPr="006974DC" w:rsidRDefault="006974DC" w:rsidP="006974DC">
      <w:pPr>
        <w:numPr>
          <w:ilvl w:val="0"/>
          <w:numId w:val="37"/>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Thiền, đi bộ, chơi thể thao, nghe nhạc,... giúp đầu óc thư giãn và dễ nảy sinh ý tưởng hơn.</w:t>
      </w:r>
    </w:p>
    <w:p w14:paraId="793D3E66" w14:textId="77777777" w:rsidR="006974DC" w:rsidRPr="006974DC" w:rsidRDefault="006974DC" w:rsidP="006974DC">
      <w:pPr>
        <w:numPr>
          <w:ilvl w:val="0"/>
          <w:numId w:val="37"/>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Nhiều ý tưởng sáng tạo không đến khi ngồi làm việc, mà xuất hiện bất ngờ – trong lúc tắm, đi dạo, hoặc mơ mộng.</w:t>
      </w:r>
    </w:p>
    <w:p w14:paraId="3D8FCF8F"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0BDCC942">
          <v:rect id="_x0000_i1085" style="width:0;height:1.5pt" o:hralign="center" o:hrstd="t" o:hr="t" fillcolor="#a0a0a0" stroked="f"/>
        </w:pict>
      </w:r>
    </w:p>
    <w:p w14:paraId="511A6835"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8. Sử dụng các công cụ hỗ trợ sáng tạo</w:t>
      </w:r>
    </w:p>
    <w:p w14:paraId="7D1C8920" w14:textId="77777777" w:rsidR="006974DC" w:rsidRPr="006974DC" w:rsidRDefault="006974DC" w:rsidP="006974DC">
      <w:pPr>
        <w:numPr>
          <w:ilvl w:val="0"/>
          <w:numId w:val="38"/>
        </w:numPr>
        <w:spacing w:after="0" w:line="240" w:lineRule="auto"/>
        <w:rPr>
          <w:rFonts w:ascii="Times New Roman" w:hAnsi="Times New Roman" w:cs="Times New Roman"/>
          <w:sz w:val="24"/>
          <w:szCs w:val="24"/>
          <w:lang w:eastAsia="ja-JP"/>
        </w:rPr>
      </w:pPr>
      <w:r w:rsidRPr="006974DC">
        <w:rPr>
          <w:rFonts w:ascii="Times New Roman" w:hAnsi="Times New Roman" w:cs="Times New Roman"/>
          <w:b/>
          <w:bCs/>
          <w:sz w:val="24"/>
          <w:szCs w:val="24"/>
          <w:lang w:eastAsia="ja-JP"/>
        </w:rPr>
        <w:lastRenderedPageBreak/>
        <w:t>Mind mapping</w:t>
      </w:r>
      <w:r w:rsidRPr="006974DC">
        <w:rPr>
          <w:rFonts w:ascii="Times New Roman" w:hAnsi="Times New Roman" w:cs="Times New Roman"/>
          <w:sz w:val="24"/>
          <w:szCs w:val="24"/>
          <w:lang w:eastAsia="ja-JP"/>
        </w:rPr>
        <w:t xml:space="preserve"> (sơ đồ tư duy), </w:t>
      </w:r>
      <w:r w:rsidRPr="006974DC">
        <w:rPr>
          <w:rFonts w:ascii="Times New Roman" w:hAnsi="Times New Roman" w:cs="Times New Roman"/>
          <w:b/>
          <w:bCs/>
          <w:sz w:val="24"/>
          <w:szCs w:val="24"/>
          <w:lang w:eastAsia="ja-JP"/>
        </w:rPr>
        <w:t>brainstorming</w:t>
      </w:r>
      <w:r w:rsidRPr="006974DC">
        <w:rPr>
          <w:rFonts w:ascii="Times New Roman" w:hAnsi="Times New Roman" w:cs="Times New Roman"/>
          <w:sz w:val="24"/>
          <w:szCs w:val="24"/>
          <w:lang w:eastAsia="ja-JP"/>
        </w:rPr>
        <w:t xml:space="preserve">, </w:t>
      </w:r>
      <w:r w:rsidRPr="006974DC">
        <w:rPr>
          <w:rFonts w:ascii="Times New Roman" w:hAnsi="Times New Roman" w:cs="Times New Roman"/>
          <w:b/>
          <w:bCs/>
          <w:sz w:val="24"/>
          <w:szCs w:val="24"/>
          <w:lang w:eastAsia="ja-JP"/>
        </w:rPr>
        <w:t>sketchbook</w:t>
      </w:r>
      <w:r w:rsidRPr="006974DC">
        <w:rPr>
          <w:rFonts w:ascii="Times New Roman" w:hAnsi="Times New Roman" w:cs="Times New Roman"/>
          <w:sz w:val="24"/>
          <w:szCs w:val="24"/>
          <w:lang w:eastAsia="ja-JP"/>
        </w:rPr>
        <w:t xml:space="preserve">, </w:t>
      </w:r>
      <w:r w:rsidRPr="006974DC">
        <w:rPr>
          <w:rFonts w:ascii="Times New Roman" w:hAnsi="Times New Roman" w:cs="Times New Roman"/>
          <w:b/>
          <w:bCs/>
          <w:sz w:val="24"/>
          <w:szCs w:val="24"/>
          <w:lang w:eastAsia="ja-JP"/>
        </w:rPr>
        <w:t>chatGPT</w:t>
      </w:r>
      <w:r w:rsidRPr="006974DC">
        <w:rPr>
          <w:rFonts w:ascii="Times New Roman" w:hAnsi="Times New Roman" w:cs="Times New Roman"/>
          <w:sz w:val="24"/>
          <w:szCs w:val="24"/>
          <w:lang w:eastAsia="ja-JP"/>
        </w:rPr>
        <w:t>, AI hỗ trợ hình ảnh...</w:t>
      </w:r>
    </w:p>
    <w:p w14:paraId="4AC58297" w14:textId="77777777" w:rsidR="006974DC" w:rsidRPr="006974DC" w:rsidRDefault="006974DC" w:rsidP="006974DC">
      <w:pPr>
        <w:numPr>
          <w:ilvl w:val="0"/>
          <w:numId w:val="38"/>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Các công cụ này giúp bạn ghi lại, phát triển và thử nghiệm ý tưởng nhanh chóng.</w:t>
      </w:r>
    </w:p>
    <w:p w14:paraId="162FBF56"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3021A9CA">
          <v:rect id="_x0000_i1086" style="width:0;height:1.5pt" o:hralign="center" o:hrstd="t" o:hr="t" fillcolor="#a0a0a0" stroked="f"/>
        </w:pict>
      </w:r>
    </w:p>
    <w:p w14:paraId="40CC0FF9"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9. Chấp nhận thất bại như một phần tất yếu</w:t>
      </w:r>
    </w:p>
    <w:p w14:paraId="6F8D931A" w14:textId="77777777" w:rsidR="006974DC" w:rsidRPr="006974DC" w:rsidRDefault="006974DC" w:rsidP="006974DC">
      <w:pPr>
        <w:numPr>
          <w:ilvl w:val="0"/>
          <w:numId w:val="39"/>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Những người sáng tạo giỏi nhất cũng thường xuyên thất bại.</w:t>
      </w:r>
    </w:p>
    <w:p w14:paraId="25514FDF" w14:textId="77777777" w:rsidR="006974DC" w:rsidRPr="006974DC" w:rsidRDefault="006974DC" w:rsidP="006974DC">
      <w:pPr>
        <w:numPr>
          <w:ilvl w:val="0"/>
          <w:numId w:val="39"/>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Họ học được bài học từ đó, và dùng nó làm bàn đạp cho các ý tưởng mới.</w:t>
      </w:r>
    </w:p>
    <w:p w14:paraId="3B71E891" w14:textId="77777777" w:rsidR="006974DC" w:rsidRPr="006974DC" w:rsidRDefault="006974DC" w:rsidP="006974DC">
      <w:p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pict w14:anchorId="167B88CC">
          <v:rect id="_x0000_i1087" style="width:0;height:1.5pt" o:hralign="center" o:hrstd="t" o:hr="t" fillcolor="#a0a0a0" stroked="f"/>
        </w:pict>
      </w:r>
    </w:p>
    <w:p w14:paraId="1BF3D241" w14:textId="77777777" w:rsidR="006974DC" w:rsidRPr="006974DC" w:rsidRDefault="006974DC" w:rsidP="006974DC">
      <w:pPr>
        <w:spacing w:after="0" w:line="240" w:lineRule="auto"/>
        <w:rPr>
          <w:rFonts w:ascii="Times New Roman" w:hAnsi="Times New Roman" w:cs="Times New Roman"/>
          <w:b/>
          <w:bCs/>
          <w:sz w:val="24"/>
          <w:szCs w:val="24"/>
          <w:lang w:eastAsia="ja-JP"/>
        </w:rPr>
      </w:pPr>
      <w:r w:rsidRPr="006974DC">
        <w:rPr>
          <w:rFonts w:ascii="Segoe UI Emoji" w:hAnsi="Segoe UI Emoji" w:cs="Segoe UI Emoji"/>
          <w:b/>
          <w:bCs/>
          <w:sz w:val="24"/>
          <w:szCs w:val="24"/>
          <w:lang w:eastAsia="ja-JP"/>
        </w:rPr>
        <w:t>💬</w:t>
      </w:r>
      <w:r w:rsidRPr="006974DC">
        <w:rPr>
          <w:rFonts w:ascii="Times New Roman" w:hAnsi="Times New Roman" w:cs="Times New Roman"/>
          <w:b/>
          <w:bCs/>
          <w:sz w:val="24"/>
          <w:szCs w:val="24"/>
          <w:lang w:eastAsia="ja-JP"/>
        </w:rPr>
        <w:t xml:space="preserve"> 10. Khuyến khích bản thân (hoặc người khác) biểu đạt cảm xúc</w:t>
      </w:r>
    </w:p>
    <w:p w14:paraId="73D5B757" w14:textId="77777777" w:rsidR="006974DC" w:rsidRPr="006974DC" w:rsidRDefault="006974DC" w:rsidP="006974DC">
      <w:pPr>
        <w:numPr>
          <w:ilvl w:val="0"/>
          <w:numId w:val="40"/>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Cảm xúc chân thật là nguồn cảm hứng mạnh mẽ cho sáng tạo: viết, vẽ, hát, nhảy...</w:t>
      </w:r>
    </w:p>
    <w:p w14:paraId="68E7797E" w14:textId="77777777" w:rsidR="006974DC" w:rsidRPr="006974DC" w:rsidRDefault="006974DC" w:rsidP="006974DC">
      <w:pPr>
        <w:numPr>
          <w:ilvl w:val="0"/>
          <w:numId w:val="40"/>
        </w:numPr>
        <w:spacing w:after="0" w:line="240" w:lineRule="auto"/>
        <w:rPr>
          <w:rFonts w:ascii="Times New Roman" w:hAnsi="Times New Roman" w:cs="Times New Roman"/>
          <w:sz w:val="24"/>
          <w:szCs w:val="24"/>
          <w:lang w:eastAsia="ja-JP"/>
        </w:rPr>
      </w:pPr>
      <w:r w:rsidRPr="006974DC">
        <w:rPr>
          <w:rFonts w:ascii="Times New Roman" w:hAnsi="Times New Roman" w:cs="Times New Roman"/>
          <w:sz w:val="24"/>
          <w:szCs w:val="24"/>
          <w:lang w:eastAsia="ja-JP"/>
        </w:rPr>
        <w:t>Đặc biệt trong nghệ thuật, sự chân thành trong biểu đạt sẽ kết nối được với người xem/nghe/đọc.</w:t>
      </w:r>
    </w:p>
    <w:p w14:paraId="6939B6DC" w14:textId="77777777" w:rsidR="00CA38CC" w:rsidRPr="006974DC" w:rsidRDefault="00CA38CC" w:rsidP="3231A0E3">
      <w:pPr>
        <w:spacing w:after="0" w:line="240" w:lineRule="auto"/>
        <w:rPr>
          <w:rFonts w:ascii="Times New Roman" w:hAnsi="Times New Roman" w:cs="Times New Roman"/>
          <w:sz w:val="24"/>
          <w:szCs w:val="24"/>
          <w:lang w:eastAsia="ja-JP"/>
        </w:rPr>
      </w:pP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B54F4D" w:rsidRDefault="00CF752A" w:rsidP="3231A0E3">
      <w:pPr>
        <w:spacing w:after="0" w:line="240" w:lineRule="auto"/>
        <w:rPr>
          <w:rFonts w:ascii="Times New Roman" w:hAnsi="Times New Roman" w:cs="Times New Roman"/>
          <w:sz w:val="24"/>
          <w:szCs w:val="24"/>
          <w:u w:val="single"/>
          <w:lang w:val="fr-FR"/>
        </w:rPr>
      </w:pPr>
      <w:r w:rsidRPr="00B54F4D">
        <w:rPr>
          <w:rFonts w:ascii="Times New Roman" w:hAnsi="Times New Roman" w:cs="Times New Roman"/>
          <w:sz w:val="24"/>
          <w:szCs w:val="24"/>
          <w:u w:val="single"/>
          <w:lang w:val="fr-FR"/>
        </w:rPr>
        <w:t xml:space="preserve">Phần trả lời câu hỏi 5: </w:t>
      </w:r>
    </w:p>
    <w:p w14:paraId="2953BBB9" w14:textId="77777777" w:rsidR="00526B6F" w:rsidRPr="00B54F4D" w:rsidRDefault="00526B6F" w:rsidP="3231A0E3">
      <w:pPr>
        <w:spacing w:after="0" w:line="240" w:lineRule="auto"/>
        <w:rPr>
          <w:rFonts w:ascii="Times New Roman" w:hAnsi="Times New Roman" w:cs="Times New Roman"/>
          <w:sz w:val="24"/>
          <w:szCs w:val="24"/>
          <w:u w:val="single"/>
          <w:lang w:val="fr-FR" w:eastAsia="ja-JP"/>
        </w:rPr>
      </w:pPr>
    </w:p>
    <w:p w14:paraId="56BB7BCE" w14:textId="0E646878" w:rsidR="0075449E" w:rsidRPr="0075449E" w:rsidRDefault="0075449E" w:rsidP="0075449E">
      <w:pPr>
        <w:jc w:val="both"/>
        <w:rPr>
          <w:rFonts w:ascii="Times New Roman" w:hAnsi="Times New Roman" w:cs="Times New Roman"/>
          <w:b/>
          <w:bCs/>
          <w:sz w:val="24"/>
          <w:szCs w:val="24"/>
        </w:rPr>
      </w:pPr>
      <w:r w:rsidRPr="0075449E">
        <w:rPr>
          <w:rFonts w:ascii="Times New Roman" w:hAnsi="Times New Roman" w:cs="Times New Roman"/>
          <w:b/>
          <w:bCs/>
          <w:sz w:val="24"/>
          <w:szCs w:val="24"/>
        </w:rPr>
        <w:t xml:space="preserve">Bảng </w:t>
      </w:r>
      <w:r>
        <w:rPr>
          <w:rFonts w:ascii="Times New Roman" w:hAnsi="Times New Roman" w:cs="Times New Roman"/>
          <w:b/>
          <w:bCs/>
          <w:sz w:val="24"/>
          <w:szCs w:val="24"/>
        </w:rPr>
        <w:t>nhân, bảng chia d</w:t>
      </w:r>
      <w:r w:rsidR="004011E0">
        <w:rPr>
          <w:rFonts w:ascii="Times New Roman" w:hAnsi="Times New Roman" w:cs="Times New Roman"/>
          <w:b/>
          <w:bCs/>
          <w:sz w:val="24"/>
          <w:szCs w:val="24"/>
        </w:rPr>
        <w:t>ù</w:t>
      </w:r>
      <w:r>
        <w:rPr>
          <w:rFonts w:ascii="Times New Roman" w:hAnsi="Times New Roman" w:cs="Times New Roman"/>
          <w:b/>
          <w:bCs/>
          <w:sz w:val="24"/>
          <w:szCs w:val="24"/>
        </w:rPr>
        <w:t>ng cho học sinh lớp 2, lớp 3</w:t>
      </w:r>
    </w:p>
    <w:p w14:paraId="3E66D483" w14:textId="77777777" w:rsidR="0075449E" w:rsidRPr="0075449E" w:rsidRDefault="0075449E" w:rsidP="0075449E">
      <w:pPr>
        <w:jc w:val="both"/>
        <w:rPr>
          <w:rFonts w:ascii="Times New Roman" w:hAnsi="Times New Roman" w:cs="Times New Roman"/>
          <w:sz w:val="24"/>
          <w:szCs w:val="24"/>
        </w:rPr>
      </w:pPr>
      <w:r w:rsidRPr="0075449E">
        <w:rPr>
          <w:rFonts w:ascii="Times New Roman" w:hAnsi="Times New Roman" w:cs="Times New Roman"/>
          <w:b/>
          <w:bCs/>
          <w:sz w:val="24"/>
          <w:szCs w:val="24"/>
        </w:rPr>
        <w:t>Chuẩn bị</w:t>
      </w:r>
    </w:p>
    <w:p w14:paraId="09F38414" w14:textId="7D11B8EA" w:rsidR="0075449E" w:rsidRPr="0075449E" w:rsidRDefault="0075449E" w:rsidP="0075449E">
      <w:pPr>
        <w:numPr>
          <w:ilvl w:val="0"/>
          <w:numId w:val="41"/>
        </w:numPr>
        <w:jc w:val="both"/>
        <w:rPr>
          <w:rFonts w:ascii="Times New Roman" w:hAnsi="Times New Roman" w:cs="Times New Roman"/>
          <w:sz w:val="24"/>
          <w:szCs w:val="24"/>
        </w:rPr>
      </w:pPr>
      <w:r w:rsidRPr="0075449E">
        <w:rPr>
          <w:rFonts w:ascii="Times New Roman" w:hAnsi="Times New Roman" w:cs="Times New Roman"/>
          <w:sz w:val="24"/>
          <w:szCs w:val="24"/>
        </w:rPr>
        <w:t>Nắp chai nhựa: nắp (nắp chai loại lớn càng tốt)</w:t>
      </w:r>
    </w:p>
    <w:p w14:paraId="5E1EA89D" w14:textId="77777777" w:rsidR="0075449E" w:rsidRPr="0075449E" w:rsidRDefault="0075449E" w:rsidP="0075449E">
      <w:pPr>
        <w:numPr>
          <w:ilvl w:val="0"/>
          <w:numId w:val="41"/>
        </w:numPr>
        <w:jc w:val="both"/>
        <w:rPr>
          <w:rFonts w:ascii="Times New Roman" w:hAnsi="Times New Roman" w:cs="Times New Roman"/>
          <w:sz w:val="24"/>
          <w:szCs w:val="24"/>
        </w:rPr>
      </w:pPr>
      <w:r w:rsidRPr="0075449E">
        <w:rPr>
          <w:rFonts w:ascii="Times New Roman" w:hAnsi="Times New Roman" w:cs="Times New Roman"/>
          <w:sz w:val="24"/>
          <w:szCs w:val="24"/>
        </w:rPr>
        <w:t>Bìa carton/bảng gỗ không còn dùng đến</w:t>
      </w:r>
    </w:p>
    <w:p w14:paraId="59377576" w14:textId="77777777" w:rsidR="0075449E" w:rsidRPr="0075449E" w:rsidRDefault="0075449E" w:rsidP="0075449E">
      <w:pPr>
        <w:numPr>
          <w:ilvl w:val="0"/>
          <w:numId w:val="41"/>
        </w:numPr>
        <w:jc w:val="both"/>
        <w:rPr>
          <w:rFonts w:ascii="Times New Roman" w:hAnsi="Times New Roman" w:cs="Times New Roman"/>
          <w:sz w:val="24"/>
          <w:szCs w:val="24"/>
        </w:rPr>
      </w:pPr>
      <w:r w:rsidRPr="0075449E">
        <w:rPr>
          <w:rFonts w:ascii="Times New Roman" w:hAnsi="Times New Roman" w:cs="Times New Roman"/>
          <w:sz w:val="24"/>
          <w:szCs w:val="24"/>
        </w:rPr>
        <w:t>Bút dạ</w:t>
      </w:r>
    </w:p>
    <w:p w14:paraId="3FA21552" w14:textId="77777777" w:rsidR="0075449E" w:rsidRPr="0075449E" w:rsidRDefault="0075449E" w:rsidP="0075449E">
      <w:pPr>
        <w:numPr>
          <w:ilvl w:val="0"/>
          <w:numId w:val="41"/>
        </w:numPr>
        <w:jc w:val="both"/>
        <w:rPr>
          <w:rFonts w:ascii="Times New Roman" w:hAnsi="Times New Roman" w:cs="Times New Roman"/>
          <w:sz w:val="24"/>
          <w:szCs w:val="24"/>
        </w:rPr>
      </w:pPr>
      <w:r w:rsidRPr="0075449E">
        <w:rPr>
          <w:rFonts w:ascii="Times New Roman" w:hAnsi="Times New Roman" w:cs="Times New Roman"/>
          <w:sz w:val="24"/>
          <w:szCs w:val="24"/>
        </w:rPr>
        <w:t>Keo dán</w:t>
      </w:r>
    </w:p>
    <w:p w14:paraId="4818C261" w14:textId="77777777" w:rsidR="0075449E" w:rsidRPr="0075449E" w:rsidRDefault="0075449E" w:rsidP="0075449E">
      <w:pPr>
        <w:jc w:val="both"/>
        <w:rPr>
          <w:rFonts w:ascii="Times New Roman" w:hAnsi="Times New Roman" w:cs="Times New Roman"/>
          <w:sz w:val="24"/>
          <w:szCs w:val="24"/>
        </w:rPr>
      </w:pPr>
      <w:r w:rsidRPr="0075449E">
        <w:rPr>
          <w:rFonts w:ascii="Times New Roman" w:hAnsi="Times New Roman" w:cs="Times New Roman"/>
          <w:b/>
          <w:bCs/>
          <w:sz w:val="24"/>
          <w:szCs w:val="24"/>
        </w:rPr>
        <w:t>Cách làm</w:t>
      </w:r>
    </w:p>
    <w:p w14:paraId="78E5EA09" w14:textId="6324D10D" w:rsidR="0075449E" w:rsidRPr="0075449E" w:rsidRDefault="0075449E" w:rsidP="0075449E">
      <w:pPr>
        <w:numPr>
          <w:ilvl w:val="0"/>
          <w:numId w:val="42"/>
        </w:numPr>
        <w:jc w:val="both"/>
        <w:rPr>
          <w:rFonts w:ascii="Times New Roman" w:hAnsi="Times New Roman" w:cs="Times New Roman"/>
          <w:sz w:val="24"/>
          <w:szCs w:val="24"/>
        </w:rPr>
      </w:pPr>
      <w:r w:rsidRPr="0075449E">
        <w:rPr>
          <w:rFonts w:ascii="Times New Roman" w:hAnsi="Times New Roman" w:cs="Times New Roman"/>
          <w:sz w:val="24"/>
          <w:szCs w:val="24"/>
        </w:rPr>
        <w:t>V</w:t>
      </w:r>
      <w:r>
        <w:rPr>
          <w:rFonts w:ascii="Times New Roman" w:hAnsi="Times New Roman" w:cs="Times New Roman"/>
          <w:sz w:val="24"/>
          <w:szCs w:val="24"/>
        </w:rPr>
        <w:t>i</w:t>
      </w:r>
      <w:r w:rsidR="004011E0">
        <w:rPr>
          <w:rFonts w:ascii="Times New Roman" w:hAnsi="Times New Roman" w:cs="Times New Roman"/>
          <w:sz w:val="24"/>
          <w:szCs w:val="24"/>
        </w:rPr>
        <w:t>ết</w:t>
      </w:r>
      <w:r w:rsidRPr="0075449E">
        <w:rPr>
          <w:rFonts w:ascii="Times New Roman" w:hAnsi="Times New Roman" w:cs="Times New Roman"/>
          <w:sz w:val="24"/>
          <w:szCs w:val="24"/>
        </w:rPr>
        <w:t xml:space="preserve"> đầy đủ </w:t>
      </w:r>
      <w:r>
        <w:rPr>
          <w:rFonts w:ascii="Times New Roman" w:hAnsi="Times New Roman" w:cs="Times New Roman"/>
          <w:sz w:val="24"/>
          <w:szCs w:val="24"/>
        </w:rPr>
        <w:t>bảng nhân bảng chia</w:t>
      </w:r>
      <w:r w:rsidRPr="0075449E">
        <w:rPr>
          <w:rFonts w:ascii="Times New Roman" w:hAnsi="Times New Roman" w:cs="Times New Roman"/>
          <w:sz w:val="24"/>
          <w:szCs w:val="24"/>
        </w:rPr>
        <w:t xml:space="preserve"> </w:t>
      </w:r>
      <w:r>
        <w:rPr>
          <w:rFonts w:ascii="Times New Roman" w:hAnsi="Times New Roman" w:cs="Times New Roman"/>
          <w:sz w:val="24"/>
          <w:szCs w:val="24"/>
        </w:rPr>
        <w:t>lên nắp chai</w:t>
      </w:r>
      <w:r w:rsidRPr="0075449E">
        <w:rPr>
          <w:rFonts w:ascii="Times New Roman" w:hAnsi="Times New Roman" w:cs="Times New Roman"/>
          <w:sz w:val="24"/>
          <w:szCs w:val="24"/>
        </w:rPr>
        <w:t xml:space="preserve"> </w:t>
      </w:r>
    </w:p>
    <w:p w14:paraId="27506391" w14:textId="4872F741" w:rsidR="0075449E" w:rsidRDefault="004011E0" w:rsidP="0075449E">
      <w:pPr>
        <w:numPr>
          <w:ilvl w:val="0"/>
          <w:numId w:val="42"/>
        </w:numPr>
        <w:jc w:val="both"/>
        <w:rPr>
          <w:rFonts w:ascii="Times New Roman" w:hAnsi="Times New Roman" w:cs="Times New Roman"/>
          <w:sz w:val="24"/>
          <w:szCs w:val="24"/>
        </w:rPr>
      </w:pPr>
      <w:r>
        <w:rPr>
          <w:rFonts w:ascii="Times New Roman" w:hAnsi="Times New Roman" w:cs="Times New Roman"/>
          <w:sz w:val="24"/>
          <w:szCs w:val="24"/>
        </w:rPr>
        <w:t xml:space="preserve">Đính nắp chai lên bìa carton và sử dụng </w:t>
      </w:r>
    </w:p>
    <w:p w14:paraId="59B4EE4B" w14:textId="3BF0248C" w:rsid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t xml:space="preserve">Làm </w:t>
      </w:r>
      <w:r w:rsidRPr="004011E0">
        <w:rPr>
          <w:rFonts w:ascii="Times New Roman" w:hAnsi="Times New Roman" w:cs="Times New Roman"/>
          <w:b/>
          <w:bCs/>
          <w:sz w:val="24"/>
          <w:szCs w:val="24"/>
        </w:rPr>
        <w:t>đồ dùng học tập từ vật liệu tái chế</w:t>
      </w:r>
      <w:r w:rsidRPr="004011E0">
        <w:rPr>
          <w:rFonts w:ascii="Times New Roman" w:hAnsi="Times New Roman" w:cs="Times New Roman"/>
          <w:sz w:val="24"/>
          <w:szCs w:val="24"/>
        </w:rPr>
        <w:t xml:space="preserve"> là một hoạt động giáo dục sáng tạo, mang lại nhiều giá trị hơn là chỉ tạo ra sản phẩm. Khi học sinh tham gia vào quá trình này, các em không chỉ rèn kỹ năng thủ công mà còn học được những bài học quan trọng </w:t>
      </w:r>
      <w:r w:rsidRPr="004011E0">
        <w:rPr>
          <w:rFonts w:ascii="Times New Roman" w:hAnsi="Times New Roman" w:cs="Times New Roman"/>
          <w:sz w:val="24"/>
          <w:szCs w:val="24"/>
        </w:rPr>
        <w:lastRenderedPageBreak/>
        <w:t xml:space="preserve">về </w:t>
      </w:r>
      <w:r w:rsidRPr="004011E0">
        <w:rPr>
          <w:rFonts w:ascii="Times New Roman" w:hAnsi="Times New Roman" w:cs="Times New Roman"/>
          <w:b/>
          <w:bCs/>
          <w:sz w:val="24"/>
          <w:szCs w:val="24"/>
        </w:rPr>
        <w:t>môi trường, tư duy sáng tạo, và trách nhiệm xã hội</w:t>
      </w:r>
      <w:r w:rsidRPr="004011E0">
        <w:rPr>
          <w:rFonts w:ascii="Times New Roman" w:hAnsi="Times New Roman" w:cs="Times New Roman"/>
          <w:sz w:val="24"/>
          <w:szCs w:val="24"/>
        </w:rPr>
        <w:t>. Dưới đây là những điều học sinh có thể học được:</w:t>
      </w:r>
    </w:p>
    <w:p w14:paraId="0F3F7E53"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1. Tư duy sáng tạo và giải quyết vấn đề</w:t>
      </w:r>
    </w:p>
    <w:p w14:paraId="11DDF9BE" w14:textId="77777777" w:rsidR="004011E0" w:rsidRPr="004011E0" w:rsidRDefault="004011E0" w:rsidP="004011E0">
      <w:pPr>
        <w:numPr>
          <w:ilvl w:val="0"/>
          <w:numId w:val="43"/>
        </w:numPr>
        <w:jc w:val="both"/>
        <w:rPr>
          <w:rFonts w:ascii="Times New Roman" w:hAnsi="Times New Roman" w:cs="Times New Roman"/>
          <w:sz w:val="24"/>
          <w:szCs w:val="24"/>
        </w:rPr>
      </w:pPr>
      <w:r w:rsidRPr="004011E0">
        <w:rPr>
          <w:rFonts w:ascii="Times New Roman" w:hAnsi="Times New Roman" w:cs="Times New Roman"/>
          <w:b/>
          <w:bCs/>
          <w:sz w:val="24"/>
          <w:szCs w:val="24"/>
        </w:rPr>
        <w:t>Biến cái cũ thành cái mới</w:t>
      </w:r>
      <w:r w:rsidRPr="004011E0">
        <w:rPr>
          <w:rFonts w:ascii="Times New Roman" w:hAnsi="Times New Roman" w:cs="Times New Roman"/>
          <w:sz w:val="24"/>
          <w:szCs w:val="24"/>
        </w:rPr>
        <w:t>: Học sinh học cách nhìn vật liệu bỏ đi với con mắt sáng tạo – ví dụ: nắp chai có thể thành bánh xe, lon nước thành hộp bút,...</w:t>
      </w:r>
    </w:p>
    <w:p w14:paraId="0BC29B5C" w14:textId="77777777" w:rsidR="004011E0" w:rsidRPr="004011E0" w:rsidRDefault="004011E0" w:rsidP="004011E0">
      <w:pPr>
        <w:numPr>
          <w:ilvl w:val="0"/>
          <w:numId w:val="43"/>
        </w:numPr>
        <w:jc w:val="both"/>
        <w:rPr>
          <w:rFonts w:ascii="Times New Roman" w:hAnsi="Times New Roman" w:cs="Times New Roman"/>
          <w:sz w:val="24"/>
          <w:szCs w:val="24"/>
        </w:rPr>
      </w:pPr>
      <w:r w:rsidRPr="004011E0">
        <w:rPr>
          <w:rFonts w:ascii="Times New Roman" w:hAnsi="Times New Roman" w:cs="Times New Roman"/>
          <w:b/>
          <w:bCs/>
          <w:sz w:val="24"/>
          <w:szCs w:val="24"/>
        </w:rPr>
        <w:t>Tư duy thiết kế</w:t>
      </w:r>
      <w:r w:rsidRPr="004011E0">
        <w:rPr>
          <w:rFonts w:ascii="Times New Roman" w:hAnsi="Times New Roman" w:cs="Times New Roman"/>
          <w:sz w:val="24"/>
          <w:szCs w:val="24"/>
        </w:rPr>
        <w:t>: Các em phải suy nghĩ cách kết nối, trang trí, gia cố,... để sản phẩm vừa đẹp, vừa dùng được.</w:t>
      </w:r>
    </w:p>
    <w:p w14:paraId="43CEC7C7" w14:textId="77777777" w:rsidR="004011E0" w:rsidRP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pict w14:anchorId="5A9C4CD5">
          <v:rect id="_x0000_i1133" style="width:0;height:1.5pt" o:hralign="center" o:hrstd="t" o:hr="t" fillcolor="#a0a0a0" stroked="f"/>
        </w:pict>
      </w:r>
    </w:p>
    <w:p w14:paraId="6ED2EF56"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2. Ý thức bảo vệ môi trường</w:t>
      </w:r>
    </w:p>
    <w:p w14:paraId="2D34B27A" w14:textId="77777777" w:rsidR="004011E0" w:rsidRPr="004011E0" w:rsidRDefault="004011E0" w:rsidP="004011E0">
      <w:pPr>
        <w:numPr>
          <w:ilvl w:val="0"/>
          <w:numId w:val="44"/>
        </w:numPr>
        <w:jc w:val="both"/>
        <w:rPr>
          <w:rFonts w:ascii="Times New Roman" w:hAnsi="Times New Roman" w:cs="Times New Roman"/>
          <w:sz w:val="24"/>
          <w:szCs w:val="24"/>
        </w:rPr>
      </w:pPr>
      <w:r w:rsidRPr="004011E0">
        <w:rPr>
          <w:rFonts w:ascii="Times New Roman" w:hAnsi="Times New Roman" w:cs="Times New Roman"/>
          <w:b/>
          <w:bCs/>
          <w:sz w:val="24"/>
          <w:szCs w:val="24"/>
        </w:rPr>
        <w:t>Giảm rác thải – tái sử dụng – tái chế</w:t>
      </w:r>
      <w:r w:rsidRPr="004011E0">
        <w:rPr>
          <w:rFonts w:ascii="Times New Roman" w:hAnsi="Times New Roman" w:cs="Times New Roman"/>
          <w:sz w:val="24"/>
          <w:szCs w:val="24"/>
        </w:rPr>
        <w:t>: Các em nhận ra rằng không phải thứ gì cũ là phải bỏ đi.</w:t>
      </w:r>
    </w:p>
    <w:p w14:paraId="59AFAC17" w14:textId="77777777" w:rsidR="004011E0" w:rsidRPr="004011E0" w:rsidRDefault="004011E0" w:rsidP="004011E0">
      <w:pPr>
        <w:numPr>
          <w:ilvl w:val="0"/>
          <w:numId w:val="44"/>
        </w:numPr>
        <w:jc w:val="both"/>
        <w:rPr>
          <w:rFonts w:ascii="Times New Roman" w:hAnsi="Times New Roman" w:cs="Times New Roman"/>
          <w:sz w:val="24"/>
          <w:szCs w:val="24"/>
        </w:rPr>
      </w:pPr>
      <w:r w:rsidRPr="004011E0">
        <w:rPr>
          <w:rFonts w:ascii="Times New Roman" w:hAnsi="Times New Roman" w:cs="Times New Roman"/>
          <w:sz w:val="24"/>
          <w:szCs w:val="24"/>
        </w:rPr>
        <w:t xml:space="preserve">Hiểu được mối liên hệ giữa </w:t>
      </w:r>
      <w:r w:rsidRPr="004011E0">
        <w:rPr>
          <w:rFonts w:ascii="Times New Roman" w:hAnsi="Times New Roman" w:cs="Times New Roman"/>
          <w:b/>
          <w:bCs/>
          <w:sz w:val="24"/>
          <w:szCs w:val="24"/>
        </w:rPr>
        <w:t>hành vi tiêu dùng cá nhân</w:t>
      </w:r>
      <w:r w:rsidRPr="004011E0">
        <w:rPr>
          <w:rFonts w:ascii="Times New Roman" w:hAnsi="Times New Roman" w:cs="Times New Roman"/>
          <w:sz w:val="24"/>
          <w:szCs w:val="24"/>
        </w:rPr>
        <w:t xml:space="preserve"> và </w:t>
      </w:r>
      <w:r w:rsidRPr="004011E0">
        <w:rPr>
          <w:rFonts w:ascii="Times New Roman" w:hAnsi="Times New Roman" w:cs="Times New Roman"/>
          <w:b/>
          <w:bCs/>
          <w:sz w:val="24"/>
          <w:szCs w:val="24"/>
        </w:rPr>
        <w:t>sức khỏe của hành tinh</w:t>
      </w:r>
      <w:r w:rsidRPr="004011E0">
        <w:rPr>
          <w:rFonts w:ascii="Times New Roman" w:hAnsi="Times New Roman" w:cs="Times New Roman"/>
          <w:sz w:val="24"/>
          <w:szCs w:val="24"/>
        </w:rPr>
        <w:t>.</w:t>
      </w:r>
    </w:p>
    <w:p w14:paraId="4369C9EB" w14:textId="77777777" w:rsidR="004011E0" w:rsidRPr="004011E0" w:rsidRDefault="004011E0" w:rsidP="004011E0">
      <w:pPr>
        <w:numPr>
          <w:ilvl w:val="0"/>
          <w:numId w:val="44"/>
        </w:numPr>
        <w:jc w:val="both"/>
        <w:rPr>
          <w:rFonts w:ascii="Times New Roman" w:hAnsi="Times New Roman" w:cs="Times New Roman"/>
          <w:sz w:val="24"/>
          <w:szCs w:val="24"/>
        </w:rPr>
      </w:pPr>
      <w:r w:rsidRPr="004011E0">
        <w:rPr>
          <w:rFonts w:ascii="Times New Roman" w:hAnsi="Times New Roman" w:cs="Times New Roman"/>
          <w:sz w:val="24"/>
          <w:szCs w:val="24"/>
        </w:rPr>
        <w:t xml:space="preserve">Trải nghiệm trực tiếp giúp bài học về môi trường trở nên </w:t>
      </w:r>
      <w:r w:rsidRPr="004011E0">
        <w:rPr>
          <w:rFonts w:ascii="Times New Roman" w:hAnsi="Times New Roman" w:cs="Times New Roman"/>
          <w:b/>
          <w:bCs/>
          <w:sz w:val="24"/>
          <w:szCs w:val="24"/>
        </w:rPr>
        <w:t>gần gũi và sâu sắc</w:t>
      </w:r>
      <w:r w:rsidRPr="004011E0">
        <w:rPr>
          <w:rFonts w:ascii="Times New Roman" w:hAnsi="Times New Roman" w:cs="Times New Roman"/>
          <w:sz w:val="24"/>
          <w:szCs w:val="24"/>
        </w:rPr>
        <w:t xml:space="preserve"> hơn lý thuyết.</w:t>
      </w:r>
    </w:p>
    <w:p w14:paraId="4C7414DC" w14:textId="77777777" w:rsidR="004011E0" w:rsidRP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pict w14:anchorId="393C6A83">
          <v:rect id="_x0000_i1134" style="width:0;height:1.5pt" o:hralign="center" o:hrstd="t" o:hr="t" fillcolor="#a0a0a0" stroked="f"/>
        </w:pict>
      </w:r>
    </w:p>
    <w:p w14:paraId="1C51299F"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3. Kỹ năng thủ công và kỹ thuật cơ bản</w:t>
      </w:r>
    </w:p>
    <w:p w14:paraId="70B6693D" w14:textId="77777777" w:rsidR="004011E0" w:rsidRPr="004011E0" w:rsidRDefault="004011E0" w:rsidP="004011E0">
      <w:pPr>
        <w:numPr>
          <w:ilvl w:val="0"/>
          <w:numId w:val="45"/>
        </w:numPr>
        <w:jc w:val="both"/>
        <w:rPr>
          <w:rFonts w:ascii="Times New Roman" w:hAnsi="Times New Roman" w:cs="Times New Roman"/>
          <w:sz w:val="24"/>
          <w:szCs w:val="24"/>
        </w:rPr>
      </w:pPr>
      <w:r w:rsidRPr="004011E0">
        <w:rPr>
          <w:rFonts w:ascii="Times New Roman" w:hAnsi="Times New Roman" w:cs="Times New Roman"/>
          <w:sz w:val="24"/>
          <w:szCs w:val="24"/>
        </w:rPr>
        <w:t>Học cách cắt, dán, gắn kết, đo đạc, phối màu,...</w:t>
      </w:r>
    </w:p>
    <w:p w14:paraId="20F03702" w14:textId="77777777" w:rsidR="004011E0" w:rsidRPr="004011E0" w:rsidRDefault="004011E0" w:rsidP="004011E0">
      <w:pPr>
        <w:numPr>
          <w:ilvl w:val="0"/>
          <w:numId w:val="45"/>
        </w:numPr>
        <w:jc w:val="both"/>
        <w:rPr>
          <w:rFonts w:ascii="Times New Roman" w:hAnsi="Times New Roman" w:cs="Times New Roman"/>
          <w:sz w:val="24"/>
          <w:szCs w:val="24"/>
        </w:rPr>
      </w:pPr>
      <w:r w:rsidRPr="004011E0">
        <w:rPr>
          <w:rFonts w:ascii="Times New Roman" w:hAnsi="Times New Roman" w:cs="Times New Roman"/>
          <w:sz w:val="24"/>
          <w:szCs w:val="24"/>
        </w:rPr>
        <w:t>Phát triển sự khéo léo, kiên nhẫn và cảm quan thẩm mỹ.</w:t>
      </w:r>
    </w:p>
    <w:p w14:paraId="3A7B064B" w14:textId="77777777" w:rsidR="004011E0" w:rsidRPr="004011E0" w:rsidRDefault="004011E0" w:rsidP="004011E0">
      <w:pPr>
        <w:numPr>
          <w:ilvl w:val="0"/>
          <w:numId w:val="45"/>
        </w:numPr>
        <w:jc w:val="both"/>
        <w:rPr>
          <w:rFonts w:ascii="Times New Roman" w:hAnsi="Times New Roman" w:cs="Times New Roman"/>
          <w:sz w:val="24"/>
          <w:szCs w:val="24"/>
        </w:rPr>
      </w:pPr>
      <w:r w:rsidRPr="004011E0">
        <w:rPr>
          <w:rFonts w:ascii="Times New Roman" w:hAnsi="Times New Roman" w:cs="Times New Roman"/>
          <w:sz w:val="24"/>
          <w:szCs w:val="24"/>
        </w:rPr>
        <w:t>Có thể tích hợp liên môn: Toán (đo kích thước), Mỹ thuật (thiết kế, trang trí), Khoa học (tính chất vật liệu)...</w:t>
      </w:r>
    </w:p>
    <w:p w14:paraId="1CAD386D" w14:textId="77777777" w:rsidR="004011E0" w:rsidRP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pict w14:anchorId="5DCEE2FA">
          <v:rect id="_x0000_i1135" style="width:0;height:1.5pt" o:hralign="center" o:hrstd="t" o:hr="t" fillcolor="#a0a0a0" stroked="f"/>
        </w:pict>
      </w:r>
    </w:p>
    <w:p w14:paraId="3C5A6485"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4. Kỹ năng làm việc nhóm và giao tiếp</w:t>
      </w:r>
    </w:p>
    <w:p w14:paraId="72CF219F" w14:textId="77777777" w:rsidR="004011E0" w:rsidRPr="004011E0" w:rsidRDefault="004011E0" w:rsidP="004011E0">
      <w:pPr>
        <w:numPr>
          <w:ilvl w:val="0"/>
          <w:numId w:val="46"/>
        </w:numPr>
        <w:jc w:val="both"/>
        <w:rPr>
          <w:rFonts w:ascii="Times New Roman" w:hAnsi="Times New Roman" w:cs="Times New Roman"/>
          <w:sz w:val="24"/>
          <w:szCs w:val="24"/>
        </w:rPr>
      </w:pPr>
      <w:r w:rsidRPr="004011E0">
        <w:rPr>
          <w:rFonts w:ascii="Times New Roman" w:hAnsi="Times New Roman" w:cs="Times New Roman"/>
          <w:sz w:val="24"/>
          <w:szCs w:val="24"/>
        </w:rPr>
        <w:t>Khi làm theo nhóm, học sinh học cách:</w:t>
      </w:r>
    </w:p>
    <w:p w14:paraId="0F49D2C4" w14:textId="77777777" w:rsidR="004011E0" w:rsidRPr="004011E0" w:rsidRDefault="004011E0" w:rsidP="004011E0">
      <w:pPr>
        <w:numPr>
          <w:ilvl w:val="1"/>
          <w:numId w:val="46"/>
        </w:numPr>
        <w:jc w:val="both"/>
        <w:rPr>
          <w:rFonts w:ascii="Times New Roman" w:hAnsi="Times New Roman" w:cs="Times New Roman"/>
          <w:sz w:val="24"/>
          <w:szCs w:val="24"/>
        </w:rPr>
      </w:pPr>
      <w:r w:rsidRPr="004011E0">
        <w:rPr>
          <w:rFonts w:ascii="Times New Roman" w:hAnsi="Times New Roman" w:cs="Times New Roman"/>
          <w:sz w:val="24"/>
          <w:szCs w:val="24"/>
        </w:rPr>
        <w:t>Chia việc</w:t>
      </w:r>
    </w:p>
    <w:p w14:paraId="1E276260" w14:textId="77777777" w:rsidR="004011E0" w:rsidRPr="004011E0" w:rsidRDefault="004011E0" w:rsidP="004011E0">
      <w:pPr>
        <w:numPr>
          <w:ilvl w:val="1"/>
          <w:numId w:val="46"/>
        </w:numPr>
        <w:jc w:val="both"/>
        <w:rPr>
          <w:rFonts w:ascii="Times New Roman" w:hAnsi="Times New Roman" w:cs="Times New Roman"/>
          <w:sz w:val="24"/>
          <w:szCs w:val="24"/>
        </w:rPr>
      </w:pPr>
      <w:r w:rsidRPr="004011E0">
        <w:rPr>
          <w:rFonts w:ascii="Times New Roman" w:hAnsi="Times New Roman" w:cs="Times New Roman"/>
          <w:sz w:val="24"/>
          <w:szCs w:val="24"/>
        </w:rPr>
        <w:t>Hợp tác</w:t>
      </w:r>
    </w:p>
    <w:p w14:paraId="67F5C70D" w14:textId="77777777" w:rsidR="004011E0" w:rsidRPr="004011E0" w:rsidRDefault="004011E0" w:rsidP="004011E0">
      <w:pPr>
        <w:numPr>
          <w:ilvl w:val="1"/>
          <w:numId w:val="46"/>
        </w:numPr>
        <w:jc w:val="both"/>
        <w:rPr>
          <w:rFonts w:ascii="Times New Roman" w:hAnsi="Times New Roman" w:cs="Times New Roman"/>
          <w:sz w:val="24"/>
          <w:szCs w:val="24"/>
        </w:rPr>
      </w:pPr>
      <w:r w:rsidRPr="004011E0">
        <w:rPr>
          <w:rFonts w:ascii="Times New Roman" w:hAnsi="Times New Roman" w:cs="Times New Roman"/>
          <w:sz w:val="24"/>
          <w:szCs w:val="24"/>
        </w:rPr>
        <w:t>Lắng nghe ý kiến người khác</w:t>
      </w:r>
    </w:p>
    <w:p w14:paraId="5AE2372E" w14:textId="77777777" w:rsidR="004011E0" w:rsidRPr="004011E0" w:rsidRDefault="004011E0" w:rsidP="004011E0">
      <w:pPr>
        <w:numPr>
          <w:ilvl w:val="1"/>
          <w:numId w:val="46"/>
        </w:numPr>
        <w:jc w:val="both"/>
        <w:rPr>
          <w:rFonts w:ascii="Times New Roman" w:hAnsi="Times New Roman" w:cs="Times New Roman"/>
          <w:sz w:val="24"/>
          <w:szCs w:val="24"/>
        </w:rPr>
      </w:pPr>
      <w:r w:rsidRPr="004011E0">
        <w:rPr>
          <w:rFonts w:ascii="Times New Roman" w:hAnsi="Times New Roman" w:cs="Times New Roman"/>
          <w:sz w:val="24"/>
          <w:szCs w:val="24"/>
        </w:rPr>
        <w:lastRenderedPageBreak/>
        <w:t>Trình bày ý tưởng của mình</w:t>
      </w:r>
    </w:p>
    <w:p w14:paraId="336BCA69" w14:textId="77777777" w:rsidR="004011E0" w:rsidRP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pict w14:anchorId="64E68448">
          <v:rect id="_x0000_i1136" style="width:0;height:1.5pt" o:hralign="center" o:hrstd="t" o:hr="t" fillcolor="#a0a0a0" stroked="f"/>
        </w:pict>
      </w:r>
    </w:p>
    <w:p w14:paraId="4940EACC"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5. Trách nhiệm và ý thức cộng đồng</w:t>
      </w:r>
    </w:p>
    <w:p w14:paraId="5A7C66FB" w14:textId="77777777" w:rsidR="004011E0" w:rsidRPr="004011E0" w:rsidRDefault="004011E0" w:rsidP="004011E0">
      <w:pPr>
        <w:numPr>
          <w:ilvl w:val="0"/>
          <w:numId w:val="47"/>
        </w:numPr>
        <w:jc w:val="both"/>
        <w:rPr>
          <w:rFonts w:ascii="Times New Roman" w:hAnsi="Times New Roman" w:cs="Times New Roman"/>
          <w:sz w:val="24"/>
          <w:szCs w:val="24"/>
        </w:rPr>
      </w:pPr>
      <w:r w:rsidRPr="004011E0">
        <w:rPr>
          <w:rFonts w:ascii="Times New Roman" w:hAnsi="Times New Roman" w:cs="Times New Roman"/>
          <w:sz w:val="24"/>
          <w:szCs w:val="24"/>
        </w:rPr>
        <w:t xml:space="preserve">Từ hoạt động nhỏ, học sinh cảm nhận mình </w:t>
      </w:r>
      <w:r w:rsidRPr="004011E0">
        <w:rPr>
          <w:rFonts w:ascii="Times New Roman" w:hAnsi="Times New Roman" w:cs="Times New Roman"/>
          <w:b/>
          <w:bCs/>
          <w:sz w:val="24"/>
          <w:szCs w:val="24"/>
        </w:rPr>
        <w:t>có thể góp phần thay đổi</w:t>
      </w:r>
      <w:r w:rsidRPr="004011E0">
        <w:rPr>
          <w:rFonts w:ascii="Times New Roman" w:hAnsi="Times New Roman" w:cs="Times New Roman"/>
          <w:sz w:val="24"/>
          <w:szCs w:val="24"/>
        </w:rPr>
        <w:t xml:space="preserve"> – dù là tiết kiệm một chai nhựa hay làm một món đồ có ích.</w:t>
      </w:r>
    </w:p>
    <w:p w14:paraId="718780F9" w14:textId="77777777" w:rsidR="004011E0" w:rsidRPr="004011E0" w:rsidRDefault="004011E0" w:rsidP="004011E0">
      <w:pPr>
        <w:numPr>
          <w:ilvl w:val="0"/>
          <w:numId w:val="47"/>
        </w:numPr>
        <w:jc w:val="both"/>
        <w:rPr>
          <w:rFonts w:ascii="Times New Roman" w:hAnsi="Times New Roman" w:cs="Times New Roman"/>
          <w:sz w:val="24"/>
          <w:szCs w:val="24"/>
        </w:rPr>
      </w:pPr>
      <w:r w:rsidRPr="004011E0">
        <w:rPr>
          <w:rFonts w:ascii="Times New Roman" w:hAnsi="Times New Roman" w:cs="Times New Roman"/>
          <w:sz w:val="24"/>
          <w:szCs w:val="24"/>
        </w:rPr>
        <w:t xml:space="preserve">Thúc đẩy lối sống </w:t>
      </w:r>
      <w:r w:rsidRPr="004011E0">
        <w:rPr>
          <w:rFonts w:ascii="Times New Roman" w:hAnsi="Times New Roman" w:cs="Times New Roman"/>
          <w:b/>
          <w:bCs/>
          <w:sz w:val="24"/>
          <w:szCs w:val="24"/>
        </w:rPr>
        <w:t>có trách nhiệm</w:t>
      </w:r>
      <w:r w:rsidRPr="004011E0">
        <w:rPr>
          <w:rFonts w:ascii="Times New Roman" w:hAnsi="Times New Roman" w:cs="Times New Roman"/>
          <w:sz w:val="24"/>
          <w:szCs w:val="24"/>
        </w:rPr>
        <w:t>, không hoang phí, biết quý trọng tài nguyên.</w:t>
      </w:r>
    </w:p>
    <w:p w14:paraId="766BCFD5" w14:textId="77777777" w:rsidR="004011E0" w:rsidRP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pict w14:anchorId="7A6DBAD5">
          <v:rect id="_x0000_i1137" style="width:0;height:1.5pt" o:hralign="center" o:hrstd="t" o:hr="t" fillcolor="#a0a0a0" stroked="f"/>
        </w:pict>
      </w:r>
    </w:p>
    <w:p w14:paraId="2111167E"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6. Tinh thần tự lập và tự tin</w:t>
      </w:r>
    </w:p>
    <w:p w14:paraId="279899D8" w14:textId="77777777" w:rsidR="004011E0" w:rsidRPr="004011E0" w:rsidRDefault="004011E0" w:rsidP="004011E0">
      <w:pPr>
        <w:numPr>
          <w:ilvl w:val="0"/>
          <w:numId w:val="48"/>
        </w:numPr>
        <w:jc w:val="both"/>
        <w:rPr>
          <w:rFonts w:ascii="Times New Roman" w:hAnsi="Times New Roman" w:cs="Times New Roman"/>
          <w:sz w:val="24"/>
          <w:szCs w:val="24"/>
        </w:rPr>
      </w:pPr>
      <w:r w:rsidRPr="004011E0">
        <w:rPr>
          <w:rFonts w:ascii="Times New Roman" w:hAnsi="Times New Roman" w:cs="Times New Roman"/>
          <w:sz w:val="24"/>
          <w:szCs w:val="24"/>
        </w:rPr>
        <w:t xml:space="preserve">Việc tự tay làm ra đồ dùng mà các em </w:t>
      </w:r>
      <w:r w:rsidRPr="004011E0">
        <w:rPr>
          <w:rFonts w:ascii="Times New Roman" w:hAnsi="Times New Roman" w:cs="Times New Roman"/>
          <w:b/>
          <w:bCs/>
          <w:sz w:val="24"/>
          <w:szCs w:val="24"/>
        </w:rPr>
        <w:t>sẽ sử dụng thật sự</w:t>
      </w:r>
      <w:r w:rsidRPr="004011E0">
        <w:rPr>
          <w:rFonts w:ascii="Times New Roman" w:hAnsi="Times New Roman" w:cs="Times New Roman"/>
          <w:sz w:val="24"/>
          <w:szCs w:val="24"/>
        </w:rPr>
        <w:t xml:space="preserve"> (như hộp bút, ống đựng bút, giá sách mini, sổ tay từ giấy vụn...) giúp tăng sự tự tin và tự hào về bản thân.</w:t>
      </w:r>
    </w:p>
    <w:p w14:paraId="2452C48B" w14:textId="77777777" w:rsidR="004011E0" w:rsidRPr="004011E0" w:rsidRDefault="004011E0" w:rsidP="004011E0">
      <w:pPr>
        <w:ind w:left="720"/>
        <w:jc w:val="both"/>
        <w:rPr>
          <w:rFonts w:ascii="Times New Roman" w:hAnsi="Times New Roman" w:cs="Times New Roman"/>
          <w:sz w:val="24"/>
          <w:szCs w:val="24"/>
        </w:rPr>
      </w:pPr>
      <w:r w:rsidRPr="004011E0">
        <w:rPr>
          <w:rFonts w:ascii="Times New Roman" w:hAnsi="Times New Roman" w:cs="Times New Roman"/>
          <w:sz w:val="24"/>
          <w:szCs w:val="24"/>
        </w:rPr>
        <w:pict w14:anchorId="5EA5872C">
          <v:rect id="_x0000_i1138" style="width:0;height:1.5pt" o:hralign="center" o:hrstd="t" o:hr="t" fillcolor="#a0a0a0" stroked="f"/>
        </w:pict>
      </w:r>
    </w:p>
    <w:p w14:paraId="164AD081" w14:textId="77777777" w:rsidR="004011E0" w:rsidRPr="004011E0" w:rsidRDefault="004011E0" w:rsidP="004011E0">
      <w:pPr>
        <w:ind w:left="720"/>
        <w:jc w:val="both"/>
        <w:rPr>
          <w:rFonts w:ascii="Times New Roman" w:hAnsi="Times New Roman" w:cs="Times New Roman"/>
          <w:b/>
          <w:bCs/>
          <w:sz w:val="24"/>
          <w:szCs w:val="24"/>
        </w:rPr>
      </w:pPr>
      <w:r w:rsidRPr="004011E0">
        <w:rPr>
          <w:rFonts w:ascii="Segoe UI Emoji" w:hAnsi="Segoe UI Emoji" w:cs="Segoe UI Emoji"/>
          <w:b/>
          <w:bCs/>
          <w:sz w:val="24"/>
          <w:szCs w:val="24"/>
        </w:rPr>
        <w:t>✨</w:t>
      </w:r>
      <w:r w:rsidRPr="004011E0">
        <w:rPr>
          <w:rFonts w:ascii="Times New Roman" w:hAnsi="Times New Roman" w:cs="Times New Roman"/>
          <w:b/>
          <w:bCs/>
          <w:sz w:val="24"/>
          <w:szCs w:val="24"/>
        </w:rPr>
        <w:t xml:space="preserve"> 7. Kết nối lý thuyết với thực tế</w:t>
      </w:r>
    </w:p>
    <w:p w14:paraId="4F2DADB1" w14:textId="77777777" w:rsidR="004011E0" w:rsidRPr="004011E0" w:rsidRDefault="004011E0" w:rsidP="004011E0">
      <w:pPr>
        <w:numPr>
          <w:ilvl w:val="0"/>
          <w:numId w:val="49"/>
        </w:numPr>
        <w:jc w:val="both"/>
        <w:rPr>
          <w:rFonts w:ascii="Times New Roman" w:hAnsi="Times New Roman" w:cs="Times New Roman"/>
          <w:sz w:val="24"/>
          <w:szCs w:val="24"/>
        </w:rPr>
      </w:pPr>
      <w:r w:rsidRPr="004011E0">
        <w:rPr>
          <w:rFonts w:ascii="Times New Roman" w:hAnsi="Times New Roman" w:cs="Times New Roman"/>
          <w:sz w:val="24"/>
          <w:szCs w:val="24"/>
        </w:rPr>
        <w:t xml:space="preserve">Học sinh không chỉ học “bảo vệ môi trường là gì” trong sách vở, mà </w:t>
      </w:r>
      <w:r w:rsidRPr="004011E0">
        <w:rPr>
          <w:rFonts w:ascii="Times New Roman" w:hAnsi="Times New Roman" w:cs="Times New Roman"/>
          <w:b/>
          <w:bCs/>
          <w:sz w:val="24"/>
          <w:szCs w:val="24"/>
        </w:rPr>
        <w:t>trực tiếp hành động</w:t>
      </w:r>
      <w:r w:rsidRPr="004011E0">
        <w:rPr>
          <w:rFonts w:ascii="Times New Roman" w:hAnsi="Times New Roman" w:cs="Times New Roman"/>
          <w:sz w:val="24"/>
          <w:szCs w:val="24"/>
        </w:rPr>
        <w:t>.</w:t>
      </w:r>
    </w:p>
    <w:p w14:paraId="266D4E6C" w14:textId="77777777" w:rsidR="004011E0" w:rsidRPr="004011E0" w:rsidRDefault="004011E0" w:rsidP="004011E0">
      <w:pPr>
        <w:numPr>
          <w:ilvl w:val="0"/>
          <w:numId w:val="49"/>
        </w:numPr>
        <w:jc w:val="both"/>
        <w:rPr>
          <w:rFonts w:ascii="Times New Roman" w:hAnsi="Times New Roman" w:cs="Times New Roman"/>
          <w:sz w:val="24"/>
          <w:szCs w:val="24"/>
        </w:rPr>
      </w:pPr>
      <w:r w:rsidRPr="004011E0">
        <w:rPr>
          <w:rFonts w:ascii="Times New Roman" w:hAnsi="Times New Roman" w:cs="Times New Roman"/>
          <w:sz w:val="24"/>
          <w:szCs w:val="24"/>
        </w:rPr>
        <w:t>Giáo dục trở nên sống động, trải nghiệm, gắn với thực tế – giúp học lâu, nhớ sâu.</w:t>
      </w:r>
    </w:p>
    <w:p w14:paraId="219517E4" w14:textId="77777777" w:rsidR="004011E0" w:rsidRPr="0075449E" w:rsidRDefault="004011E0" w:rsidP="004011E0">
      <w:pPr>
        <w:ind w:left="720"/>
        <w:jc w:val="both"/>
        <w:rPr>
          <w:rFonts w:ascii="Times New Roman" w:hAnsi="Times New Roman" w:cs="Times New Roman"/>
          <w:sz w:val="24"/>
          <w:szCs w:val="24"/>
        </w:rPr>
      </w:pPr>
    </w:p>
    <w:p w14:paraId="5DC6DD60" w14:textId="7309BD3F" w:rsidR="00CF752A" w:rsidRPr="00CF752A" w:rsidRDefault="00CF752A" w:rsidP="3231A0E3">
      <w:pPr>
        <w:jc w:val="both"/>
        <w:rPr>
          <w:rFonts w:ascii="Times New Roman" w:hAnsi="Times New Roman" w:cs="Times New Roman"/>
          <w:sz w:val="24"/>
          <w:szCs w:val="24"/>
          <w:lang w:val="fr-FR"/>
        </w:rPr>
      </w:pPr>
    </w:p>
    <w:sectPr w:rsidR="00CF752A" w:rsidRPr="00CF752A"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35CC" w14:textId="77777777" w:rsidR="00D170DC" w:rsidRDefault="00D170DC" w:rsidP="008C1027">
      <w:pPr>
        <w:spacing w:after="0" w:line="240" w:lineRule="auto"/>
      </w:pPr>
      <w:r>
        <w:separator/>
      </w:r>
    </w:p>
  </w:endnote>
  <w:endnote w:type="continuationSeparator" w:id="0">
    <w:p w14:paraId="48E2CEA7" w14:textId="77777777" w:rsidR="00D170DC" w:rsidRDefault="00D170DC" w:rsidP="008C1027">
      <w:pPr>
        <w:spacing w:after="0" w:line="240" w:lineRule="auto"/>
      </w:pPr>
      <w:r>
        <w:continuationSeparator/>
      </w:r>
    </w:p>
  </w:endnote>
  <w:endnote w:type="continuationNotice" w:id="1">
    <w:p w14:paraId="77C1EE93" w14:textId="77777777" w:rsidR="00D170DC" w:rsidRDefault="00D170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1484" w14:textId="77777777" w:rsidR="00D170DC" w:rsidRDefault="00D170DC" w:rsidP="008C1027">
      <w:pPr>
        <w:spacing w:after="0" w:line="240" w:lineRule="auto"/>
      </w:pPr>
      <w:r>
        <w:separator/>
      </w:r>
    </w:p>
  </w:footnote>
  <w:footnote w:type="continuationSeparator" w:id="0">
    <w:p w14:paraId="6BDBB82C" w14:textId="77777777" w:rsidR="00D170DC" w:rsidRDefault="00D170DC" w:rsidP="008C1027">
      <w:pPr>
        <w:spacing w:after="0" w:line="240" w:lineRule="auto"/>
      </w:pPr>
      <w:r>
        <w:continuationSeparator/>
      </w:r>
    </w:p>
  </w:footnote>
  <w:footnote w:type="continuationNotice" w:id="1">
    <w:p w14:paraId="086B4FC5" w14:textId="77777777" w:rsidR="00D170DC" w:rsidRDefault="00D170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B4DB5"/>
    <w:multiLevelType w:val="multilevel"/>
    <w:tmpl w:val="AA7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1" w15:restartNumberingAfterBreak="0">
    <w:nsid w:val="0C09693A"/>
    <w:multiLevelType w:val="multilevel"/>
    <w:tmpl w:val="401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B0FB1"/>
    <w:multiLevelType w:val="multilevel"/>
    <w:tmpl w:val="6CF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138EC"/>
    <w:multiLevelType w:val="multilevel"/>
    <w:tmpl w:val="FA5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24CE2"/>
    <w:multiLevelType w:val="multilevel"/>
    <w:tmpl w:val="689C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6" w15:restartNumberingAfterBreak="0">
    <w:nsid w:val="233C62F6"/>
    <w:multiLevelType w:val="multilevel"/>
    <w:tmpl w:val="86F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8"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9"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20" w15:restartNumberingAfterBreak="0">
    <w:nsid w:val="2E3847A0"/>
    <w:multiLevelType w:val="multilevel"/>
    <w:tmpl w:val="1F8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F32E5"/>
    <w:multiLevelType w:val="multilevel"/>
    <w:tmpl w:val="6DE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D4AE7"/>
    <w:multiLevelType w:val="multilevel"/>
    <w:tmpl w:val="844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24" w15:restartNumberingAfterBreak="0">
    <w:nsid w:val="35500CF7"/>
    <w:multiLevelType w:val="multilevel"/>
    <w:tmpl w:val="FE4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D01CB"/>
    <w:multiLevelType w:val="multilevel"/>
    <w:tmpl w:val="EE3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27" w15:restartNumberingAfterBreak="0">
    <w:nsid w:val="43236109"/>
    <w:multiLevelType w:val="multilevel"/>
    <w:tmpl w:val="D4C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29"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30" w15:restartNumberingAfterBreak="0">
    <w:nsid w:val="4ED51119"/>
    <w:multiLevelType w:val="multilevel"/>
    <w:tmpl w:val="352E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32"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33"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34" w15:restartNumberingAfterBreak="0">
    <w:nsid w:val="5A983FBE"/>
    <w:multiLevelType w:val="multilevel"/>
    <w:tmpl w:val="42F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36"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37" w15:restartNumberingAfterBreak="0">
    <w:nsid w:val="5CC0746B"/>
    <w:multiLevelType w:val="multilevel"/>
    <w:tmpl w:val="0EB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39" w15:restartNumberingAfterBreak="0">
    <w:nsid w:val="667E3E2D"/>
    <w:multiLevelType w:val="multilevel"/>
    <w:tmpl w:val="F35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13B3A"/>
    <w:multiLevelType w:val="multilevel"/>
    <w:tmpl w:val="E22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56E3A"/>
    <w:multiLevelType w:val="multilevel"/>
    <w:tmpl w:val="ECC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22026"/>
    <w:multiLevelType w:val="multilevel"/>
    <w:tmpl w:val="FEC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44"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45" w15:restartNumberingAfterBreak="0">
    <w:nsid w:val="7C577524"/>
    <w:multiLevelType w:val="multilevel"/>
    <w:tmpl w:val="7FBA7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6906AC"/>
    <w:multiLevelType w:val="multilevel"/>
    <w:tmpl w:val="4A5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B34A4"/>
    <w:multiLevelType w:val="multilevel"/>
    <w:tmpl w:val="6D5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33"/>
  </w:num>
  <w:num w:numId="2" w16cid:durableId="1453480658">
    <w:abstractNumId w:val="35"/>
  </w:num>
  <w:num w:numId="3" w16cid:durableId="2043356217">
    <w:abstractNumId w:val="26"/>
  </w:num>
  <w:num w:numId="4" w16cid:durableId="611281217">
    <w:abstractNumId w:val="18"/>
  </w:num>
  <w:num w:numId="5" w16cid:durableId="205144766">
    <w:abstractNumId w:val="48"/>
  </w:num>
  <w:num w:numId="6" w16cid:durableId="532696531">
    <w:abstractNumId w:val="29"/>
  </w:num>
  <w:num w:numId="7" w16cid:durableId="1848129071">
    <w:abstractNumId w:val="44"/>
  </w:num>
  <w:num w:numId="8" w16cid:durableId="1414933231">
    <w:abstractNumId w:val="36"/>
  </w:num>
  <w:num w:numId="9" w16cid:durableId="1550073736">
    <w:abstractNumId w:val="28"/>
  </w:num>
  <w:num w:numId="10" w16cid:durableId="1716537281">
    <w:abstractNumId w:val="17"/>
  </w:num>
  <w:num w:numId="11" w16cid:durableId="1768304704">
    <w:abstractNumId w:val="43"/>
  </w:num>
  <w:num w:numId="12" w16cid:durableId="96491027">
    <w:abstractNumId w:val="19"/>
  </w:num>
  <w:num w:numId="13" w16cid:durableId="116797482">
    <w:abstractNumId w:val="31"/>
  </w:num>
  <w:num w:numId="14" w16cid:durableId="81492777">
    <w:abstractNumId w:val="23"/>
  </w:num>
  <w:num w:numId="15" w16cid:durableId="303893644">
    <w:abstractNumId w:val="32"/>
  </w:num>
  <w:num w:numId="16" w16cid:durableId="1350329567">
    <w:abstractNumId w:val="10"/>
  </w:num>
  <w:num w:numId="17" w16cid:durableId="130753762">
    <w:abstractNumId w:val="38"/>
  </w:num>
  <w:num w:numId="18" w16cid:durableId="617026072">
    <w:abstractNumId w:val="15"/>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 w:numId="28" w16cid:durableId="874848879">
    <w:abstractNumId w:val="40"/>
  </w:num>
  <w:num w:numId="29" w16cid:durableId="1020083897">
    <w:abstractNumId w:val="22"/>
  </w:num>
  <w:num w:numId="30" w16cid:durableId="479616764">
    <w:abstractNumId w:val="11"/>
  </w:num>
  <w:num w:numId="31" w16cid:durableId="806897514">
    <w:abstractNumId w:val="30"/>
  </w:num>
  <w:num w:numId="32" w16cid:durableId="1029602916">
    <w:abstractNumId w:val="47"/>
  </w:num>
  <w:num w:numId="33" w16cid:durableId="847476836">
    <w:abstractNumId w:val="16"/>
  </w:num>
  <w:num w:numId="34" w16cid:durableId="1582522707">
    <w:abstractNumId w:val="41"/>
  </w:num>
  <w:num w:numId="35" w16cid:durableId="730620568">
    <w:abstractNumId w:val="39"/>
  </w:num>
  <w:num w:numId="36" w16cid:durableId="345862882">
    <w:abstractNumId w:val="20"/>
  </w:num>
  <w:num w:numId="37" w16cid:durableId="1574270324">
    <w:abstractNumId w:val="13"/>
  </w:num>
  <w:num w:numId="38" w16cid:durableId="502356216">
    <w:abstractNumId w:val="25"/>
  </w:num>
  <w:num w:numId="39" w16cid:durableId="1057052330">
    <w:abstractNumId w:val="42"/>
  </w:num>
  <w:num w:numId="40" w16cid:durableId="1622569404">
    <w:abstractNumId w:val="9"/>
  </w:num>
  <w:num w:numId="41" w16cid:durableId="1369179821">
    <w:abstractNumId w:val="27"/>
  </w:num>
  <w:num w:numId="42" w16cid:durableId="36316128">
    <w:abstractNumId w:val="24"/>
  </w:num>
  <w:num w:numId="43" w16cid:durableId="912466934">
    <w:abstractNumId w:val="21"/>
  </w:num>
  <w:num w:numId="44" w16cid:durableId="759520672">
    <w:abstractNumId w:val="34"/>
  </w:num>
  <w:num w:numId="45" w16cid:durableId="1415669743">
    <w:abstractNumId w:val="12"/>
  </w:num>
  <w:num w:numId="46" w16cid:durableId="50278857">
    <w:abstractNumId w:val="45"/>
  </w:num>
  <w:num w:numId="47" w16cid:durableId="1000931357">
    <w:abstractNumId w:val="14"/>
  </w:num>
  <w:num w:numId="48" w16cid:durableId="1172643947">
    <w:abstractNumId w:val="46"/>
  </w:num>
  <w:num w:numId="49" w16cid:durableId="62550446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6063C"/>
    <w:rsid w:val="00063C76"/>
    <w:rsid w:val="00064622"/>
    <w:rsid w:val="000B724A"/>
    <w:rsid w:val="000E219B"/>
    <w:rsid w:val="00123075"/>
    <w:rsid w:val="00131646"/>
    <w:rsid w:val="00140281"/>
    <w:rsid w:val="0015074B"/>
    <w:rsid w:val="0016770D"/>
    <w:rsid w:val="0018549B"/>
    <w:rsid w:val="001D4F1F"/>
    <w:rsid w:val="001F18D1"/>
    <w:rsid w:val="0022140B"/>
    <w:rsid w:val="00255C43"/>
    <w:rsid w:val="00266AEB"/>
    <w:rsid w:val="00276354"/>
    <w:rsid w:val="002773E2"/>
    <w:rsid w:val="00287679"/>
    <w:rsid w:val="0029639D"/>
    <w:rsid w:val="002C2B45"/>
    <w:rsid w:val="002D41D7"/>
    <w:rsid w:val="002D4847"/>
    <w:rsid w:val="002F7F8D"/>
    <w:rsid w:val="00326F90"/>
    <w:rsid w:val="00364160"/>
    <w:rsid w:val="00366CFF"/>
    <w:rsid w:val="00385337"/>
    <w:rsid w:val="003A544B"/>
    <w:rsid w:val="004011E0"/>
    <w:rsid w:val="00415320"/>
    <w:rsid w:val="00431506"/>
    <w:rsid w:val="00434B2B"/>
    <w:rsid w:val="00447E9E"/>
    <w:rsid w:val="004538D1"/>
    <w:rsid w:val="00470110"/>
    <w:rsid w:val="00471870"/>
    <w:rsid w:val="004A3E77"/>
    <w:rsid w:val="004D1448"/>
    <w:rsid w:val="00511D4D"/>
    <w:rsid w:val="00526B6F"/>
    <w:rsid w:val="00535470"/>
    <w:rsid w:val="005420F1"/>
    <w:rsid w:val="005B6471"/>
    <w:rsid w:val="005F1F3D"/>
    <w:rsid w:val="005F5197"/>
    <w:rsid w:val="005F644B"/>
    <w:rsid w:val="00605FDD"/>
    <w:rsid w:val="0062745F"/>
    <w:rsid w:val="00640101"/>
    <w:rsid w:val="006636AE"/>
    <w:rsid w:val="00665B08"/>
    <w:rsid w:val="00685F25"/>
    <w:rsid w:val="006974DC"/>
    <w:rsid w:val="006D3E6D"/>
    <w:rsid w:val="006F73AA"/>
    <w:rsid w:val="007136C8"/>
    <w:rsid w:val="0075449E"/>
    <w:rsid w:val="007726FC"/>
    <w:rsid w:val="0078580D"/>
    <w:rsid w:val="007917A5"/>
    <w:rsid w:val="007F2C91"/>
    <w:rsid w:val="008C1027"/>
    <w:rsid w:val="008C5339"/>
    <w:rsid w:val="008C76ED"/>
    <w:rsid w:val="008F5797"/>
    <w:rsid w:val="00903EED"/>
    <w:rsid w:val="009A1403"/>
    <w:rsid w:val="009A5825"/>
    <w:rsid w:val="00A0622B"/>
    <w:rsid w:val="00AA1D8D"/>
    <w:rsid w:val="00AF3E7E"/>
    <w:rsid w:val="00B013CC"/>
    <w:rsid w:val="00B329B1"/>
    <w:rsid w:val="00B47730"/>
    <w:rsid w:val="00B54F4D"/>
    <w:rsid w:val="00B55A1A"/>
    <w:rsid w:val="00BA0493"/>
    <w:rsid w:val="00BD7E05"/>
    <w:rsid w:val="00C54CE3"/>
    <w:rsid w:val="00C65637"/>
    <w:rsid w:val="00CA38CC"/>
    <w:rsid w:val="00CB0664"/>
    <w:rsid w:val="00CC6826"/>
    <w:rsid w:val="00CD2CA3"/>
    <w:rsid w:val="00CF752A"/>
    <w:rsid w:val="00D170DC"/>
    <w:rsid w:val="00D4214A"/>
    <w:rsid w:val="00D65EA8"/>
    <w:rsid w:val="00D70647"/>
    <w:rsid w:val="00D72CF9"/>
    <w:rsid w:val="00D73F6A"/>
    <w:rsid w:val="00DF371A"/>
    <w:rsid w:val="00DF5233"/>
    <w:rsid w:val="00E14862"/>
    <w:rsid w:val="00E2714B"/>
    <w:rsid w:val="00E50D6E"/>
    <w:rsid w:val="00E61159"/>
    <w:rsid w:val="00E9BF1F"/>
    <w:rsid w:val="00EC4A92"/>
    <w:rsid w:val="00F43072"/>
    <w:rsid w:val="00F87FD3"/>
    <w:rsid w:val="00F94B84"/>
    <w:rsid w:val="00FC693F"/>
    <w:rsid w:val="00FE37EA"/>
    <w:rsid w:val="00FF236D"/>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449E"/>
    <w:rPr>
      <w:color w:val="0000FF" w:themeColor="hyperlink"/>
      <w:u w:val="single"/>
    </w:rPr>
  </w:style>
  <w:style w:type="character" w:styleId="UnresolvedMention">
    <w:name w:val="Unresolved Mention"/>
    <w:basedOn w:val="DefaultParagraphFont"/>
    <w:uiPriority w:val="99"/>
    <w:semiHidden/>
    <w:unhideWhenUsed/>
    <w:rsid w:val="0075449E"/>
    <w:rPr>
      <w:color w:val="605E5C"/>
      <w:shd w:val="clear" w:color="auto" w:fill="E1DFDD"/>
    </w:rPr>
  </w:style>
  <w:style w:type="paragraph" w:styleId="NormalWeb">
    <w:name w:val="Normal (Web)"/>
    <w:basedOn w:val="Normal"/>
    <w:uiPriority w:val="99"/>
    <w:semiHidden/>
    <w:unhideWhenUsed/>
    <w:rsid w:val="007544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1443">
      <w:bodyDiv w:val="1"/>
      <w:marLeft w:val="0"/>
      <w:marRight w:val="0"/>
      <w:marTop w:val="0"/>
      <w:marBottom w:val="0"/>
      <w:divBdr>
        <w:top w:val="none" w:sz="0" w:space="0" w:color="auto"/>
        <w:left w:val="none" w:sz="0" w:space="0" w:color="auto"/>
        <w:bottom w:val="none" w:sz="0" w:space="0" w:color="auto"/>
        <w:right w:val="none" w:sz="0" w:space="0" w:color="auto"/>
      </w:divBdr>
      <w:divsChild>
        <w:div w:id="1580944580">
          <w:marLeft w:val="0"/>
          <w:marRight w:val="0"/>
          <w:marTop w:val="0"/>
          <w:marBottom w:val="150"/>
          <w:divBdr>
            <w:top w:val="single" w:sz="12" w:space="8" w:color="C3E5F8"/>
            <w:left w:val="single" w:sz="12" w:space="6" w:color="C3E5F8"/>
            <w:bottom w:val="single" w:sz="12" w:space="8" w:color="C3E5F8"/>
            <w:right w:val="single" w:sz="12" w:space="6" w:color="C3E5F8"/>
          </w:divBdr>
        </w:div>
      </w:divsChild>
    </w:div>
    <w:div w:id="75708567">
      <w:bodyDiv w:val="1"/>
      <w:marLeft w:val="0"/>
      <w:marRight w:val="0"/>
      <w:marTop w:val="0"/>
      <w:marBottom w:val="0"/>
      <w:divBdr>
        <w:top w:val="none" w:sz="0" w:space="0" w:color="auto"/>
        <w:left w:val="none" w:sz="0" w:space="0" w:color="auto"/>
        <w:bottom w:val="none" w:sz="0" w:space="0" w:color="auto"/>
        <w:right w:val="none" w:sz="0" w:space="0" w:color="auto"/>
      </w:divBdr>
    </w:div>
    <w:div w:id="172452982">
      <w:bodyDiv w:val="1"/>
      <w:marLeft w:val="0"/>
      <w:marRight w:val="0"/>
      <w:marTop w:val="0"/>
      <w:marBottom w:val="0"/>
      <w:divBdr>
        <w:top w:val="none" w:sz="0" w:space="0" w:color="auto"/>
        <w:left w:val="none" w:sz="0" w:space="0" w:color="auto"/>
        <w:bottom w:val="none" w:sz="0" w:space="0" w:color="auto"/>
        <w:right w:val="none" w:sz="0" w:space="0" w:color="auto"/>
      </w:divBdr>
    </w:div>
    <w:div w:id="223764689">
      <w:bodyDiv w:val="1"/>
      <w:marLeft w:val="0"/>
      <w:marRight w:val="0"/>
      <w:marTop w:val="0"/>
      <w:marBottom w:val="0"/>
      <w:divBdr>
        <w:top w:val="none" w:sz="0" w:space="0" w:color="auto"/>
        <w:left w:val="none" w:sz="0" w:space="0" w:color="auto"/>
        <w:bottom w:val="none" w:sz="0" w:space="0" w:color="auto"/>
        <w:right w:val="none" w:sz="0" w:space="0" w:color="auto"/>
      </w:divBdr>
    </w:div>
    <w:div w:id="268507663">
      <w:bodyDiv w:val="1"/>
      <w:marLeft w:val="0"/>
      <w:marRight w:val="0"/>
      <w:marTop w:val="0"/>
      <w:marBottom w:val="0"/>
      <w:divBdr>
        <w:top w:val="none" w:sz="0" w:space="0" w:color="auto"/>
        <w:left w:val="none" w:sz="0" w:space="0" w:color="auto"/>
        <w:bottom w:val="none" w:sz="0" w:space="0" w:color="auto"/>
        <w:right w:val="none" w:sz="0" w:space="0" w:color="auto"/>
      </w:divBdr>
    </w:div>
    <w:div w:id="332998340">
      <w:bodyDiv w:val="1"/>
      <w:marLeft w:val="0"/>
      <w:marRight w:val="0"/>
      <w:marTop w:val="0"/>
      <w:marBottom w:val="0"/>
      <w:divBdr>
        <w:top w:val="none" w:sz="0" w:space="0" w:color="auto"/>
        <w:left w:val="none" w:sz="0" w:space="0" w:color="auto"/>
        <w:bottom w:val="none" w:sz="0" w:space="0" w:color="auto"/>
        <w:right w:val="none" w:sz="0" w:space="0" w:color="auto"/>
      </w:divBdr>
    </w:div>
    <w:div w:id="333185692">
      <w:bodyDiv w:val="1"/>
      <w:marLeft w:val="0"/>
      <w:marRight w:val="0"/>
      <w:marTop w:val="0"/>
      <w:marBottom w:val="0"/>
      <w:divBdr>
        <w:top w:val="none" w:sz="0" w:space="0" w:color="auto"/>
        <w:left w:val="none" w:sz="0" w:space="0" w:color="auto"/>
        <w:bottom w:val="none" w:sz="0" w:space="0" w:color="auto"/>
        <w:right w:val="none" w:sz="0" w:space="0" w:color="auto"/>
      </w:divBdr>
      <w:divsChild>
        <w:div w:id="1245798808">
          <w:marLeft w:val="0"/>
          <w:marRight w:val="0"/>
          <w:marTop w:val="0"/>
          <w:marBottom w:val="150"/>
          <w:divBdr>
            <w:top w:val="single" w:sz="12" w:space="8" w:color="C3E5F8"/>
            <w:left w:val="single" w:sz="12" w:space="6" w:color="C3E5F8"/>
            <w:bottom w:val="single" w:sz="12" w:space="8" w:color="C3E5F8"/>
            <w:right w:val="single" w:sz="12" w:space="6" w:color="C3E5F8"/>
          </w:divBdr>
        </w:div>
      </w:divsChild>
    </w:div>
    <w:div w:id="573900959">
      <w:bodyDiv w:val="1"/>
      <w:marLeft w:val="0"/>
      <w:marRight w:val="0"/>
      <w:marTop w:val="0"/>
      <w:marBottom w:val="0"/>
      <w:divBdr>
        <w:top w:val="none" w:sz="0" w:space="0" w:color="auto"/>
        <w:left w:val="none" w:sz="0" w:space="0" w:color="auto"/>
        <w:bottom w:val="none" w:sz="0" w:space="0" w:color="auto"/>
        <w:right w:val="none" w:sz="0" w:space="0" w:color="auto"/>
      </w:divBdr>
    </w:div>
    <w:div w:id="682825614">
      <w:bodyDiv w:val="1"/>
      <w:marLeft w:val="0"/>
      <w:marRight w:val="0"/>
      <w:marTop w:val="0"/>
      <w:marBottom w:val="0"/>
      <w:divBdr>
        <w:top w:val="none" w:sz="0" w:space="0" w:color="auto"/>
        <w:left w:val="none" w:sz="0" w:space="0" w:color="auto"/>
        <w:bottom w:val="none" w:sz="0" w:space="0" w:color="auto"/>
        <w:right w:val="none" w:sz="0" w:space="0" w:color="auto"/>
      </w:divBdr>
    </w:div>
    <w:div w:id="780078432">
      <w:bodyDiv w:val="1"/>
      <w:marLeft w:val="0"/>
      <w:marRight w:val="0"/>
      <w:marTop w:val="0"/>
      <w:marBottom w:val="0"/>
      <w:divBdr>
        <w:top w:val="none" w:sz="0" w:space="0" w:color="auto"/>
        <w:left w:val="none" w:sz="0" w:space="0" w:color="auto"/>
        <w:bottom w:val="none" w:sz="0" w:space="0" w:color="auto"/>
        <w:right w:val="none" w:sz="0" w:space="0" w:color="auto"/>
      </w:divBdr>
    </w:div>
    <w:div w:id="945189477">
      <w:bodyDiv w:val="1"/>
      <w:marLeft w:val="0"/>
      <w:marRight w:val="0"/>
      <w:marTop w:val="0"/>
      <w:marBottom w:val="0"/>
      <w:divBdr>
        <w:top w:val="none" w:sz="0" w:space="0" w:color="auto"/>
        <w:left w:val="none" w:sz="0" w:space="0" w:color="auto"/>
        <w:bottom w:val="none" w:sz="0" w:space="0" w:color="auto"/>
        <w:right w:val="none" w:sz="0" w:space="0" w:color="auto"/>
      </w:divBdr>
    </w:div>
    <w:div w:id="946303984">
      <w:bodyDiv w:val="1"/>
      <w:marLeft w:val="0"/>
      <w:marRight w:val="0"/>
      <w:marTop w:val="0"/>
      <w:marBottom w:val="0"/>
      <w:divBdr>
        <w:top w:val="none" w:sz="0" w:space="0" w:color="auto"/>
        <w:left w:val="none" w:sz="0" w:space="0" w:color="auto"/>
        <w:bottom w:val="none" w:sz="0" w:space="0" w:color="auto"/>
        <w:right w:val="none" w:sz="0" w:space="0" w:color="auto"/>
      </w:divBdr>
    </w:div>
    <w:div w:id="1025330481">
      <w:bodyDiv w:val="1"/>
      <w:marLeft w:val="0"/>
      <w:marRight w:val="0"/>
      <w:marTop w:val="0"/>
      <w:marBottom w:val="0"/>
      <w:divBdr>
        <w:top w:val="none" w:sz="0" w:space="0" w:color="auto"/>
        <w:left w:val="none" w:sz="0" w:space="0" w:color="auto"/>
        <w:bottom w:val="none" w:sz="0" w:space="0" w:color="auto"/>
        <w:right w:val="none" w:sz="0" w:space="0" w:color="auto"/>
      </w:divBdr>
    </w:div>
    <w:div w:id="1414887135">
      <w:bodyDiv w:val="1"/>
      <w:marLeft w:val="0"/>
      <w:marRight w:val="0"/>
      <w:marTop w:val="0"/>
      <w:marBottom w:val="0"/>
      <w:divBdr>
        <w:top w:val="none" w:sz="0" w:space="0" w:color="auto"/>
        <w:left w:val="none" w:sz="0" w:space="0" w:color="auto"/>
        <w:bottom w:val="none" w:sz="0" w:space="0" w:color="auto"/>
        <w:right w:val="none" w:sz="0" w:space="0" w:color="auto"/>
      </w:divBdr>
    </w:div>
    <w:div w:id="1473329077">
      <w:bodyDiv w:val="1"/>
      <w:marLeft w:val="0"/>
      <w:marRight w:val="0"/>
      <w:marTop w:val="0"/>
      <w:marBottom w:val="0"/>
      <w:divBdr>
        <w:top w:val="none" w:sz="0" w:space="0" w:color="auto"/>
        <w:left w:val="none" w:sz="0" w:space="0" w:color="auto"/>
        <w:bottom w:val="none" w:sz="0" w:space="0" w:color="auto"/>
        <w:right w:val="none" w:sz="0" w:space="0" w:color="auto"/>
      </w:divBdr>
    </w:div>
    <w:div w:id="1500998031">
      <w:bodyDiv w:val="1"/>
      <w:marLeft w:val="0"/>
      <w:marRight w:val="0"/>
      <w:marTop w:val="0"/>
      <w:marBottom w:val="0"/>
      <w:divBdr>
        <w:top w:val="none" w:sz="0" w:space="0" w:color="auto"/>
        <w:left w:val="none" w:sz="0" w:space="0" w:color="auto"/>
        <w:bottom w:val="none" w:sz="0" w:space="0" w:color="auto"/>
        <w:right w:val="none" w:sz="0" w:space="0" w:color="auto"/>
      </w:divBdr>
    </w:div>
    <w:div w:id="1527476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2.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3.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8</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HCMUE</cp:lastModifiedBy>
  <cp:revision>5</cp:revision>
  <dcterms:created xsi:type="dcterms:W3CDTF">2025-06-02T10:16:00Z</dcterms:created>
  <dcterms:modified xsi:type="dcterms:W3CDTF">2025-06-04T09:12:00Z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