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97" w:type="dxa"/>
        <w:tblLook w:val="04A0" w:firstRow="1" w:lastRow="0" w:firstColumn="1" w:lastColumn="0" w:noHBand="0" w:noVBand="1"/>
      </w:tblPr>
      <w:tblGrid>
        <w:gridCol w:w="3848"/>
        <w:gridCol w:w="1912"/>
        <w:gridCol w:w="18"/>
        <w:gridCol w:w="3078"/>
        <w:gridCol w:w="41"/>
      </w:tblGrid>
      <w:tr w:rsidR="00470110" w:rsidRPr="00BD3409" w14:paraId="45BC41BF" w14:textId="77777777" w:rsidTr="3231A0E3">
        <w:trPr>
          <w:gridAfter w:val="1"/>
          <w:wAfter w:w="41" w:type="dxa"/>
        </w:trPr>
        <w:tc>
          <w:tcPr>
            <w:tcW w:w="3848" w:type="dxa"/>
          </w:tcPr>
          <w:p w14:paraId="00D3772E" w14:textId="2191A239"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Pr="00BD3409" w:rsidRDefault="4C4C8E2D" w:rsidP="00BD3409">
            <w:pPr>
              <w:spacing w:after="60" w:line="288" w:lineRule="auto"/>
              <w:jc w:val="center"/>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BD3409" w14:paraId="3617443D" w14:textId="77777777" w:rsidTr="3231A0E3">
        <w:tc>
          <w:tcPr>
            <w:tcW w:w="5778" w:type="dxa"/>
            <w:gridSpan w:val="3"/>
          </w:tcPr>
          <w:p w14:paraId="010BF527" w14:textId="64060952"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sz w:val="24"/>
                <w:szCs w:val="24"/>
              </w:rPr>
              <w:t xml:space="preserve">Họ và tên: </w:t>
            </w:r>
            <w:r w:rsidR="002E2E27" w:rsidRPr="00A640FA">
              <w:rPr>
                <w:rFonts w:ascii="Times New Roman" w:hAnsi="Times New Roman" w:cs="Times New Roman"/>
                <w:b/>
                <w:bCs/>
                <w:sz w:val="24"/>
                <w:szCs w:val="24"/>
              </w:rPr>
              <w:t>Hồng Thanh Trung</w:t>
            </w:r>
          </w:p>
        </w:tc>
        <w:tc>
          <w:tcPr>
            <w:tcW w:w="3119" w:type="dxa"/>
            <w:gridSpan w:val="2"/>
          </w:tcPr>
          <w:p w14:paraId="24499649" w14:textId="1707ACEA"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sz w:val="24"/>
                <w:szCs w:val="24"/>
              </w:rPr>
              <w:t xml:space="preserve">Số thứ tự: </w:t>
            </w:r>
            <w:r w:rsidR="002E2E27" w:rsidRPr="00BD3409">
              <w:rPr>
                <w:rFonts w:ascii="Times New Roman" w:hAnsi="Times New Roman" w:cs="Times New Roman"/>
                <w:sz w:val="24"/>
                <w:szCs w:val="24"/>
              </w:rPr>
              <w:t>10</w:t>
            </w:r>
          </w:p>
        </w:tc>
      </w:tr>
      <w:tr w:rsidR="00470110" w:rsidRPr="00BD3409" w14:paraId="0B5E3403" w14:textId="77777777" w:rsidTr="3231A0E3">
        <w:tc>
          <w:tcPr>
            <w:tcW w:w="5778" w:type="dxa"/>
            <w:gridSpan w:val="3"/>
          </w:tcPr>
          <w:p w14:paraId="656C6A40" w14:textId="0B6C5FC5"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sz w:val="24"/>
                <w:szCs w:val="24"/>
              </w:rPr>
              <w:t xml:space="preserve">Tên trường: </w:t>
            </w:r>
            <w:r w:rsidR="002E2E27" w:rsidRPr="00A640FA">
              <w:rPr>
                <w:rFonts w:ascii="Times New Roman" w:hAnsi="Times New Roman" w:cs="Times New Roman"/>
                <w:b/>
                <w:bCs/>
                <w:sz w:val="24"/>
                <w:szCs w:val="24"/>
              </w:rPr>
              <w:t>Tiểu học Bình Khánh</w:t>
            </w:r>
          </w:p>
        </w:tc>
        <w:tc>
          <w:tcPr>
            <w:tcW w:w="3119" w:type="dxa"/>
            <w:gridSpan w:val="2"/>
          </w:tcPr>
          <w:p w14:paraId="0B35006E" w14:textId="7B380D55" w:rsidR="00470110" w:rsidRPr="00BD3409" w:rsidRDefault="4C4C8E2D" w:rsidP="00BD3409">
            <w:pPr>
              <w:spacing w:after="60" w:line="288" w:lineRule="auto"/>
              <w:rPr>
                <w:rFonts w:ascii="Times New Roman" w:hAnsi="Times New Roman" w:cs="Times New Roman"/>
                <w:sz w:val="24"/>
                <w:szCs w:val="24"/>
              </w:rPr>
            </w:pPr>
            <w:r w:rsidRPr="00BD3409">
              <w:rPr>
                <w:rFonts w:ascii="Times New Roman" w:hAnsi="Times New Roman" w:cs="Times New Roman"/>
                <w:sz w:val="24"/>
                <w:szCs w:val="24"/>
              </w:rPr>
              <w:t xml:space="preserve">TP: </w:t>
            </w:r>
            <w:r w:rsidR="002E2E27" w:rsidRPr="00BD3409">
              <w:rPr>
                <w:rFonts w:ascii="Times New Roman" w:hAnsi="Times New Roman" w:cs="Times New Roman"/>
                <w:sz w:val="24"/>
                <w:szCs w:val="24"/>
              </w:rPr>
              <w:t>Hồ Chí Minh</w:t>
            </w:r>
          </w:p>
        </w:tc>
      </w:tr>
    </w:tbl>
    <w:p w14:paraId="34A3B1E7" w14:textId="44FBA838" w:rsidR="007136C8" w:rsidRPr="00BD3409" w:rsidRDefault="00DF5233" w:rsidP="00BD3409">
      <w:pPr>
        <w:pBdr>
          <w:top w:val="single" w:sz="4" w:space="1" w:color="auto"/>
          <w:left w:val="single" w:sz="4" w:space="4" w:color="auto"/>
          <w:bottom w:val="single" w:sz="4" w:space="1" w:color="auto"/>
          <w:right w:val="single" w:sz="4" w:space="4" w:color="auto"/>
        </w:pBdr>
        <w:shd w:val="clear" w:color="auto" w:fill="F2F2F2" w:themeFill="background1" w:themeFillShade="F2"/>
        <w:spacing w:after="60" w:line="288" w:lineRule="auto"/>
        <w:jc w:val="center"/>
        <w:rPr>
          <w:rFonts w:ascii="Times New Roman" w:hAnsi="Times New Roman" w:cs="Times New Roman"/>
          <w:sz w:val="24"/>
          <w:szCs w:val="24"/>
        </w:rPr>
      </w:pPr>
      <w:r w:rsidRPr="00BD3409">
        <w:rPr>
          <w:rFonts w:ascii="Times New Roman" w:hAnsi="Times New Roman" w:cs="Times New Roman"/>
          <w:sz w:val="24"/>
          <w:szCs w:val="24"/>
        </w:rPr>
        <w:t xml:space="preserve">BÀI KIỂM TRA </w:t>
      </w:r>
      <w:r w:rsidR="007136C8" w:rsidRPr="00BD3409">
        <w:rPr>
          <w:rFonts w:ascii="Times New Roman" w:hAnsi="Times New Roman" w:cs="Times New Roman"/>
          <w:sz w:val="24"/>
          <w:szCs w:val="24"/>
        </w:rPr>
        <w:t>ĐÁNH GIÁ</w:t>
      </w:r>
      <w:r w:rsidRPr="00BD3409">
        <w:rPr>
          <w:rFonts w:ascii="Times New Roman" w:hAnsi="Times New Roman" w:cs="Times New Roman"/>
          <w:sz w:val="24"/>
          <w:szCs w:val="24"/>
        </w:rPr>
        <w:t xml:space="preserve"> GIÁO DỤC STEAM </w:t>
      </w:r>
      <w:r w:rsidR="008C5339" w:rsidRPr="00BD3409">
        <w:rPr>
          <w:rFonts w:ascii="Times New Roman" w:hAnsi="Times New Roman" w:cs="Times New Roman"/>
          <w:sz w:val="24"/>
          <w:szCs w:val="24"/>
        </w:rPr>
        <w:t>(final)</w:t>
      </w:r>
    </w:p>
    <w:p w14:paraId="57A85EF8" w14:textId="53D2F865" w:rsidR="00D72CF9" w:rsidRPr="00BD3409" w:rsidRDefault="00D72CF9" w:rsidP="00BD3409">
      <w:pPr>
        <w:pBdr>
          <w:top w:val="single" w:sz="4" w:space="1" w:color="auto"/>
          <w:left w:val="single" w:sz="4" w:space="4" w:color="auto"/>
          <w:bottom w:val="single" w:sz="4" w:space="1" w:color="auto"/>
          <w:right w:val="single" w:sz="4" w:space="4" w:color="auto"/>
        </w:pBdr>
        <w:shd w:val="clear" w:color="auto" w:fill="F2F2F2" w:themeFill="background1" w:themeFillShade="F2"/>
        <w:spacing w:after="60" w:line="288" w:lineRule="auto"/>
        <w:jc w:val="center"/>
        <w:rPr>
          <w:rFonts w:ascii="Times New Roman" w:hAnsi="Times New Roman" w:cs="Times New Roman"/>
          <w:sz w:val="24"/>
          <w:szCs w:val="24"/>
        </w:rPr>
      </w:pPr>
      <w:r w:rsidRPr="00BD3409">
        <w:rPr>
          <w:rFonts w:ascii="Times New Roman" w:hAnsi="Times New Roman" w:cs="Times New Roman"/>
          <w:sz w:val="24"/>
          <w:szCs w:val="24"/>
        </w:rPr>
        <w:t xml:space="preserve">Dự án STEAM – OKU &amp; HCMUE - </w:t>
      </w:r>
      <w:r w:rsidR="00FE37EA" w:rsidRPr="00BD3409">
        <w:rPr>
          <w:rFonts w:ascii="Times New Roman" w:hAnsi="Times New Roman" w:cs="Times New Roman"/>
          <w:sz w:val="24"/>
          <w:szCs w:val="24"/>
        </w:rPr>
        <w:t>5</w:t>
      </w:r>
      <w:r w:rsidRPr="00BD3409">
        <w:rPr>
          <w:rFonts w:ascii="Times New Roman" w:hAnsi="Times New Roman" w:cs="Times New Roman"/>
          <w:sz w:val="24"/>
          <w:szCs w:val="24"/>
        </w:rPr>
        <w:t>/202</w:t>
      </w:r>
      <w:r w:rsidR="00FE37EA" w:rsidRPr="00BD3409">
        <w:rPr>
          <w:rFonts w:ascii="Times New Roman" w:hAnsi="Times New Roman" w:cs="Times New Roman"/>
          <w:sz w:val="24"/>
          <w:szCs w:val="24"/>
        </w:rPr>
        <w:t>5</w:t>
      </w:r>
      <w:r w:rsidRPr="00BD3409">
        <w:rPr>
          <w:rFonts w:ascii="Times New Roman" w:hAnsi="Times New Roman" w:cs="Times New Roman"/>
          <w:sz w:val="24"/>
          <w:szCs w:val="24"/>
        </w:rPr>
        <w:t xml:space="preserve"> </w:t>
      </w:r>
    </w:p>
    <w:p w14:paraId="1D11C437" w14:textId="6D7E2F61" w:rsidR="007136C8" w:rsidRPr="00BD3409" w:rsidRDefault="007136C8" w:rsidP="00BD3409">
      <w:pPr>
        <w:spacing w:after="60" w:line="288" w:lineRule="auto"/>
        <w:jc w:val="both"/>
        <w:rPr>
          <w:rFonts w:ascii="Times New Roman" w:hAnsi="Times New Roman" w:cs="Times New Roman"/>
          <w:sz w:val="24"/>
          <w:szCs w:val="24"/>
          <w:lang w:eastAsia="ja-JP"/>
        </w:rPr>
      </w:pPr>
      <w:r w:rsidRPr="00BD3409">
        <w:rPr>
          <w:rFonts w:ascii="Times New Roman" w:hAnsi="Times New Roman" w:cs="Times New Roman"/>
          <w:sz w:val="24"/>
          <w:szCs w:val="24"/>
        </w:rPr>
        <w:t>+ Câu hỏi tự luận: gõ trực tiếp trên file word</w:t>
      </w:r>
      <w:r w:rsidR="004D1448" w:rsidRPr="00BD3409">
        <w:rPr>
          <w:rFonts w:ascii="Times New Roman" w:hAnsi="Times New Roman" w:cs="Times New Roman"/>
          <w:sz w:val="24"/>
          <w:szCs w:val="24"/>
        </w:rPr>
        <w:t xml:space="preserve"> với từng câu hỏi</w:t>
      </w:r>
      <w:r w:rsidRPr="00BD3409">
        <w:rPr>
          <w:rFonts w:ascii="Times New Roman" w:hAnsi="Times New Roman" w:cs="Times New Roman"/>
          <w:sz w:val="24"/>
          <w:szCs w:val="24"/>
        </w:rPr>
        <w:t xml:space="preserve">. </w:t>
      </w:r>
    </w:p>
    <w:p w14:paraId="44A8D295" w14:textId="7909B974" w:rsidR="00AF3E7E" w:rsidRPr="00BD3409" w:rsidRDefault="00434B2B" w:rsidP="00BD3409">
      <w:pPr>
        <w:pStyle w:val="Heading2"/>
        <w:shd w:val="clear" w:color="auto" w:fill="EAF1DD" w:themeFill="accent3" w:themeFillTint="33"/>
        <w:spacing w:after="60" w:line="288" w:lineRule="auto"/>
        <w:rPr>
          <w:rFonts w:ascii="Times New Roman" w:hAnsi="Times New Roman" w:cs="Times New Roman"/>
          <w:b w:val="0"/>
          <w:bCs w:val="0"/>
          <w:color w:val="auto"/>
          <w:sz w:val="24"/>
          <w:szCs w:val="24"/>
          <w:lang w:eastAsia="ja-JP"/>
        </w:rPr>
      </w:pPr>
      <w:r w:rsidRPr="00BD3409">
        <w:rPr>
          <w:rFonts w:ascii="Times New Roman" w:hAnsi="Times New Roman" w:cs="Times New Roman"/>
          <w:b w:val="0"/>
          <w:bCs w:val="0"/>
          <w:color w:val="auto"/>
          <w:sz w:val="24"/>
          <w:szCs w:val="24"/>
        </w:rPr>
        <w:t xml:space="preserve">Phần </w:t>
      </w:r>
      <w:r w:rsidR="00FE37EA" w:rsidRPr="00BD3409">
        <w:rPr>
          <w:rFonts w:ascii="Times New Roman" w:hAnsi="Times New Roman" w:cs="Times New Roman"/>
          <w:b w:val="0"/>
          <w:bCs w:val="0"/>
          <w:color w:val="auto"/>
          <w:sz w:val="24"/>
          <w:szCs w:val="24"/>
        </w:rPr>
        <w:t>1</w:t>
      </w:r>
      <w:r w:rsidRPr="00BD3409">
        <w:rPr>
          <w:rFonts w:ascii="Times New Roman" w:hAnsi="Times New Roman" w:cs="Times New Roman"/>
          <w:b w:val="0"/>
          <w:bCs w:val="0"/>
          <w:color w:val="auto"/>
          <w:sz w:val="24"/>
          <w:szCs w:val="24"/>
        </w:rPr>
        <w:t xml:space="preserve"> </w:t>
      </w:r>
      <w:r w:rsidR="000E219B" w:rsidRPr="00BD3409">
        <w:rPr>
          <w:rFonts w:ascii="Times New Roman" w:hAnsi="Times New Roman" w:cs="Times New Roman"/>
          <w:b w:val="0"/>
          <w:bCs w:val="0"/>
          <w:color w:val="auto"/>
          <w:sz w:val="24"/>
          <w:szCs w:val="24"/>
        </w:rPr>
        <w:t>Câu hỏi tự luận</w:t>
      </w:r>
    </w:p>
    <w:p w14:paraId="472982E6" w14:textId="60ED8F07" w:rsidR="00CF752A" w:rsidRPr="00BD3409" w:rsidRDefault="000E219B" w:rsidP="00BD3409">
      <w:pPr>
        <w:pBdr>
          <w:top w:val="single" w:sz="4" w:space="1" w:color="auto"/>
          <w:left w:val="single" w:sz="4" w:space="4" w:color="auto"/>
          <w:bottom w:val="single" w:sz="4" w:space="1" w:color="auto"/>
          <w:right w:val="single" w:sz="4" w:space="4" w:color="auto"/>
        </w:pBdr>
        <w:spacing w:after="60" w:line="288" w:lineRule="auto"/>
        <w:rPr>
          <w:rFonts w:ascii="Times New Roman" w:hAnsi="Times New Roman" w:cs="Times New Roman"/>
          <w:sz w:val="24"/>
          <w:szCs w:val="24"/>
        </w:rPr>
      </w:pPr>
      <w:bookmarkStart w:id="0" w:name="_Hlk199507798"/>
      <w:r w:rsidRPr="00BD3409">
        <w:rPr>
          <w:rFonts w:ascii="Times New Roman" w:hAnsi="Times New Roman" w:cs="Times New Roman"/>
          <w:sz w:val="24"/>
          <w:szCs w:val="24"/>
        </w:rPr>
        <w:t>Câu 1: Hiểu về triết lý giáo dục</w:t>
      </w:r>
      <w:r w:rsidRPr="00BD3409">
        <w:rPr>
          <w:rFonts w:ascii="Times New Roman" w:hAnsi="Times New Roman" w:cs="Times New Roman"/>
          <w:sz w:val="24"/>
          <w:szCs w:val="24"/>
        </w:rPr>
        <w:br/>
        <w:t>Giáo dục STEAM nhấn mạnh vào việc học tập qua trải nghiệm.</w:t>
      </w:r>
      <w:r w:rsidRPr="00BD3409">
        <w:rPr>
          <w:rFonts w:ascii="Times New Roman" w:hAnsi="Times New Roman" w:cs="Times New Roman"/>
          <w:sz w:val="24"/>
          <w:szCs w:val="24"/>
        </w:rPr>
        <w:br/>
        <w:t>Theo bạn, 'học tập qua trải nghiệm' có nghĩa là gì? Hãy giải thích và mô tả tác động của nó đến học sinh, kèm theo ví dụ cụ thể.</w:t>
      </w:r>
      <w:r w:rsidR="00B013CC" w:rsidRPr="00BD3409">
        <w:rPr>
          <w:rFonts w:ascii="Times New Roman" w:hAnsi="Times New Roman" w:cs="Times New Roman"/>
          <w:sz w:val="24"/>
          <w:szCs w:val="24"/>
        </w:rPr>
        <w:t xml:space="preserve">  </w:t>
      </w:r>
      <w:r w:rsidR="00CF752A" w:rsidRPr="00BD3409">
        <w:rPr>
          <w:rFonts w:ascii="Times New Roman" w:hAnsi="Times New Roman" w:cs="Times New Roman"/>
          <w:sz w:val="24"/>
          <w:szCs w:val="24"/>
        </w:rPr>
        <w:t xml:space="preserve">(250 từ) </w:t>
      </w:r>
    </w:p>
    <w:bookmarkEnd w:id="0"/>
    <w:p w14:paraId="6D3EBE13" w14:textId="3A0545E6" w:rsidR="00CF752A" w:rsidRPr="00BD3409" w:rsidRDefault="00CF752A" w:rsidP="00BD3409">
      <w:pPr>
        <w:spacing w:after="60" w:line="288" w:lineRule="auto"/>
        <w:rPr>
          <w:rFonts w:ascii="Times New Roman" w:hAnsi="Times New Roman" w:cs="Times New Roman"/>
          <w:sz w:val="24"/>
          <w:szCs w:val="24"/>
          <w:u w:val="single"/>
        </w:rPr>
      </w:pPr>
      <w:r w:rsidRPr="00BD3409">
        <w:rPr>
          <w:rFonts w:ascii="Times New Roman" w:hAnsi="Times New Roman" w:cs="Times New Roman"/>
          <w:sz w:val="24"/>
          <w:szCs w:val="24"/>
          <w:u w:val="single"/>
        </w:rPr>
        <w:t>Phần trả lời câu hỏi 1:</w:t>
      </w:r>
    </w:p>
    <w:p w14:paraId="24ABBF52" w14:textId="1CB43402" w:rsidR="00CF752A" w:rsidRPr="00BD3409" w:rsidRDefault="009745DD" w:rsidP="00BD3409">
      <w:pPr>
        <w:spacing w:before="240" w:after="60" w:line="288" w:lineRule="auto"/>
        <w:ind w:firstLine="360"/>
        <w:jc w:val="both"/>
        <w:rPr>
          <w:rFonts w:ascii="Times New Roman" w:eastAsia="Times New Roman" w:hAnsi="Times New Roman" w:cs="Times New Roman"/>
          <w:sz w:val="24"/>
          <w:szCs w:val="24"/>
          <w:lang w:eastAsia="ja-JP"/>
        </w:rPr>
      </w:pPr>
      <w:r w:rsidRPr="00BD3409">
        <w:rPr>
          <w:rFonts w:ascii="Times New Roman" w:eastAsia="Times New Roman" w:hAnsi="Times New Roman" w:cs="Times New Roman"/>
          <w:sz w:val="24"/>
          <w:szCs w:val="24"/>
          <w:lang w:eastAsia="ja-JP"/>
        </w:rPr>
        <w:t>Học tập trải nghiệm là phương pháp trong đó học sinh chủ động tham gia và học thông qua các hành động và trải nghiệm thực tế, và là phương pháp cốt lõi của giáo dục STEAM.</w:t>
      </w:r>
    </w:p>
    <w:p w14:paraId="362BA14D" w14:textId="77777777" w:rsidR="005C4394" w:rsidRPr="00BD3409" w:rsidRDefault="005C4394"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Học tập trải nghiệm, hiểu một cách đơn giản, là học thông qua làm. Tổ chức học tập trải nghiệm là yêu cầu học sinh không chỉ áp dụng lý thuyết được học trên lớp , qua sách vở  … mà trong quá trình tham gia các hoạt động thực tế, vận dụng kiến thwusc đó vào các trải nghiệm trong cuộc sống, học tập , vui chơi … Qua trải nhiệm học sinh hoàn thiện kiến thức, kỹ năng cần thiết. Học trải nghiệm trong STEAM là việc các học sinh được nắm nền tảng kiến thức bằng học tập trên lớp, kiến thức trong cuộc sống và vận dụng chúng vào thwujc tế thông qua việc tạo ra sản phẩm cụ thể. </w:t>
      </w:r>
    </w:p>
    <w:p w14:paraId="555F02E0" w14:textId="78C10968" w:rsidR="009745DD" w:rsidRPr="00BD3409" w:rsidRDefault="005C4394" w:rsidP="00BD3409">
      <w:pPr>
        <w:spacing w:after="60" w:line="288" w:lineRule="auto"/>
        <w:ind w:firstLine="360"/>
        <w:jc w:val="both"/>
        <w:rPr>
          <w:rFonts w:ascii="Times New Roman" w:eastAsia="Times New Roman" w:hAnsi="Times New Roman" w:cs="Times New Roman"/>
          <w:sz w:val="24"/>
          <w:szCs w:val="24"/>
          <w:lang w:eastAsia="ja-JP"/>
        </w:rPr>
      </w:pPr>
      <w:r w:rsidRPr="00BD3409">
        <w:rPr>
          <w:rFonts w:ascii="Times New Roman" w:hAnsi="Times New Roman" w:cs="Times New Roman"/>
          <w:sz w:val="24"/>
          <w:szCs w:val="24"/>
        </w:rPr>
        <w:t xml:space="preserve">Minh chứng cụ thể: Học sinh được giáo viên gióa dục về sủ dụng kéo cắt đường thẳng, an toàn khi sử dụng kéo nhưng đó chỉ là kiến thức học sinh được nghe hoặc được thấy qua video thôi . Nhưng lớp học học sinh được sử dụng kéo cần trên tay, cách cụ thể để bảo vệ an toàn không cho cắt nhầm tay, mũi kéo đâm vào tay … lúc đó biết mottj cách cụ thể việc làm gì là an toàn khi sử dụng kéo; Khi cắt ban đầu phải còn dùng thước kẻ đường chì nhưng chưa chắn việc sẽ cắt được thẳng trong một hoặc 2 lần đầu sử dụng mà trải qua nhiều lần cắt từ đó có kỹ năng, cách sử dụng thích hợp cắt thẳng hay cắt đường cong như ý muốn của học sinh. </w:t>
      </w:r>
    </w:p>
    <w:p w14:paraId="0E4F1D79" w14:textId="77777777" w:rsidR="00526B6F" w:rsidRPr="00BD3409" w:rsidRDefault="00526B6F" w:rsidP="00BD3409">
      <w:pPr>
        <w:spacing w:before="240" w:after="60" w:line="288" w:lineRule="auto"/>
        <w:jc w:val="both"/>
        <w:rPr>
          <w:rFonts w:ascii="Times New Roman" w:eastAsia="Times New Roman" w:hAnsi="Times New Roman" w:cs="Times New Roman"/>
          <w:sz w:val="24"/>
          <w:szCs w:val="24"/>
          <w:lang w:eastAsia="ja-JP"/>
        </w:rPr>
      </w:pPr>
    </w:p>
    <w:p w14:paraId="4F9728A1" w14:textId="77777777" w:rsidR="00CC3DD4" w:rsidRPr="00BD3409" w:rsidRDefault="00CC3DD4" w:rsidP="00BD3409">
      <w:pPr>
        <w:spacing w:before="240" w:after="60" w:line="288" w:lineRule="auto"/>
        <w:jc w:val="both"/>
        <w:rPr>
          <w:rFonts w:ascii="Times New Roman" w:eastAsia="Times New Roman" w:hAnsi="Times New Roman" w:cs="Times New Roman"/>
          <w:sz w:val="24"/>
          <w:szCs w:val="24"/>
          <w:lang w:eastAsia="ja-JP"/>
        </w:rPr>
      </w:pPr>
    </w:p>
    <w:p w14:paraId="654A661F" w14:textId="77777777" w:rsidR="00CC3DD4" w:rsidRPr="00BD3409" w:rsidRDefault="00CC3DD4" w:rsidP="00BD3409">
      <w:pPr>
        <w:spacing w:before="240" w:after="60" w:line="288" w:lineRule="auto"/>
        <w:jc w:val="both"/>
        <w:rPr>
          <w:rFonts w:ascii="Times New Roman" w:eastAsia="Times New Roman" w:hAnsi="Times New Roman" w:cs="Times New Roman"/>
          <w:sz w:val="24"/>
          <w:szCs w:val="24"/>
          <w:lang w:eastAsia="ja-JP"/>
        </w:rPr>
      </w:pPr>
    </w:p>
    <w:p w14:paraId="5216673E" w14:textId="77777777" w:rsidR="00526B6F" w:rsidRPr="00BD3409" w:rsidRDefault="00526B6F" w:rsidP="00BD3409">
      <w:pPr>
        <w:spacing w:before="240" w:after="60" w:line="288" w:lineRule="auto"/>
        <w:jc w:val="both"/>
        <w:rPr>
          <w:rFonts w:ascii="Times New Roman" w:eastAsia="Times New Roman" w:hAnsi="Times New Roman" w:cs="Times New Roman"/>
          <w:sz w:val="24"/>
          <w:szCs w:val="24"/>
          <w:lang w:eastAsia="ja-JP"/>
        </w:rPr>
      </w:pPr>
    </w:p>
    <w:p w14:paraId="637C2958" w14:textId="73003CA1" w:rsidR="00CF752A" w:rsidRPr="00BD3409" w:rsidRDefault="00CF752A" w:rsidP="00BD3409">
      <w:pPr>
        <w:pBdr>
          <w:top w:val="single" w:sz="4" w:space="1" w:color="auto"/>
          <w:left w:val="single" w:sz="4" w:space="4" w:color="auto"/>
          <w:bottom w:val="single" w:sz="4" w:space="1" w:color="auto"/>
          <w:right w:val="single" w:sz="4" w:space="4" w:color="auto"/>
        </w:pBdr>
        <w:spacing w:after="60" w:line="288" w:lineRule="auto"/>
        <w:rPr>
          <w:rFonts w:ascii="Times New Roman" w:hAnsi="Times New Roman" w:cs="Times New Roman"/>
          <w:sz w:val="24"/>
          <w:szCs w:val="24"/>
        </w:rPr>
      </w:pPr>
      <w:bookmarkStart w:id="1" w:name="_Hlk199508037"/>
      <w:r w:rsidRPr="00BD3409">
        <w:rPr>
          <w:rFonts w:ascii="Times New Roman" w:hAnsi="Times New Roman" w:cs="Times New Roman"/>
          <w:sz w:val="24"/>
          <w:szCs w:val="24"/>
        </w:rPr>
        <w:lastRenderedPageBreak/>
        <w:t>Câu 2: Đề xuất ý tưởng sáng tạo</w:t>
      </w:r>
      <w:r w:rsidRPr="00BD3409">
        <w:rPr>
          <w:rFonts w:ascii="Times New Roman" w:hAnsi="Times New Roman" w:cs="Times New Roman"/>
          <w:sz w:val="24"/>
          <w:szCs w:val="24"/>
        </w:rPr>
        <w:br/>
        <w:t>Trong lớp học của bạn, hãy thiết kế một hoạt động cho học sinh để giúp các em cải thiện công việc học tập hoặc cuộc sống hàng ngày của mình.</w:t>
      </w:r>
      <w:r w:rsidRPr="00BD3409">
        <w:rPr>
          <w:rFonts w:ascii="Times New Roman" w:hAnsi="Times New Roman" w:cs="Times New Roman"/>
          <w:sz w:val="24"/>
          <w:szCs w:val="24"/>
        </w:rPr>
        <w:br/>
        <w:t>Ví dụ: 'Hãy thiết kế một hoạt động cho học sinh nhằm giúp không khí lớp học trở nên thoải mái hơn.'</w:t>
      </w:r>
      <w:r w:rsidRPr="00BD3409">
        <w:rPr>
          <w:rFonts w:ascii="Times New Roman" w:hAnsi="Times New Roman" w:cs="Times New Roman"/>
          <w:sz w:val="24"/>
          <w:szCs w:val="24"/>
        </w:rPr>
        <w:br/>
        <w:t>Hãy mô tả hoạt động cụ thể mà học sinh sẽ thực hiện và nêu những kỹ năng hoặc khả năng của các em mà bạn muốn phát triển thông qua hoạt động này.</w:t>
      </w:r>
      <w:r w:rsidR="00E2714B" w:rsidRPr="00BD3409">
        <w:rPr>
          <w:rFonts w:ascii="Times New Roman" w:hAnsi="Times New Roman" w:cs="Times New Roman"/>
          <w:sz w:val="24"/>
          <w:szCs w:val="24"/>
        </w:rPr>
        <w:t xml:space="preserve"> (250 từ)</w:t>
      </w:r>
    </w:p>
    <w:bookmarkEnd w:id="1"/>
    <w:p w14:paraId="1434B650" w14:textId="46CF64B1" w:rsidR="00CF752A" w:rsidRPr="00BD3409" w:rsidRDefault="00CF752A" w:rsidP="00BD3409">
      <w:pPr>
        <w:spacing w:after="60" w:line="288" w:lineRule="auto"/>
        <w:rPr>
          <w:rFonts w:ascii="Times New Roman" w:hAnsi="Times New Roman" w:cs="Times New Roman"/>
          <w:sz w:val="24"/>
          <w:szCs w:val="24"/>
          <w:u w:val="single"/>
        </w:rPr>
      </w:pPr>
      <w:r w:rsidRPr="00BD3409">
        <w:rPr>
          <w:rFonts w:ascii="Times New Roman" w:hAnsi="Times New Roman" w:cs="Times New Roman"/>
          <w:sz w:val="24"/>
          <w:szCs w:val="24"/>
          <w:u w:val="single"/>
        </w:rPr>
        <w:t xml:space="preserve">Phần trả lời câu hỏi 2: </w:t>
      </w:r>
    </w:p>
    <w:p w14:paraId="3598B702" w14:textId="77777777" w:rsidR="000A7D0A" w:rsidRPr="00BD3409" w:rsidRDefault="000A7D0A"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Một hoạt động giúp học sinh lớp tôi nhằm giúp các em cải thiện công việc học tập hặc cuộc sống hằng ngày, đó là hoạt động trồng và chăm sóc cây xanh trong lớp, hành lang dãy lớp học. </w:t>
      </w:r>
    </w:p>
    <w:p w14:paraId="3EB19787" w14:textId="77777777" w:rsidR="000A7D0A" w:rsidRPr="00BD3409" w:rsidRDefault="000A7D0A"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Mục tiêu hoạt động này: </w:t>
      </w:r>
    </w:p>
    <w:p w14:paraId="3E0EDAAD" w14:textId="77777777" w:rsidR="000A7D0A" w:rsidRPr="00BD3409" w:rsidRDefault="000A7D0A"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Tạo tinh thần doàn kết khi làm việc nhóm; tinh thần rách nhiệm mỗi cá nhân học sinh; yêu thiên nhiên, yêu cái đẹp biết bảo vệ mảng xanh; tạo mảng xanh trong lớp học và hành lang lớp học.</w:t>
      </w:r>
    </w:p>
    <w:p w14:paraId="5AE8075F" w14:textId="77777777" w:rsidR="000A7D0A" w:rsidRPr="00BD3409" w:rsidRDefault="000A7D0A"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Kỹ năng học sinh học được: tưới cây, nhận biết loại cây cần nhiều nước, cây nào ít nước, cây nào ưa nắng, cây nào trồng trong nhà ; kỹ thuật trồng loại cây đơn giản; khéo tay, óc thẩm mỹ khi chọn chậu, làm chậu , trang trí chậu ; …</w:t>
      </w:r>
    </w:p>
    <w:p w14:paraId="126FB044" w14:textId="77777777" w:rsidR="000A7D0A" w:rsidRPr="00BD3409" w:rsidRDefault="000A7D0A"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Các bước: </w:t>
      </w:r>
    </w:p>
    <w:p w14:paraId="61C9D1A1"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1: Học sinh thảo luận chọn loại cây trồng thích hợp trồng hành lang ( ưa nắng) và cây trong trong phòng; </w:t>
      </w:r>
    </w:p>
    <w:p w14:paraId="167BFEC8"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2: Giáo viên chia nhóm ( khoảng 6 nhóm / mỗi nhóm 2 chậu cây ; 6 chậu trồng ở hành lang và 6 chậu trồng trong lớp) </w:t>
      </w:r>
    </w:p>
    <w:p w14:paraId="2DEA0AB6"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2: Giáo viên tìm nguồn kinh phí mua hoặc nguồn cây giống ( ở gia đình học sinh) …; thực hiện mua , chuẩn bị vật liệu và dụng cụ thích hợp </w:t>
      </w:r>
    </w:p>
    <w:p w14:paraId="06A9A99C"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3: Tiến hành cùng học sinh trồng vào châu ( có thể phối hợp phụ huynh tiến hành hỗ trợ trồng vào chậu ) </w:t>
      </w:r>
    </w:p>
    <w:p w14:paraId="35DC6FB5"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Bước 4: Thảo luận chăm sóc chậu cây với loại cây cụ thể; Giáo viên chốt cách chăm sóc …</w:t>
      </w:r>
    </w:p>
    <w:p w14:paraId="64B648C5"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5: Tiến hành chăm sóc, tuối cây; Giáo viên tổ chức thi đua , lập bảng kiểm nhận xét hàng tháng, có tuyên dương; có thể thay đổi loại cây phù hợp </w:t>
      </w:r>
    </w:p>
    <w:p w14:paraId="40129B7D" w14:textId="77777777" w:rsidR="000A7D0A" w:rsidRPr="00BD3409" w:rsidRDefault="000A7D0A" w:rsidP="00014FDC">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Bước 6: Tổng kết , khen thưởng cuối năm học … </w:t>
      </w:r>
    </w:p>
    <w:p w14:paraId="24E3CFCC" w14:textId="77777777" w:rsidR="000A7D0A" w:rsidRPr="00BD3409" w:rsidRDefault="000A7D0A" w:rsidP="00BD3409">
      <w:pPr>
        <w:spacing w:after="60" w:line="288" w:lineRule="auto"/>
        <w:rPr>
          <w:rFonts w:ascii="Times New Roman" w:hAnsi="Times New Roman" w:cs="Times New Roman"/>
          <w:sz w:val="24"/>
          <w:szCs w:val="24"/>
        </w:rPr>
      </w:pPr>
    </w:p>
    <w:p w14:paraId="399C575D" w14:textId="77777777" w:rsidR="00CF752A" w:rsidRPr="00BD3409" w:rsidRDefault="00CF752A" w:rsidP="00BD3409">
      <w:pPr>
        <w:spacing w:after="60" w:line="288" w:lineRule="auto"/>
        <w:jc w:val="both"/>
        <w:rPr>
          <w:rFonts w:ascii="Times New Roman" w:hAnsi="Times New Roman" w:cs="Times New Roman"/>
          <w:sz w:val="24"/>
          <w:szCs w:val="24"/>
          <w:u w:val="single"/>
        </w:rPr>
      </w:pPr>
    </w:p>
    <w:p w14:paraId="7E41104D" w14:textId="77777777" w:rsidR="00CF752A" w:rsidRPr="00BD3409" w:rsidRDefault="00CF752A" w:rsidP="00BD3409">
      <w:pPr>
        <w:spacing w:after="60" w:line="288" w:lineRule="auto"/>
        <w:rPr>
          <w:rFonts w:ascii="Times New Roman" w:hAnsi="Times New Roman" w:cs="Times New Roman"/>
          <w:sz w:val="24"/>
          <w:szCs w:val="24"/>
          <w:u w:val="single"/>
        </w:rPr>
      </w:pPr>
    </w:p>
    <w:p w14:paraId="3131442A" w14:textId="77777777" w:rsidR="00CF752A" w:rsidRPr="00BD3409" w:rsidRDefault="00CF752A" w:rsidP="00BD3409">
      <w:pPr>
        <w:spacing w:after="60" w:line="288" w:lineRule="auto"/>
        <w:rPr>
          <w:rFonts w:ascii="Times New Roman" w:hAnsi="Times New Roman" w:cs="Times New Roman"/>
          <w:sz w:val="24"/>
          <w:szCs w:val="24"/>
          <w:u w:val="single"/>
        </w:rPr>
      </w:pPr>
    </w:p>
    <w:p w14:paraId="02C18D21" w14:textId="77777777" w:rsidR="00CF752A" w:rsidRPr="00BD3409" w:rsidRDefault="00CF752A" w:rsidP="00BD3409">
      <w:pPr>
        <w:spacing w:after="60" w:line="288" w:lineRule="auto"/>
        <w:rPr>
          <w:rFonts w:ascii="Times New Roman" w:hAnsi="Times New Roman" w:cs="Times New Roman"/>
          <w:sz w:val="24"/>
          <w:szCs w:val="24"/>
          <w:u w:val="single"/>
        </w:rPr>
      </w:pPr>
    </w:p>
    <w:p w14:paraId="0E9CB726" w14:textId="3501BDEF" w:rsidR="00AF3E7E" w:rsidRPr="00BD3409" w:rsidRDefault="000E219B" w:rsidP="00BD3409">
      <w:pPr>
        <w:pBdr>
          <w:top w:val="single" w:sz="4" w:space="1" w:color="auto"/>
          <w:left w:val="single" w:sz="4" w:space="4" w:color="auto"/>
          <w:bottom w:val="single" w:sz="4" w:space="1" w:color="auto"/>
          <w:right w:val="single" w:sz="4" w:space="4" w:color="auto"/>
        </w:pBdr>
        <w:spacing w:after="60" w:line="288" w:lineRule="auto"/>
        <w:rPr>
          <w:rFonts w:ascii="Times New Roman" w:hAnsi="Times New Roman" w:cs="Times New Roman"/>
          <w:sz w:val="24"/>
          <w:szCs w:val="24"/>
        </w:rPr>
      </w:pPr>
      <w:r w:rsidRPr="00BD3409">
        <w:rPr>
          <w:rFonts w:ascii="Times New Roman" w:hAnsi="Times New Roman" w:cs="Times New Roman"/>
          <w:sz w:val="24"/>
          <w:szCs w:val="24"/>
        </w:rPr>
        <w:lastRenderedPageBreak/>
        <w:t>Câu 3: Tư duy thực tiễn</w:t>
      </w:r>
      <w:r w:rsidRPr="00BD3409">
        <w:rPr>
          <w:rFonts w:ascii="Times New Roman" w:hAnsi="Times New Roman" w:cs="Times New Roman"/>
          <w:sz w:val="24"/>
          <w:szCs w:val="24"/>
        </w:rPr>
        <w:br/>
        <w:t>Nếu học sinh được giao bài tập sau đây, bạn sẽ dạy như thế nào?</w:t>
      </w:r>
      <w:r w:rsidRPr="00BD3409">
        <w:rPr>
          <w:rFonts w:ascii="Times New Roman" w:hAnsi="Times New Roman" w:cs="Times New Roman"/>
          <w:sz w:val="24"/>
          <w:szCs w:val="24"/>
        </w:rPr>
        <w:br/>
        <w:t xml:space="preserve">Bài tập: 'Sử dụng các công cụ đơn giản, </w:t>
      </w:r>
      <w:r w:rsidR="009A5825" w:rsidRPr="00BD3409">
        <w:rPr>
          <w:rFonts w:ascii="Times New Roman" w:hAnsi="Times New Roman" w:cs="Times New Roman"/>
          <w:sz w:val="24"/>
          <w:szCs w:val="24"/>
        </w:rPr>
        <w:t xml:space="preserve">hãy </w:t>
      </w:r>
      <w:r w:rsidRPr="00BD3409">
        <w:rPr>
          <w:rFonts w:ascii="Times New Roman" w:hAnsi="Times New Roman" w:cs="Times New Roman"/>
          <w:sz w:val="24"/>
          <w:szCs w:val="24"/>
        </w:rPr>
        <w:t xml:space="preserve">tạo ra một thiết bị để ngăn </w:t>
      </w:r>
      <w:r w:rsidR="007F2C91" w:rsidRPr="00BD3409">
        <w:rPr>
          <w:rFonts w:ascii="Times New Roman" w:hAnsi="Times New Roman" w:cs="Times New Roman"/>
          <w:sz w:val="24"/>
          <w:szCs w:val="24"/>
        </w:rPr>
        <w:t xml:space="preserve">viên </w:t>
      </w:r>
      <w:r w:rsidRPr="00BD3409">
        <w:rPr>
          <w:rFonts w:ascii="Times New Roman" w:hAnsi="Times New Roman" w:cs="Times New Roman"/>
          <w:sz w:val="24"/>
          <w:szCs w:val="24"/>
        </w:rPr>
        <w:t xml:space="preserve">phấn không bị vỡ khi </w:t>
      </w:r>
      <w:r w:rsidR="009A5825" w:rsidRPr="00BD3409">
        <w:rPr>
          <w:rFonts w:ascii="Times New Roman" w:hAnsi="Times New Roman" w:cs="Times New Roman"/>
          <w:sz w:val="24"/>
          <w:szCs w:val="24"/>
        </w:rPr>
        <w:t xml:space="preserve">được </w:t>
      </w:r>
      <w:r w:rsidRPr="00BD3409">
        <w:rPr>
          <w:rFonts w:ascii="Times New Roman" w:hAnsi="Times New Roman" w:cs="Times New Roman"/>
          <w:sz w:val="24"/>
          <w:szCs w:val="24"/>
        </w:rPr>
        <w:t>thả từ độ cao 3 mét.'</w:t>
      </w:r>
      <w:r w:rsidRPr="00BD3409">
        <w:rPr>
          <w:rFonts w:ascii="Times New Roman" w:hAnsi="Times New Roman" w:cs="Times New Roman"/>
          <w:sz w:val="24"/>
          <w:szCs w:val="24"/>
        </w:rPr>
        <w:br/>
        <w:t>Hãy mô tả kế hoạ</w:t>
      </w:r>
      <w:r w:rsidR="005F1F3D" w:rsidRPr="00BD3409">
        <w:rPr>
          <w:rFonts w:ascii="Times New Roman" w:hAnsi="Times New Roman" w:cs="Times New Roman"/>
          <w:sz w:val="24"/>
          <w:szCs w:val="24"/>
        </w:rPr>
        <w:t xml:space="preserve">ch </w:t>
      </w:r>
      <w:r w:rsidRPr="00BD3409">
        <w:rPr>
          <w:rFonts w:ascii="Times New Roman" w:hAnsi="Times New Roman" w:cs="Times New Roman"/>
          <w:sz w:val="24"/>
          <w:szCs w:val="24"/>
        </w:rPr>
        <w:t>dạy</w:t>
      </w:r>
      <w:r w:rsidR="005F1F3D" w:rsidRPr="00BD3409">
        <w:rPr>
          <w:rFonts w:ascii="Times New Roman" w:hAnsi="Times New Roman" w:cs="Times New Roman"/>
          <w:sz w:val="24"/>
          <w:szCs w:val="24"/>
        </w:rPr>
        <w:t xml:space="preserve"> học</w:t>
      </w:r>
      <w:r w:rsidRPr="00BD3409">
        <w:rPr>
          <w:rFonts w:ascii="Times New Roman" w:hAnsi="Times New Roman" w:cs="Times New Roman"/>
          <w:sz w:val="24"/>
          <w:szCs w:val="24"/>
        </w:rPr>
        <w:t xml:space="preserve">, </w:t>
      </w:r>
      <w:r w:rsidR="005F1F3D" w:rsidRPr="00BD3409">
        <w:rPr>
          <w:rFonts w:ascii="Times New Roman" w:hAnsi="Times New Roman" w:cs="Times New Roman"/>
          <w:sz w:val="24"/>
          <w:szCs w:val="24"/>
        </w:rPr>
        <w:t xml:space="preserve">những </w:t>
      </w:r>
      <w:r w:rsidRPr="00BD3409">
        <w:rPr>
          <w:rFonts w:ascii="Times New Roman" w:hAnsi="Times New Roman" w:cs="Times New Roman"/>
          <w:sz w:val="24"/>
          <w:szCs w:val="24"/>
        </w:rPr>
        <w:t>câu hỏi bạn sẽ đặt ra cho học sinh, và các vật liệu hoặ</w:t>
      </w:r>
      <w:r w:rsidR="005F1F3D" w:rsidRPr="00BD3409">
        <w:rPr>
          <w:rFonts w:ascii="Times New Roman" w:hAnsi="Times New Roman" w:cs="Times New Roman"/>
          <w:sz w:val="24"/>
          <w:szCs w:val="24"/>
        </w:rPr>
        <w:t>c dụng</w:t>
      </w:r>
      <w:r w:rsidRPr="00BD3409">
        <w:rPr>
          <w:rFonts w:ascii="Times New Roman" w:hAnsi="Times New Roman" w:cs="Times New Roman"/>
          <w:sz w:val="24"/>
          <w:szCs w:val="24"/>
        </w:rPr>
        <w:t xml:space="preserve"> cụ bạn sẽ sử dụng.</w:t>
      </w:r>
      <w:r w:rsidR="00E2714B" w:rsidRPr="00BD3409">
        <w:rPr>
          <w:rFonts w:ascii="Times New Roman" w:hAnsi="Times New Roman" w:cs="Times New Roman"/>
          <w:sz w:val="24"/>
          <w:szCs w:val="24"/>
        </w:rPr>
        <w:t xml:space="preserve"> (250 từ)</w:t>
      </w:r>
    </w:p>
    <w:p w14:paraId="44659425" w14:textId="2F051D43" w:rsidR="00CF752A" w:rsidRPr="00BD3409" w:rsidRDefault="00CF752A" w:rsidP="00BD3409">
      <w:pPr>
        <w:spacing w:after="60" w:line="288" w:lineRule="auto"/>
        <w:rPr>
          <w:rFonts w:ascii="Times New Roman" w:hAnsi="Times New Roman" w:cs="Times New Roman"/>
          <w:sz w:val="24"/>
          <w:szCs w:val="24"/>
          <w:u w:val="single"/>
        </w:rPr>
      </w:pPr>
      <w:r w:rsidRPr="00BD3409">
        <w:rPr>
          <w:rFonts w:ascii="Times New Roman" w:hAnsi="Times New Roman" w:cs="Times New Roman"/>
          <w:sz w:val="24"/>
          <w:szCs w:val="24"/>
          <w:u w:val="single"/>
        </w:rPr>
        <w:t xml:space="preserve">Phần trả lời câu hỏi 3: </w:t>
      </w:r>
    </w:p>
    <w:p w14:paraId="4A1BC7D0" w14:textId="77777777" w:rsidR="00147743" w:rsidRPr="00BD3409" w:rsidRDefault="00147743" w:rsidP="00BD3409">
      <w:pPr>
        <w:spacing w:after="60" w:line="288" w:lineRule="auto"/>
        <w:ind w:firstLine="360"/>
        <w:rPr>
          <w:rFonts w:ascii="Times New Roman" w:hAnsi="Times New Roman" w:cs="Times New Roman"/>
          <w:sz w:val="24"/>
          <w:szCs w:val="24"/>
        </w:rPr>
      </w:pPr>
      <w:r w:rsidRPr="00BD3409">
        <w:rPr>
          <w:rFonts w:ascii="Times New Roman" w:hAnsi="Times New Roman" w:cs="Times New Roman"/>
          <w:sz w:val="24"/>
          <w:szCs w:val="24"/>
        </w:rPr>
        <w:t>Giáo viên tổ chức cho học sinh trải nghiệm bằng cách xếp hàng ở dưới sân trường. Giáo viên thả viên phấn từ tầng 1, yêu cầu quan sát ( làm 5 lần để HS quan sát) . Sau đó, tập trung học sinh đưa ra bảng câu hỏi:</w:t>
      </w:r>
    </w:p>
    <w:p w14:paraId="26CD4384" w14:textId="77777777" w:rsidR="00147743" w:rsidRPr="00BD3409" w:rsidRDefault="00147743" w:rsidP="00BD3409">
      <w:pPr>
        <w:spacing w:after="60" w:line="288" w:lineRule="auto"/>
        <w:ind w:firstLine="360"/>
        <w:rPr>
          <w:rFonts w:ascii="Times New Roman" w:hAnsi="Times New Roman" w:cs="Times New Roman"/>
          <w:sz w:val="24"/>
          <w:szCs w:val="24"/>
        </w:rPr>
      </w:pPr>
      <w:r w:rsidRPr="00BD3409">
        <w:rPr>
          <w:rFonts w:ascii="Times New Roman" w:hAnsi="Times New Roman" w:cs="Times New Roman"/>
          <w:sz w:val="24"/>
          <w:szCs w:val="24"/>
        </w:rPr>
        <w:t xml:space="preserve">Trước khi thả viên phấn ra sao? </w:t>
      </w:r>
    </w:p>
    <w:p w14:paraId="2BA3E756" w14:textId="77777777" w:rsidR="00147743" w:rsidRPr="00BD3409" w:rsidRDefault="00147743" w:rsidP="00BD3409">
      <w:pPr>
        <w:spacing w:after="60" w:line="288" w:lineRule="auto"/>
        <w:ind w:firstLine="360"/>
        <w:rPr>
          <w:rFonts w:ascii="Times New Roman" w:hAnsi="Times New Roman" w:cs="Times New Roman"/>
          <w:sz w:val="24"/>
          <w:szCs w:val="24"/>
        </w:rPr>
      </w:pPr>
      <w:r w:rsidRPr="00BD3409">
        <w:rPr>
          <w:rFonts w:ascii="Times New Roman" w:hAnsi="Times New Roman" w:cs="Times New Roman"/>
          <w:sz w:val="24"/>
          <w:szCs w:val="24"/>
        </w:rPr>
        <w:t>Độ cao khi thả viên phấn ?</w:t>
      </w:r>
    </w:p>
    <w:p w14:paraId="49EE938D" w14:textId="77777777" w:rsidR="00147743" w:rsidRPr="00BD3409" w:rsidRDefault="00147743" w:rsidP="00BD3409">
      <w:pPr>
        <w:spacing w:after="60" w:line="288" w:lineRule="auto"/>
        <w:ind w:firstLine="360"/>
        <w:rPr>
          <w:rFonts w:ascii="Times New Roman" w:hAnsi="Times New Roman" w:cs="Times New Roman"/>
          <w:sz w:val="24"/>
          <w:szCs w:val="24"/>
        </w:rPr>
      </w:pPr>
      <w:r w:rsidRPr="00BD3409">
        <w:rPr>
          <w:rFonts w:ascii="Times New Roman" w:hAnsi="Times New Roman" w:cs="Times New Roman"/>
          <w:sz w:val="24"/>
          <w:szCs w:val="24"/>
        </w:rPr>
        <w:t>Trong khi rơi viên phấn như thế nào?  Sau khi chạm đất thì viên phấn ra sao ? Hình dạng viên phấm lúc chưa rơi và sau khi rơi xuống sân khác nhau ra sao ? …</w:t>
      </w:r>
    </w:p>
    <w:p w14:paraId="609F62BC"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Từ nội dung câu hỏi và câu trả lời, GV đặt ra vấn đề thách đó trước lớp là thả viên phấn không bụi thông thường từ độ cao đó xuống đất mà không bị vỡ , gãy , phải còn nguyên như ban đầu.</w:t>
      </w:r>
    </w:p>
    <w:p w14:paraId="5D9BB052"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Bước 2: Tự học sinh chia nhóm lớp thành 7 nhóm ( mỗi nhóm 5 bạn) . Tự thảo luận , trải nghiệm trong thời gian 1 tuần. Nhóm nào thành công sẽ có thưởng ( đặc biệt nhóm nào đưa ra câu trả lời sớm nhất sẽ phần thưởng đặc biệt) </w:t>
      </w:r>
    </w:p>
    <w:p w14:paraId="38C81474"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Bước 3: Hướng dẫn các nhóm cách ghi chép lại cách làm , cách xây dựng ý tưởng , tìm nguồn ý tưởng nếu bị chưa có hoặc bị thất bại ; chụp hình , quay phim để làm minh chứng, tạo ra sản phẩm … Đồng thời giáo dục tính an toàn khi thả viên phấn;</w:t>
      </w:r>
    </w:p>
    <w:p w14:paraId="6EC577BC"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Bước 4: Giáo viên nhận sản phẩm, xem bảng thuyết mình ghi lại quá trình thực hiện, minh chứng hình ảnh … lắng nghe mô tả cách làm từ cách nhóm …</w:t>
      </w:r>
    </w:p>
    <w:p w14:paraId="288F6015"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Bước 5: Tổ chức thực nghiệm ( có tham gia phụ huynh, có quản lí giáo dục …) . Từng nhóm thả sản phẩm của mình từ tầng 1 xuống sân , các bạn quan sát để nhận xét , đánh giá sau.</w:t>
      </w:r>
    </w:p>
    <w:p w14:paraId="1F65D7FA"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Kết quả hoạt động này: Học sinh lớp 5.5 tạo ra 7 sản phẩm khác nhau:</w:t>
      </w:r>
    </w:p>
    <w:p w14:paraId="211B5D33"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Sản phẩm 1: Bỏ viên phấn vào trong cục xốp thả xuống đất , viên phấn còn nguyên không gãy nhưng cách vị trí mong muốn gần 5 mét. </w:t>
      </w:r>
    </w:p>
    <w:p w14:paraId="31D33D07"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Sản phẩm 2: bỏ viên phấn vào trong túi ni lông cột chặt miệng , sau đó bỏ vào trong túi đựng nước khác thả xuống; do có nước xung quanh nhưng rơi mạnh, va chạm mạnh viên phấn gãy làm tư</w:t>
      </w:r>
    </w:p>
    <w:p w14:paraId="0FD904AC"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Sản phẩm 3: Cột dây vào trong ni lông như cái dù thả xuống ( như lính nhảy dù) không gãy nhưng lệch vị trí mong muốn khoảng 3 mét </w:t>
      </w:r>
    </w:p>
    <w:p w14:paraId="1394E6C5"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lastRenderedPageBreak/>
        <w:t xml:space="preserve">+ Sản phẩm 4: bỏ vào hộp, bỏ giấy xung quanh viên phấn nằm ở giữa hộp . Thả xuống vân phấn còn nguyên nhưng lệch vị trí mong muốn 1 mét </w:t>
      </w:r>
    </w:p>
    <w:p w14:paraId="5265D474" w14:textId="77777777" w:rsidR="00147743" w:rsidRPr="00BD3409" w:rsidRDefault="00147743"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Sản phẩm 5,6,7 cách làm giống sản phẩm thứ ba nhưng thất bại do là viên phấn bị gãy, hoặc không bung dù, các dây quyaasn vào nhau …</w:t>
      </w:r>
    </w:p>
    <w:p w14:paraId="27944B85" w14:textId="77777777" w:rsidR="00147743" w:rsidRPr="00BD3409" w:rsidRDefault="00147743"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Sau đó, Giáo viên nêu yêu cầu thứ hai , sản phẩm thất bài tiếp tục cải tiến để thành công; sản phẩm thành công thì làm sao cho rơi trúng đích như mong muốn. </w:t>
      </w:r>
    </w:p>
    <w:p w14:paraId="1CDF5CC1" w14:textId="77777777" w:rsidR="00526B6F" w:rsidRPr="00BD3409" w:rsidRDefault="00526B6F" w:rsidP="00BD3409">
      <w:pPr>
        <w:spacing w:before="240" w:after="60" w:line="288" w:lineRule="auto"/>
        <w:ind w:firstLine="720"/>
        <w:rPr>
          <w:rFonts w:ascii="Times New Roman" w:eastAsia="Times New Roman" w:hAnsi="Times New Roman" w:cs="Times New Roman"/>
          <w:sz w:val="24"/>
          <w:szCs w:val="24"/>
          <w:lang w:eastAsia="ja-JP"/>
        </w:rPr>
      </w:pPr>
    </w:p>
    <w:p w14:paraId="7F126B04" w14:textId="77777777" w:rsidR="006012F0" w:rsidRPr="00BD3409" w:rsidRDefault="000E219B" w:rsidP="00BD3409">
      <w:pPr>
        <w:pBdr>
          <w:top w:val="single" w:sz="4" w:space="1" w:color="auto"/>
          <w:left w:val="single" w:sz="4" w:space="4" w:color="auto"/>
          <w:bottom w:val="single" w:sz="4" w:space="1" w:color="auto"/>
          <w:right w:val="single" w:sz="4" w:space="4" w:color="auto"/>
        </w:pBd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Câu </w:t>
      </w:r>
      <w:r w:rsidR="005F5197" w:rsidRPr="00BD3409">
        <w:rPr>
          <w:rFonts w:ascii="Times New Roman" w:hAnsi="Times New Roman" w:cs="Times New Roman"/>
          <w:sz w:val="24"/>
          <w:szCs w:val="24"/>
        </w:rPr>
        <w:t>4</w:t>
      </w:r>
      <w:r w:rsidRPr="00BD3409">
        <w:rPr>
          <w:rFonts w:ascii="Times New Roman" w:hAnsi="Times New Roman" w:cs="Times New Roman"/>
          <w:sz w:val="24"/>
          <w:szCs w:val="24"/>
        </w:rPr>
        <w:t>: Hiểu về hoạt động nghệ thuật</w:t>
      </w:r>
    </w:p>
    <w:p w14:paraId="3ED19C61" w14:textId="00A07BBB" w:rsidR="00255C43" w:rsidRPr="00BD3409" w:rsidRDefault="000E219B" w:rsidP="00BD3409">
      <w:pPr>
        <w:pBdr>
          <w:top w:val="single" w:sz="4" w:space="1" w:color="auto"/>
          <w:left w:val="single" w:sz="4" w:space="4" w:color="auto"/>
          <w:bottom w:val="single" w:sz="4" w:space="1" w:color="auto"/>
          <w:right w:val="single" w:sz="4" w:space="4" w:color="auto"/>
        </w:pBd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Giáo dục STEAM thường liên quan đến việc tạ</w:t>
      </w:r>
      <w:r w:rsidR="00447E9E" w:rsidRPr="00BD3409">
        <w:rPr>
          <w:rFonts w:ascii="Times New Roman" w:hAnsi="Times New Roman" w:cs="Times New Roman"/>
          <w:sz w:val="24"/>
          <w:szCs w:val="24"/>
        </w:rPr>
        <w:t>o ra các sản</w:t>
      </w:r>
      <w:r w:rsidRPr="00BD3409">
        <w:rPr>
          <w:rFonts w:ascii="Times New Roman" w:hAnsi="Times New Roman" w:cs="Times New Roman"/>
          <w:sz w:val="24"/>
          <w:szCs w:val="24"/>
        </w:rPr>
        <w:t xml:space="preserve"> phẩm </w:t>
      </w:r>
      <w:r w:rsidR="00447E9E" w:rsidRPr="00BD3409">
        <w:rPr>
          <w:rFonts w:ascii="Times New Roman" w:hAnsi="Times New Roman" w:cs="Times New Roman"/>
          <w:sz w:val="24"/>
          <w:szCs w:val="24"/>
        </w:rPr>
        <w:t xml:space="preserve">có yếu tố </w:t>
      </w:r>
      <w:r w:rsidRPr="00BD3409">
        <w:rPr>
          <w:rFonts w:ascii="Times New Roman" w:hAnsi="Times New Roman" w:cs="Times New Roman"/>
          <w:sz w:val="24"/>
          <w:szCs w:val="24"/>
        </w:rPr>
        <w:t>nghệ thuật độc đáo.</w:t>
      </w:r>
    </w:p>
    <w:p w14:paraId="4B7E4B17" w14:textId="1AB7E351" w:rsidR="00AF3E7E" w:rsidRPr="00BD3409" w:rsidRDefault="000E219B" w:rsidP="00BD3409">
      <w:pPr>
        <w:pBdr>
          <w:top w:val="single" w:sz="4" w:space="1" w:color="auto"/>
          <w:left w:val="single" w:sz="4" w:space="4" w:color="auto"/>
          <w:bottom w:val="single" w:sz="4" w:space="1" w:color="auto"/>
          <w:right w:val="single" w:sz="4" w:space="4" w:color="auto"/>
        </w:pBdr>
        <w:spacing w:after="60" w:line="288" w:lineRule="auto"/>
        <w:rPr>
          <w:rFonts w:ascii="Times New Roman" w:hAnsi="Times New Roman" w:cs="Times New Roman"/>
          <w:sz w:val="24"/>
          <w:szCs w:val="24"/>
        </w:rPr>
      </w:pPr>
      <w:r w:rsidRPr="00BD3409">
        <w:rPr>
          <w:rFonts w:ascii="Times New Roman" w:hAnsi="Times New Roman" w:cs="Times New Roman"/>
          <w:sz w:val="24"/>
          <w:szCs w:val="24"/>
        </w:rPr>
        <w:t xml:space="preserve">Nếu một học sinh yêu cầu 'xem ví dụ' trong một hoạt động như vậy, bạn sẽ phản </w:t>
      </w:r>
      <w:r w:rsidR="00447E9E" w:rsidRPr="00BD3409">
        <w:rPr>
          <w:rFonts w:ascii="Times New Roman" w:hAnsi="Times New Roman" w:cs="Times New Roman"/>
          <w:sz w:val="24"/>
          <w:szCs w:val="24"/>
        </w:rPr>
        <w:t>hồi</w:t>
      </w:r>
      <w:r w:rsidRPr="00BD3409">
        <w:rPr>
          <w:rFonts w:ascii="Times New Roman" w:hAnsi="Times New Roman" w:cs="Times New Roman"/>
          <w:sz w:val="24"/>
          <w:szCs w:val="24"/>
        </w:rPr>
        <w:t xml:space="preserve"> như thế nào?</w:t>
      </w:r>
      <w:r w:rsidRPr="00BD3409">
        <w:rPr>
          <w:rFonts w:ascii="Times New Roman" w:hAnsi="Times New Roman" w:cs="Times New Roman"/>
          <w:sz w:val="24"/>
          <w:szCs w:val="24"/>
        </w:rPr>
        <w:br/>
        <w:t>Hãy đề xuấ</w:t>
      </w:r>
      <w:r w:rsidR="00447E9E" w:rsidRPr="00BD3409">
        <w:rPr>
          <w:rFonts w:ascii="Times New Roman" w:hAnsi="Times New Roman" w:cs="Times New Roman"/>
          <w:sz w:val="24"/>
          <w:szCs w:val="24"/>
        </w:rPr>
        <w:t>t những</w:t>
      </w:r>
      <w:r w:rsidRPr="00BD3409">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BD3409">
        <w:rPr>
          <w:rFonts w:ascii="Times New Roman" w:hAnsi="Times New Roman" w:cs="Times New Roman"/>
          <w:sz w:val="24"/>
          <w:szCs w:val="24"/>
        </w:rPr>
        <w:t xml:space="preserve"> (250 từ)</w:t>
      </w:r>
    </w:p>
    <w:p w14:paraId="611636D2" w14:textId="786F561D" w:rsidR="00CF752A" w:rsidRPr="00BD3409" w:rsidRDefault="00CF752A" w:rsidP="00BD3409">
      <w:pPr>
        <w:spacing w:after="60" w:line="288" w:lineRule="auto"/>
        <w:rPr>
          <w:rFonts w:ascii="Times New Roman" w:hAnsi="Times New Roman" w:cs="Times New Roman"/>
          <w:sz w:val="24"/>
          <w:szCs w:val="24"/>
          <w:u w:val="single"/>
        </w:rPr>
      </w:pPr>
      <w:r w:rsidRPr="00BD3409">
        <w:rPr>
          <w:rFonts w:ascii="Times New Roman" w:hAnsi="Times New Roman" w:cs="Times New Roman"/>
          <w:sz w:val="24"/>
          <w:szCs w:val="24"/>
          <w:u w:val="single"/>
        </w:rPr>
        <w:t xml:space="preserve">Phần trả lời câu hỏi 4: </w:t>
      </w:r>
    </w:p>
    <w:p w14:paraId="00E215F2" w14:textId="77777777" w:rsidR="004D4BBD" w:rsidRPr="00BD3409" w:rsidRDefault="004D4BBD" w:rsidP="00BD3409">
      <w:pPr>
        <w:spacing w:after="60" w:line="288" w:lineRule="auto"/>
        <w:jc w:val="both"/>
        <w:rPr>
          <w:rFonts w:ascii="Times New Roman" w:hAnsi="Times New Roman" w:cs="Times New Roman"/>
          <w:sz w:val="24"/>
          <w:szCs w:val="24"/>
          <w:lang w:eastAsia="ja-JP"/>
        </w:rPr>
      </w:pPr>
      <w:r w:rsidRPr="00BD3409">
        <w:rPr>
          <w:rFonts w:ascii="Times New Roman" w:hAnsi="Times New Roman" w:cs="Times New Roman"/>
          <w:sz w:val="24"/>
          <w:szCs w:val="24"/>
          <w:lang w:eastAsia="ja-JP"/>
        </w:rPr>
        <w:t xml:space="preserve">Mục tiêu của hoạt động nghệ thuật trong STEAM là nuôi dưỡng tính sáng tạo.  </w:t>
      </w:r>
    </w:p>
    <w:p w14:paraId="7C70A247" w14:textId="77777777" w:rsidR="004D4BBD" w:rsidRPr="00BD3409" w:rsidRDefault="004D4BBD"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Giáo dục STEAM thường liên quan đến việc tạo ra các sản phẩm có yếu tố nghệ thuật độc đáo. </w:t>
      </w:r>
      <w:r w:rsidRPr="00BD3409">
        <w:rPr>
          <w:rFonts w:ascii="Times New Roman" w:hAnsi="Times New Roman" w:cs="Times New Roman"/>
          <w:i/>
          <w:iCs/>
          <w:sz w:val="24"/>
          <w:szCs w:val="24"/>
        </w:rPr>
        <w:t>Nếu một học sinh yêu cầu 'xem ví dụ' trong một hoạt động như vậy</w:t>
      </w:r>
      <w:r w:rsidRPr="00BD3409">
        <w:rPr>
          <w:rFonts w:ascii="Times New Roman" w:hAnsi="Times New Roman" w:cs="Times New Roman"/>
          <w:sz w:val="24"/>
          <w:szCs w:val="24"/>
        </w:rPr>
        <w:t>, Tôi sẽ đáp ứng nguyện vọng của học sinh bằng một trong hoạt động đơn giản thực hiện trong giờ ra chơi hoặc sau giờ học và chỉ thầy và trò như sau:</w:t>
      </w:r>
    </w:p>
    <w:p w14:paraId="080E74EF" w14:textId="77777777" w:rsidR="004D4BBD" w:rsidRPr="00BD3409" w:rsidRDefault="004D4BBD"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Cho học sinh xem 2 sản phẩm Steam của các bạn trong lớp; để tự bạn đó so sánh và hỏi xem em thích sản phẩm nào và vì sao ? Từ đó giảng giải và thuyết phục bé bằng sản phẩm đẹp hơn thu hút hơn và giá trị hơn nhờ có yếu tố nghệ thuật đôc đáo trong sản phẩm </w:t>
      </w:r>
    </w:p>
    <w:p w14:paraId="2DA8AC7F" w14:textId="77777777" w:rsidR="004D4BBD" w:rsidRPr="00BD3409" w:rsidRDefault="004D4BBD"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Cho học sinh thổi chiếc kèn lá tạo ra âm thanh, và bạn khác thổi hay hơn hoặc dở hơn và yêu cầu bạn so sánh 2 âm thanh cùng 1 kèn tạo ra …. </w:t>
      </w:r>
    </w:p>
    <w:p w14:paraId="3AEE5C67" w14:textId="77777777" w:rsidR="004D4BBD" w:rsidRPr="00BD3409" w:rsidRDefault="004D4BBD"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So sánh sản phẩm các chậu cây xanh trong lớp do các bạn tạo ra; thích sản phẩm nào hơn nếu nhìn từ xa và vì sao ? …</w:t>
      </w:r>
    </w:p>
    <w:p w14:paraId="655BB435" w14:textId="77777777" w:rsidR="004D4BBD" w:rsidRPr="00BD3409" w:rsidRDefault="004D4BBD" w:rsidP="00BD3409">
      <w:pPr>
        <w:spacing w:after="60" w:line="288" w:lineRule="auto"/>
        <w:jc w:val="both"/>
        <w:rPr>
          <w:rFonts w:ascii="Times New Roman" w:hAnsi="Times New Roman" w:cs="Times New Roman"/>
          <w:i/>
          <w:iCs/>
          <w:sz w:val="24"/>
          <w:szCs w:val="24"/>
        </w:rPr>
      </w:pPr>
      <w:r w:rsidRPr="00BD3409">
        <w:rPr>
          <w:rFonts w:ascii="Times New Roman" w:hAnsi="Times New Roman" w:cs="Times New Roman"/>
          <w:i/>
          <w:iCs/>
          <w:sz w:val="24"/>
          <w:szCs w:val="24"/>
        </w:rPr>
        <w:t>Hãy đề xuất những cách hỗ trợ cụ thể để giải tỏa lo lắng đồng thời khuyến khích sự sáng tạo của em học sinh đó</w:t>
      </w:r>
    </w:p>
    <w:p w14:paraId="0A1D3876" w14:textId="77777777" w:rsidR="004D4BBD" w:rsidRPr="00BD3409" w:rsidRDefault="004D4BBD"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Sau khi học sinh đó nhận ra sự khác nhau các sản phẩm để thấy yếu tố nghệ thuật trong các sản phẩm Steam; Giáo viên sẽ tạo ra sự tự tin và cảm giác an toàn cho học sinh bằng cách : </w:t>
      </w:r>
    </w:p>
    <w:p w14:paraId="1E0BCD3A" w14:textId="77777777" w:rsidR="004D4BBD" w:rsidRPr="00BD3409" w:rsidRDefault="004D4BBD"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Hỏi học sinh vì sao câu chuyện 2 thầy trò nãy giờ chỉ có 2 người biết mà không đẻ các bạn khác biết ; Từ câu trả lời giảng dạy học sinh biết cách giáo viên đang bảo vệ cho trẻ, tránh các bạn khác phân biệt khi học sinh nhận xét cách các sản phẩm của các bạn trung thực trong câu chuyện hai thầy trò;</w:t>
      </w:r>
    </w:p>
    <w:p w14:paraId="45CCF30D" w14:textId="77777777" w:rsidR="004D4BBD" w:rsidRPr="00BD3409" w:rsidRDefault="004D4BBD"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lastRenderedPageBreak/>
        <w:t>+ Cho học sinh xem 2 tranh trừu tượng đắt giá nhất thế giới và cho học sinh nhận xét em nhìn thấy gì khi quan sát tranh …; từ đó giáo dục sự sáng tạo nghệ thuật , chỉ là cảm nhận của một một vài người ; còn là năng khiếu từng người ….</w:t>
      </w:r>
    </w:p>
    <w:p w14:paraId="6295106A" w14:textId="77777777" w:rsidR="004D4BBD" w:rsidRPr="00BD3409" w:rsidRDefault="004D4BBD"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Giảng giải cho học sinh biết cùng yêu cầu nhưng do mỗi bạn, mỗi nhóm có suy nghĩ và sáng tạo riêng nên sản phẩm tạo ra khác nhau do sự sáng tạo nên tạo ra sự khác biệt … </w:t>
      </w:r>
    </w:p>
    <w:p w14:paraId="0BA3926B" w14:textId="77777777" w:rsidR="004D4BBD" w:rsidRPr="00BD3409" w:rsidRDefault="004D4BBD"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 Giảng giải cho học sinh hiểu ngoài bạn có năng khiếu thì việc tạo ra sản phẩm đẹp còn nhờ quá trình rèn luyện, chăm chỉ trong học tập, cụ thể cho học sinh nhận ra cách vẽ bức tranh của chính học sinh ở lớp 1, cách vẽ ở lớp 5. Do đó, để tạo ra sản phẩm STEAM đẹp cần vốn sống , vốn kiến thức học được, sự sáng tạo và khả năng năng khiếu từng bạn. </w:t>
      </w:r>
    </w:p>
    <w:p w14:paraId="6939B6DC" w14:textId="77777777" w:rsidR="00CA38CC" w:rsidRPr="00BD3409" w:rsidRDefault="00CA38CC" w:rsidP="00BD3409">
      <w:pPr>
        <w:spacing w:after="60" w:line="288" w:lineRule="auto"/>
        <w:rPr>
          <w:rFonts w:ascii="Times New Roman" w:hAnsi="Times New Roman" w:cs="Times New Roman"/>
          <w:sz w:val="24"/>
          <w:szCs w:val="24"/>
          <w:u w:val="single"/>
          <w:lang w:eastAsia="ja-JP"/>
        </w:rPr>
      </w:pPr>
    </w:p>
    <w:p w14:paraId="256DAA5B" w14:textId="624797DC" w:rsidR="005F5197" w:rsidRPr="00BD3409" w:rsidRDefault="005F5197" w:rsidP="00BD3409">
      <w:pPr>
        <w:pStyle w:val="Heading3"/>
        <w:pBdr>
          <w:top w:val="single" w:sz="4" w:space="1" w:color="auto"/>
          <w:left w:val="single" w:sz="4" w:space="4" w:color="auto"/>
          <w:bottom w:val="single" w:sz="4" w:space="1" w:color="auto"/>
          <w:right w:val="single" w:sz="4" w:space="4" w:color="auto"/>
        </w:pBdr>
        <w:spacing w:after="60" w:line="288" w:lineRule="auto"/>
        <w:rPr>
          <w:rFonts w:ascii="Times New Roman" w:hAnsi="Times New Roman" w:cs="Times New Roman"/>
          <w:b w:val="0"/>
          <w:bCs w:val="0"/>
          <w:color w:val="auto"/>
          <w:sz w:val="24"/>
          <w:szCs w:val="24"/>
          <w:lang w:val="vi-VN"/>
        </w:rPr>
      </w:pPr>
      <w:bookmarkStart w:id="2" w:name="_Hlk199515547"/>
      <w:r w:rsidRPr="00BD3409">
        <w:rPr>
          <w:rFonts w:ascii="Times New Roman" w:hAnsi="Times New Roman" w:cs="Times New Roman"/>
          <w:b w:val="0"/>
          <w:bCs w:val="0"/>
          <w:color w:val="auto"/>
          <w:sz w:val="24"/>
          <w:szCs w:val="24"/>
          <w:lang w:val="vi-VN"/>
        </w:rPr>
        <w:t>Câu 5: Sử dụng vật liệu tái chế</w:t>
      </w:r>
    </w:p>
    <w:p w14:paraId="7B2D3AA0" w14:textId="76AD7089" w:rsidR="005F5197" w:rsidRPr="00BD3409" w:rsidRDefault="005F5197" w:rsidP="00BD3409">
      <w:pPr>
        <w:pBdr>
          <w:top w:val="single" w:sz="4" w:space="1" w:color="auto"/>
          <w:left w:val="single" w:sz="4" w:space="4" w:color="auto"/>
          <w:bottom w:val="single" w:sz="4" w:space="1" w:color="auto"/>
          <w:right w:val="single" w:sz="4" w:space="4" w:color="auto"/>
        </w:pBdr>
        <w:spacing w:after="60" w:line="288" w:lineRule="auto"/>
        <w:jc w:val="both"/>
        <w:rPr>
          <w:rFonts w:ascii="Times New Roman" w:hAnsi="Times New Roman" w:cs="Times New Roman"/>
          <w:sz w:val="24"/>
          <w:szCs w:val="24"/>
          <w:lang w:val="vi-VN"/>
        </w:rPr>
      </w:pPr>
      <w:r w:rsidRPr="00BD3409">
        <w:rPr>
          <w:rFonts w:ascii="Times New Roman" w:hAnsi="Times New Roman" w:cs="Times New Roman"/>
          <w:sz w:val="24"/>
          <w:szCs w:val="24"/>
          <w:lang w:val="vi-VN"/>
        </w:rPr>
        <w:t xml:space="preserve">Hãy thiết kế một hoạt động dạy học, trong đó học sinh sử dụng vật liệu tái chế để tạo ra một sản phẩm mới. </w:t>
      </w:r>
    </w:p>
    <w:p w14:paraId="112EF69A" w14:textId="0C850DC7" w:rsidR="005F5197" w:rsidRPr="00BD3409" w:rsidRDefault="005F5197" w:rsidP="00BD3409">
      <w:pPr>
        <w:pBdr>
          <w:top w:val="single" w:sz="4" w:space="1" w:color="auto"/>
          <w:left w:val="single" w:sz="4" w:space="4" w:color="auto"/>
          <w:bottom w:val="single" w:sz="4" w:space="1" w:color="auto"/>
          <w:right w:val="single" w:sz="4" w:space="4" w:color="auto"/>
        </w:pBdr>
        <w:spacing w:after="60" w:line="288" w:lineRule="auto"/>
        <w:jc w:val="both"/>
        <w:rPr>
          <w:rFonts w:ascii="Times New Roman" w:hAnsi="Times New Roman" w:cs="Times New Roman"/>
          <w:sz w:val="24"/>
          <w:szCs w:val="24"/>
          <w:lang w:val="vi-VN"/>
        </w:rPr>
      </w:pPr>
      <w:r w:rsidRPr="00BD3409">
        <w:rPr>
          <w:rFonts w:ascii="Times New Roman" w:hAnsi="Times New Roman" w:cs="Times New Roman"/>
          <w:sz w:val="24"/>
          <w:szCs w:val="24"/>
          <w:lang w:val="vi-VN"/>
        </w:rPr>
        <w:t xml:space="preserve">Ví dụ: “Sử dụng các chai nhựa đã qua sử dụng để làm chậu cây”. </w:t>
      </w:r>
    </w:p>
    <w:p w14:paraId="373272DF" w14:textId="1595B8CD" w:rsidR="005F5197" w:rsidRPr="00BD3409" w:rsidRDefault="005F5197" w:rsidP="00BD3409">
      <w:pPr>
        <w:pBdr>
          <w:top w:val="single" w:sz="4" w:space="1" w:color="auto"/>
          <w:left w:val="single" w:sz="4" w:space="4" w:color="auto"/>
          <w:bottom w:val="single" w:sz="4" w:space="1" w:color="auto"/>
          <w:right w:val="single" w:sz="4" w:space="4" w:color="auto"/>
        </w:pBdr>
        <w:spacing w:after="60" w:line="288" w:lineRule="auto"/>
        <w:jc w:val="both"/>
        <w:rPr>
          <w:rFonts w:ascii="Times New Roman" w:hAnsi="Times New Roman" w:cs="Times New Roman"/>
          <w:sz w:val="24"/>
          <w:szCs w:val="24"/>
          <w:lang w:val="fr-FR"/>
        </w:rPr>
      </w:pPr>
      <w:r w:rsidRPr="00BD3409">
        <w:rPr>
          <w:rFonts w:ascii="Times New Roman" w:hAnsi="Times New Roman" w:cs="Times New Roman"/>
          <w:sz w:val="24"/>
          <w:szCs w:val="24"/>
          <w:lang w:val="vi-VN"/>
        </w:rPr>
        <w:t xml:space="preserve">Từ sản phẩm đó, các Thầy/Cô hãy đề xuất một </w:t>
      </w:r>
      <w:r w:rsidR="005B6471" w:rsidRPr="00BD3409">
        <w:rPr>
          <w:rFonts w:ascii="Times New Roman" w:hAnsi="Times New Roman" w:cs="Times New Roman"/>
          <w:sz w:val="24"/>
          <w:szCs w:val="24"/>
          <w:lang w:val="fr-FR"/>
        </w:rPr>
        <w:t xml:space="preserve">(hoặc nhiều) </w:t>
      </w:r>
      <w:r w:rsidRPr="00BD3409">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bookmarkEnd w:id="2"/>
    <w:p w14:paraId="54D538C8" w14:textId="2C52B140" w:rsidR="00CF752A" w:rsidRPr="00BD3409" w:rsidRDefault="00CF752A" w:rsidP="00BD3409">
      <w:pPr>
        <w:spacing w:after="60" w:line="288" w:lineRule="auto"/>
        <w:rPr>
          <w:rFonts w:ascii="Times New Roman" w:hAnsi="Times New Roman" w:cs="Times New Roman"/>
          <w:sz w:val="24"/>
          <w:szCs w:val="24"/>
          <w:u w:val="single"/>
          <w:lang w:val="fr-FR"/>
        </w:rPr>
      </w:pPr>
      <w:r w:rsidRPr="00BD3409">
        <w:rPr>
          <w:rFonts w:ascii="Times New Roman" w:hAnsi="Times New Roman" w:cs="Times New Roman"/>
          <w:sz w:val="24"/>
          <w:szCs w:val="24"/>
          <w:u w:val="single"/>
          <w:lang w:val="fr-FR"/>
        </w:rPr>
        <w:t xml:space="preserve">Phần trả lời câu hỏi 5: </w:t>
      </w:r>
    </w:p>
    <w:p w14:paraId="2D7BC40C" w14:textId="77777777" w:rsidR="00A0575B" w:rsidRPr="00BD3409" w:rsidRDefault="00A0575B" w:rsidP="00BD3409">
      <w:pPr>
        <w:spacing w:after="60" w:line="288" w:lineRule="auto"/>
        <w:ind w:firstLine="360"/>
        <w:jc w:val="both"/>
        <w:rPr>
          <w:rFonts w:ascii="Times New Roman" w:hAnsi="Times New Roman" w:cs="Times New Roman"/>
          <w:sz w:val="24"/>
          <w:szCs w:val="24"/>
        </w:rPr>
      </w:pPr>
      <w:r w:rsidRPr="00BD3409">
        <w:rPr>
          <w:rFonts w:ascii="Times New Roman" w:hAnsi="Times New Roman" w:cs="Times New Roman"/>
          <w:sz w:val="24"/>
          <w:szCs w:val="24"/>
        </w:rPr>
        <w:t xml:space="preserve">Từ các sản phẩm STEAM mà tôi và học sinh nghĩ ra từ kiến thức bài học trong Chương trình giáo dục 2018 hiện hành có rất nhiều bài học hoặc nội dung chủ đề thay thế bằng các bài học STEAM này sẽ giúp tiết học hào hứng và hiệu quả hơn, thu hút học sinh hơn. Không chỉ riêng các môn Tự nhiên xã hội mà ở môn Toán, môn Tin học, môn Công nghệ ở lớp 1,2,3 hoặc Khoa học mà ở môn Toán, môn Công nghệ , môn Mĩ thuật ở lớp 4 và 5 cũng có thể dạy bằng hình thức bài học STEAM này. </w:t>
      </w:r>
    </w:p>
    <w:p w14:paraId="001CBC9B" w14:textId="77777777" w:rsidR="00A0575B" w:rsidRPr="00BD3409" w:rsidRDefault="00A0575B" w:rsidP="00BD3409">
      <w:pPr>
        <w:spacing w:after="60" w:line="288" w:lineRule="auto"/>
        <w:ind w:firstLine="360"/>
        <w:jc w:val="both"/>
        <w:rPr>
          <w:rFonts w:ascii="Times New Roman" w:hAnsi="Times New Roman" w:cs="Times New Roman"/>
          <w:b/>
          <w:bCs/>
          <w:sz w:val="24"/>
          <w:szCs w:val="24"/>
        </w:rPr>
      </w:pPr>
      <w:r w:rsidRPr="00BD3409">
        <w:rPr>
          <w:rFonts w:ascii="Times New Roman" w:hAnsi="Times New Roman" w:cs="Times New Roman"/>
          <w:b/>
          <w:bCs/>
          <w:sz w:val="24"/>
          <w:szCs w:val="24"/>
        </w:rPr>
        <w:t xml:space="preserve">Một số minh chứng như: </w:t>
      </w:r>
    </w:p>
    <w:p w14:paraId="697C3B48" w14:textId="77777777" w:rsidR="00A0575B" w:rsidRPr="00BD3409" w:rsidRDefault="00A0575B" w:rsidP="00BD3409">
      <w:pPr>
        <w:spacing w:after="60" w:line="288" w:lineRule="auto"/>
        <w:jc w:val="both"/>
        <w:rPr>
          <w:rFonts w:ascii="Times New Roman" w:hAnsi="Times New Roman" w:cs="Times New Roman"/>
          <w:b/>
          <w:bCs/>
          <w:sz w:val="24"/>
          <w:szCs w:val="24"/>
        </w:rPr>
      </w:pPr>
      <w:r w:rsidRPr="00BD3409">
        <w:rPr>
          <w:rFonts w:ascii="Times New Roman" w:hAnsi="Times New Roman" w:cs="Times New Roman"/>
          <w:b/>
          <w:bCs/>
          <w:sz w:val="24"/>
          <w:szCs w:val="24"/>
        </w:rPr>
        <w:t xml:space="preserve">2.1 Các lớp 1,2,3 : </w:t>
      </w:r>
    </w:p>
    <w:p w14:paraId="5DFB231B"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Môn Tự nhiên xã hội ở lớp 3 có bài 2 là Họ nội, họ ngoại thuộc chủ đề Gia đình thì có thể chuyển thành Bài học STEAM trong 2 tiết nhằm giúp học sinh tạo ra sơ đồ mạng ý nghĩa, bàn tay, cây có các nhánh, các phần là tên gọi các thành viên trong gia đình học sinh.</w:t>
      </w:r>
    </w:p>
    <w:p w14:paraId="067EA4E5"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noProof/>
          <w:sz w:val="24"/>
          <w:szCs w:val="24"/>
        </w:rPr>
        <w:lastRenderedPageBreak/>
        <w:drawing>
          <wp:inline distT="0" distB="0" distL="0" distR="0" wp14:anchorId="79EA584F" wp14:editId="2E4ABC19">
            <wp:extent cx="5858693" cy="2333951"/>
            <wp:effectExtent l="0" t="0" r="8890" b="9525"/>
            <wp:docPr id="1166565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65691" name="Picture 1166565691"/>
                    <pic:cNvPicPr/>
                  </pic:nvPicPr>
                  <pic:blipFill>
                    <a:blip r:embed="rId14">
                      <a:extLst>
                        <a:ext uri="{28A0092B-C50C-407E-A947-70E740481C1C}">
                          <a14:useLocalDpi xmlns:a14="http://schemas.microsoft.com/office/drawing/2010/main" val="0"/>
                        </a:ext>
                      </a:extLst>
                    </a:blip>
                    <a:stretch>
                      <a:fillRect/>
                    </a:stretch>
                  </pic:blipFill>
                  <pic:spPr>
                    <a:xfrm>
                      <a:off x="0" y="0"/>
                      <a:ext cx="5858693" cy="2333951"/>
                    </a:xfrm>
                    <a:prstGeom prst="rect">
                      <a:avLst/>
                    </a:prstGeom>
                  </pic:spPr>
                </pic:pic>
              </a:graphicData>
            </a:graphic>
          </wp:inline>
        </w:drawing>
      </w:r>
    </w:p>
    <w:p w14:paraId="43888FC0" w14:textId="77777777" w:rsidR="00A0575B" w:rsidRPr="00BD3409" w:rsidRDefault="00A0575B" w:rsidP="00BD3409">
      <w:pPr>
        <w:spacing w:after="60" w:line="288" w:lineRule="auto"/>
        <w:jc w:val="both"/>
        <w:rPr>
          <w:rFonts w:ascii="Times New Roman" w:hAnsi="Times New Roman" w:cs="Times New Roman"/>
          <w:sz w:val="24"/>
          <w:szCs w:val="24"/>
        </w:rPr>
      </w:pPr>
    </w:p>
    <w:p w14:paraId="68FF992E"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041EC60E" wp14:editId="2BA0B8B1">
            <wp:extent cx="4324954" cy="1838582"/>
            <wp:effectExtent l="0" t="0" r="0" b="9525"/>
            <wp:docPr id="135560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3025" name="Picture 1355603025"/>
                    <pic:cNvPicPr/>
                  </pic:nvPicPr>
                  <pic:blipFill>
                    <a:blip r:embed="rId15">
                      <a:extLst>
                        <a:ext uri="{28A0092B-C50C-407E-A947-70E740481C1C}">
                          <a14:useLocalDpi xmlns:a14="http://schemas.microsoft.com/office/drawing/2010/main" val="0"/>
                        </a:ext>
                      </a:extLst>
                    </a:blip>
                    <a:stretch>
                      <a:fillRect/>
                    </a:stretch>
                  </pic:blipFill>
                  <pic:spPr>
                    <a:xfrm>
                      <a:off x="0" y="0"/>
                      <a:ext cx="4324954" cy="1838582"/>
                    </a:xfrm>
                    <a:prstGeom prst="rect">
                      <a:avLst/>
                    </a:prstGeom>
                  </pic:spPr>
                </pic:pic>
              </a:graphicData>
            </a:graphic>
          </wp:inline>
        </w:drawing>
      </w:r>
    </w:p>
    <w:p w14:paraId="30A47126"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Môn Tự nhiên xã hội lớp 1 có bài 29, 30, 31, 32 thuộc chủ đề Trái đất và bầu trời có thể hoàn toàn sang dạy thành bài học STEAM trong 4 tiết tạo ra sản phẩm như ô cửa sổ </w:t>
      </w:r>
    </w:p>
    <w:p w14:paraId="2F9586D0"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4FDA1B38" wp14:editId="7D5300AB">
            <wp:extent cx="3914775" cy="1820849"/>
            <wp:effectExtent l="0" t="0" r="0" b="8255"/>
            <wp:docPr id="1326617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7871" name="Picture 1326617871"/>
                    <pic:cNvPicPr/>
                  </pic:nvPicPr>
                  <pic:blipFill>
                    <a:blip r:embed="rId16">
                      <a:extLst>
                        <a:ext uri="{28A0092B-C50C-407E-A947-70E740481C1C}">
                          <a14:useLocalDpi xmlns:a14="http://schemas.microsoft.com/office/drawing/2010/main" val="0"/>
                        </a:ext>
                      </a:extLst>
                    </a:blip>
                    <a:stretch>
                      <a:fillRect/>
                    </a:stretch>
                  </pic:blipFill>
                  <pic:spPr>
                    <a:xfrm>
                      <a:off x="0" y="0"/>
                      <a:ext cx="3919869" cy="1823218"/>
                    </a:xfrm>
                    <a:prstGeom prst="rect">
                      <a:avLst/>
                    </a:prstGeom>
                  </pic:spPr>
                </pic:pic>
              </a:graphicData>
            </a:graphic>
          </wp:inline>
        </w:drawing>
      </w:r>
    </w:p>
    <w:p w14:paraId="1661A265" w14:textId="77777777" w:rsidR="00A0575B" w:rsidRPr="00BD3409" w:rsidRDefault="00A0575B" w:rsidP="00BD3409">
      <w:pPr>
        <w:spacing w:after="60" w:line="288" w:lineRule="auto"/>
        <w:jc w:val="both"/>
        <w:rPr>
          <w:rFonts w:ascii="Times New Roman" w:hAnsi="Times New Roman" w:cs="Times New Roman"/>
          <w:sz w:val="24"/>
          <w:szCs w:val="24"/>
        </w:rPr>
      </w:pPr>
    </w:p>
    <w:p w14:paraId="3A9FC573"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Môn Toán ở lớp 3: bài 22 Làm quen với chữ số La Mã , chủ đề 1: Ôn tập và bổ sung; chuyển đổi sang dạy bài học STEAM bằng cách tạo ra đồng hồ chữ số La Mã và xem giờ ( tích hợp bài 15 Xem đồng hồ ) ; Bài này dạy trong 2 tiết ; Sản phẩm tạo ra là mặt đồng hồ bằng chữ số La Mã</w:t>
      </w:r>
    </w:p>
    <w:p w14:paraId="1E668E91" w14:textId="77777777" w:rsidR="00A0575B" w:rsidRPr="00BD3409" w:rsidRDefault="00A0575B" w:rsidP="00BD3409">
      <w:pPr>
        <w:spacing w:after="60" w:line="288" w:lineRule="auto"/>
        <w:jc w:val="center"/>
        <w:rPr>
          <w:rFonts w:ascii="Times New Roman" w:hAnsi="Times New Roman" w:cs="Times New Roman"/>
          <w:sz w:val="24"/>
          <w:szCs w:val="24"/>
        </w:rPr>
      </w:pPr>
      <w:r w:rsidRPr="00BD3409">
        <w:rPr>
          <w:rFonts w:ascii="Times New Roman" w:hAnsi="Times New Roman" w:cs="Times New Roman"/>
          <w:noProof/>
          <w:sz w:val="24"/>
          <w:szCs w:val="24"/>
        </w:rPr>
        <w:lastRenderedPageBreak/>
        <w:drawing>
          <wp:inline distT="0" distB="0" distL="0" distR="0" wp14:anchorId="744D8B57" wp14:editId="5DE7861C">
            <wp:extent cx="1397194" cy="1025718"/>
            <wp:effectExtent l="0" t="0" r="0" b="3175"/>
            <wp:docPr id="22674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7129" name="Picture 226747129"/>
                    <pic:cNvPicPr/>
                  </pic:nvPicPr>
                  <pic:blipFill>
                    <a:blip r:embed="rId17">
                      <a:extLst>
                        <a:ext uri="{28A0092B-C50C-407E-A947-70E740481C1C}">
                          <a14:useLocalDpi xmlns:a14="http://schemas.microsoft.com/office/drawing/2010/main" val="0"/>
                        </a:ext>
                      </a:extLst>
                    </a:blip>
                    <a:stretch>
                      <a:fillRect/>
                    </a:stretch>
                  </pic:blipFill>
                  <pic:spPr>
                    <a:xfrm>
                      <a:off x="0" y="0"/>
                      <a:ext cx="1400942" cy="1028470"/>
                    </a:xfrm>
                    <a:prstGeom prst="rect">
                      <a:avLst/>
                    </a:prstGeom>
                  </pic:spPr>
                </pic:pic>
              </a:graphicData>
            </a:graphic>
          </wp:inline>
        </w:drawing>
      </w:r>
      <w:r w:rsidRPr="00BD3409">
        <w:rPr>
          <w:rFonts w:ascii="Times New Roman" w:hAnsi="Times New Roman" w:cs="Times New Roman"/>
          <w:sz w:val="24"/>
          <w:szCs w:val="24"/>
        </w:rPr>
        <w:t xml:space="preserve">   </w:t>
      </w:r>
      <w:r w:rsidRPr="00BD3409">
        <w:rPr>
          <w:rFonts w:ascii="Times New Roman" w:hAnsi="Times New Roman" w:cs="Times New Roman"/>
          <w:noProof/>
          <w:sz w:val="24"/>
          <w:szCs w:val="24"/>
        </w:rPr>
        <w:drawing>
          <wp:inline distT="0" distB="0" distL="0" distR="0" wp14:anchorId="1610C39B" wp14:editId="1C2CC636">
            <wp:extent cx="2053092" cy="1026546"/>
            <wp:effectExtent l="0" t="0" r="4445" b="2540"/>
            <wp:docPr id="890425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5247" name="Picture 890425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9188" cy="1034594"/>
                    </a:xfrm>
                    <a:prstGeom prst="rect">
                      <a:avLst/>
                    </a:prstGeom>
                  </pic:spPr>
                </pic:pic>
              </a:graphicData>
            </a:graphic>
          </wp:inline>
        </w:drawing>
      </w:r>
    </w:p>
    <w:p w14:paraId="5F781695" w14:textId="77777777" w:rsidR="00A0575B" w:rsidRPr="00BD3409" w:rsidRDefault="00A0575B" w:rsidP="00BD3409">
      <w:pPr>
        <w:spacing w:after="60" w:line="288" w:lineRule="auto"/>
        <w:jc w:val="both"/>
        <w:rPr>
          <w:rFonts w:ascii="Times New Roman" w:hAnsi="Times New Roman" w:cs="Times New Roman"/>
          <w:sz w:val="24"/>
          <w:szCs w:val="24"/>
        </w:rPr>
      </w:pPr>
    </w:p>
    <w:p w14:paraId="1D073E07" w14:textId="77777777" w:rsidR="00A0575B" w:rsidRPr="00BD3409" w:rsidRDefault="00A0575B" w:rsidP="00BD3409">
      <w:pPr>
        <w:spacing w:after="60" w:line="288" w:lineRule="auto"/>
        <w:jc w:val="both"/>
        <w:rPr>
          <w:rFonts w:ascii="Times New Roman" w:hAnsi="Times New Roman" w:cs="Times New Roman"/>
          <w:b/>
          <w:bCs/>
          <w:sz w:val="24"/>
          <w:szCs w:val="24"/>
        </w:rPr>
      </w:pPr>
      <w:r w:rsidRPr="00BD3409">
        <w:rPr>
          <w:rFonts w:ascii="Times New Roman" w:hAnsi="Times New Roman" w:cs="Times New Roman"/>
          <w:b/>
          <w:bCs/>
          <w:sz w:val="24"/>
          <w:szCs w:val="24"/>
        </w:rPr>
        <w:t xml:space="preserve">2.2 Các lớp 4,5: </w:t>
      </w:r>
    </w:p>
    <w:p w14:paraId="39E35B99" w14:textId="77777777" w:rsidR="00A0575B" w:rsidRPr="00BD3409" w:rsidRDefault="00A0575B" w:rsidP="00BD3409">
      <w:pPr>
        <w:spacing w:after="60" w:line="288" w:lineRule="auto"/>
        <w:jc w:val="both"/>
        <w:rPr>
          <w:rFonts w:ascii="Times New Roman" w:hAnsi="Times New Roman" w:cs="Times New Roman"/>
          <w:sz w:val="24"/>
          <w:szCs w:val="24"/>
        </w:rPr>
      </w:pPr>
      <w:r w:rsidRPr="00BD3409">
        <w:rPr>
          <w:rFonts w:ascii="Times New Roman" w:hAnsi="Times New Roman" w:cs="Times New Roman"/>
          <w:sz w:val="24"/>
          <w:szCs w:val="24"/>
        </w:rPr>
        <w:t xml:space="preserve">- Môn Khoa học lớp 5: Bài 11 Năng lượng mặt trời, gió và nước chảy thuộc chủ đề 2: Năng lượng ; Thay thế bằng bài mô hình máy phát điện ; Học sinh tạo ra sản phẩm sử dụng 3 nguồn năng lượng như: thuyền buồm, xe đua năng lượng mặt trời, mô hình máy phát điện từ nước chảy hoặc nhà máy thủy điện … ) </w:t>
      </w:r>
    </w:p>
    <w:p w14:paraId="623DDA3E" w14:textId="77777777" w:rsidR="00A0575B" w:rsidRPr="00BD3409" w:rsidRDefault="00A0575B" w:rsidP="00BD3409">
      <w:pPr>
        <w:spacing w:after="60" w:line="288" w:lineRule="auto"/>
        <w:jc w:val="center"/>
        <w:rPr>
          <w:rFonts w:ascii="Times New Roman" w:hAnsi="Times New Roman" w:cs="Times New Roman"/>
          <w:sz w:val="24"/>
          <w:szCs w:val="24"/>
        </w:rPr>
      </w:pPr>
      <w:r w:rsidRPr="00BD3409">
        <w:rPr>
          <w:rFonts w:ascii="Times New Roman" w:hAnsi="Times New Roman" w:cs="Times New Roman"/>
          <w:noProof/>
          <w:sz w:val="24"/>
          <w:szCs w:val="24"/>
        </w:rPr>
        <w:drawing>
          <wp:inline distT="0" distB="0" distL="0" distR="0" wp14:anchorId="7CBCC23B" wp14:editId="70744F9C">
            <wp:extent cx="1160476" cy="1160476"/>
            <wp:effectExtent l="0" t="0" r="1905" b="1905"/>
            <wp:docPr id="295785199" name="Picture 10" descr="Mô hình xe năng lượng mặt trời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ô hình xe năng lượng mặt trời min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1999" cy="1161999"/>
                    </a:xfrm>
                    <a:prstGeom prst="rect">
                      <a:avLst/>
                    </a:prstGeom>
                    <a:noFill/>
                    <a:ln>
                      <a:noFill/>
                    </a:ln>
                  </pic:spPr>
                </pic:pic>
              </a:graphicData>
            </a:graphic>
          </wp:inline>
        </w:drawing>
      </w:r>
      <w:r w:rsidRPr="00BD3409">
        <w:rPr>
          <w:rFonts w:ascii="Times New Roman" w:hAnsi="Times New Roman" w:cs="Times New Roman"/>
          <w:sz w:val="24"/>
          <w:szCs w:val="24"/>
        </w:rPr>
        <w:t xml:space="preserve">   </w:t>
      </w:r>
      <w:r w:rsidRPr="00BD3409">
        <w:rPr>
          <w:rFonts w:ascii="Times New Roman" w:hAnsi="Times New Roman" w:cs="Times New Roman"/>
          <w:noProof/>
          <w:sz w:val="24"/>
          <w:szCs w:val="24"/>
        </w:rPr>
        <w:drawing>
          <wp:inline distT="0" distB="0" distL="0" distR="0" wp14:anchorId="391F0F61" wp14:editId="779DD1E1">
            <wp:extent cx="2053175" cy="1069258"/>
            <wp:effectExtent l="0" t="0" r="4445" b="0"/>
            <wp:docPr id="98166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6431" name="Picture 98166431"/>
                    <pic:cNvPicPr/>
                  </pic:nvPicPr>
                  <pic:blipFill>
                    <a:blip r:embed="rId20">
                      <a:extLst>
                        <a:ext uri="{28A0092B-C50C-407E-A947-70E740481C1C}">
                          <a14:useLocalDpi xmlns:a14="http://schemas.microsoft.com/office/drawing/2010/main" val="0"/>
                        </a:ext>
                      </a:extLst>
                    </a:blip>
                    <a:stretch>
                      <a:fillRect/>
                    </a:stretch>
                  </pic:blipFill>
                  <pic:spPr>
                    <a:xfrm>
                      <a:off x="0" y="0"/>
                      <a:ext cx="2063826" cy="1074805"/>
                    </a:xfrm>
                    <a:prstGeom prst="rect">
                      <a:avLst/>
                    </a:prstGeom>
                  </pic:spPr>
                </pic:pic>
              </a:graphicData>
            </a:graphic>
          </wp:inline>
        </w:drawing>
      </w:r>
    </w:p>
    <w:p w14:paraId="5DC6DD60" w14:textId="7309BD3F" w:rsidR="00CF752A" w:rsidRPr="00BD3409" w:rsidRDefault="00CF752A" w:rsidP="00BD3409">
      <w:pPr>
        <w:spacing w:after="60" w:line="288" w:lineRule="auto"/>
        <w:jc w:val="both"/>
        <w:rPr>
          <w:rFonts w:ascii="Times New Roman" w:hAnsi="Times New Roman" w:cs="Times New Roman"/>
          <w:sz w:val="24"/>
          <w:szCs w:val="24"/>
          <w:lang w:val="fr-FR"/>
        </w:rPr>
      </w:pPr>
    </w:p>
    <w:sectPr w:rsidR="00CF752A" w:rsidRPr="00BD3409" w:rsidSect="00307436">
      <w:footerReference w:type="default" r:id="rId21"/>
      <w:pgSz w:w="12240" w:h="15840"/>
      <w:pgMar w:top="99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05FA" w14:textId="77777777" w:rsidR="007355C6" w:rsidRDefault="007355C6" w:rsidP="008C1027">
      <w:pPr>
        <w:spacing w:after="0" w:line="240" w:lineRule="auto"/>
      </w:pPr>
      <w:r>
        <w:separator/>
      </w:r>
    </w:p>
  </w:endnote>
  <w:endnote w:type="continuationSeparator" w:id="0">
    <w:p w14:paraId="7CC05B23" w14:textId="77777777" w:rsidR="007355C6" w:rsidRDefault="007355C6" w:rsidP="008C1027">
      <w:pPr>
        <w:spacing w:after="0" w:line="240" w:lineRule="auto"/>
      </w:pPr>
      <w:r>
        <w:continuationSeparator/>
      </w:r>
    </w:p>
  </w:endnote>
  <w:endnote w:type="continuationNotice" w:id="1">
    <w:p w14:paraId="7F3E3914" w14:textId="77777777" w:rsidR="007355C6" w:rsidRDefault="007355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EF4C8" w14:textId="77777777" w:rsidR="007355C6" w:rsidRDefault="007355C6" w:rsidP="008C1027">
      <w:pPr>
        <w:spacing w:after="0" w:line="240" w:lineRule="auto"/>
      </w:pPr>
      <w:r>
        <w:separator/>
      </w:r>
    </w:p>
  </w:footnote>
  <w:footnote w:type="continuationSeparator" w:id="0">
    <w:p w14:paraId="2E8BB1A9" w14:textId="77777777" w:rsidR="007355C6" w:rsidRDefault="007355C6" w:rsidP="008C1027">
      <w:pPr>
        <w:spacing w:after="0" w:line="240" w:lineRule="auto"/>
      </w:pPr>
      <w:r>
        <w:continuationSeparator/>
      </w:r>
    </w:p>
  </w:footnote>
  <w:footnote w:type="continuationNotice" w:id="1">
    <w:p w14:paraId="5AF52FE5" w14:textId="77777777" w:rsidR="007355C6" w:rsidRDefault="007355C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1"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2"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3"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14"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15"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16"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17"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18"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19"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20"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21"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22"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23"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24"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25"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26"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20"/>
  </w:num>
  <w:num w:numId="2" w16cid:durableId="1453480658">
    <w:abstractNumId w:val="21"/>
  </w:num>
  <w:num w:numId="3" w16cid:durableId="2043356217">
    <w:abstractNumId w:val="15"/>
  </w:num>
  <w:num w:numId="4" w16cid:durableId="611281217">
    <w:abstractNumId w:val="12"/>
  </w:num>
  <w:num w:numId="5" w16cid:durableId="205144766">
    <w:abstractNumId w:val="26"/>
  </w:num>
  <w:num w:numId="6" w16cid:durableId="532696531">
    <w:abstractNumId w:val="17"/>
  </w:num>
  <w:num w:numId="7" w16cid:durableId="1848129071">
    <w:abstractNumId w:val="25"/>
  </w:num>
  <w:num w:numId="8" w16cid:durableId="1414933231">
    <w:abstractNumId w:val="22"/>
  </w:num>
  <w:num w:numId="9" w16cid:durableId="1550073736">
    <w:abstractNumId w:val="16"/>
  </w:num>
  <w:num w:numId="10" w16cid:durableId="1716537281">
    <w:abstractNumId w:val="11"/>
  </w:num>
  <w:num w:numId="11" w16cid:durableId="1768304704">
    <w:abstractNumId w:val="24"/>
  </w:num>
  <w:num w:numId="12" w16cid:durableId="96491027">
    <w:abstractNumId w:val="13"/>
  </w:num>
  <w:num w:numId="13" w16cid:durableId="116797482">
    <w:abstractNumId w:val="18"/>
  </w:num>
  <w:num w:numId="14" w16cid:durableId="81492777">
    <w:abstractNumId w:val="14"/>
  </w:num>
  <w:num w:numId="15" w16cid:durableId="303893644">
    <w:abstractNumId w:val="19"/>
  </w:num>
  <w:num w:numId="16" w16cid:durableId="1350329567">
    <w:abstractNumId w:val="9"/>
  </w:num>
  <w:num w:numId="17" w16cid:durableId="130753762">
    <w:abstractNumId w:val="23"/>
  </w:num>
  <w:num w:numId="18" w16cid:durableId="617026072">
    <w:abstractNumId w:val="10"/>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14FDC"/>
    <w:rsid w:val="00034616"/>
    <w:rsid w:val="0006063C"/>
    <w:rsid w:val="00063C76"/>
    <w:rsid w:val="00064622"/>
    <w:rsid w:val="000818F3"/>
    <w:rsid w:val="000A7D0A"/>
    <w:rsid w:val="000B724A"/>
    <w:rsid w:val="000E219B"/>
    <w:rsid w:val="00117017"/>
    <w:rsid w:val="00131646"/>
    <w:rsid w:val="00140281"/>
    <w:rsid w:val="00144356"/>
    <w:rsid w:val="00147743"/>
    <w:rsid w:val="0015074B"/>
    <w:rsid w:val="0018549B"/>
    <w:rsid w:val="001F18D1"/>
    <w:rsid w:val="00255C43"/>
    <w:rsid w:val="00266AEB"/>
    <w:rsid w:val="002773E2"/>
    <w:rsid w:val="00287679"/>
    <w:rsid w:val="0029639D"/>
    <w:rsid w:val="002D41D7"/>
    <w:rsid w:val="002D4847"/>
    <w:rsid w:val="002E2E27"/>
    <w:rsid w:val="002F7F8D"/>
    <w:rsid w:val="00307436"/>
    <w:rsid w:val="00326F90"/>
    <w:rsid w:val="00364160"/>
    <w:rsid w:val="00366CFF"/>
    <w:rsid w:val="00385337"/>
    <w:rsid w:val="003A4825"/>
    <w:rsid w:val="00431506"/>
    <w:rsid w:val="00434B2B"/>
    <w:rsid w:val="00447E9E"/>
    <w:rsid w:val="004538D1"/>
    <w:rsid w:val="00470110"/>
    <w:rsid w:val="00471870"/>
    <w:rsid w:val="004A3E77"/>
    <w:rsid w:val="004D1448"/>
    <w:rsid w:val="004D4BBD"/>
    <w:rsid w:val="00511D4D"/>
    <w:rsid w:val="00526B6F"/>
    <w:rsid w:val="00535470"/>
    <w:rsid w:val="00566D88"/>
    <w:rsid w:val="005B6471"/>
    <w:rsid w:val="005C4394"/>
    <w:rsid w:val="005F1F3D"/>
    <w:rsid w:val="005F5197"/>
    <w:rsid w:val="005F644B"/>
    <w:rsid w:val="006012F0"/>
    <w:rsid w:val="00605FDD"/>
    <w:rsid w:val="00640101"/>
    <w:rsid w:val="006636AE"/>
    <w:rsid w:val="00665B08"/>
    <w:rsid w:val="00685F25"/>
    <w:rsid w:val="006D3E6D"/>
    <w:rsid w:val="006F73AA"/>
    <w:rsid w:val="007011F5"/>
    <w:rsid w:val="007136C8"/>
    <w:rsid w:val="00733955"/>
    <w:rsid w:val="007355C6"/>
    <w:rsid w:val="007726FC"/>
    <w:rsid w:val="007F2C91"/>
    <w:rsid w:val="008B2F80"/>
    <w:rsid w:val="008C1027"/>
    <w:rsid w:val="008C5339"/>
    <w:rsid w:val="008C76ED"/>
    <w:rsid w:val="009745DD"/>
    <w:rsid w:val="009A1403"/>
    <w:rsid w:val="009A5825"/>
    <w:rsid w:val="00A0575B"/>
    <w:rsid w:val="00A234D7"/>
    <w:rsid w:val="00A640FA"/>
    <w:rsid w:val="00AA1D8D"/>
    <w:rsid w:val="00AF3E7E"/>
    <w:rsid w:val="00B0079C"/>
    <w:rsid w:val="00B013CC"/>
    <w:rsid w:val="00B23218"/>
    <w:rsid w:val="00B329B1"/>
    <w:rsid w:val="00B46C03"/>
    <w:rsid w:val="00B47730"/>
    <w:rsid w:val="00B54F4D"/>
    <w:rsid w:val="00B55A1A"/>
    <w:rsid w:val="00BA0493"/>
    <w:rsid w:val="00BD3409"/>
    <w:rsid w:val="00BD7E05"/>
    <w:rsid w:val="00C54CE3"/>
    <w:rsid w:val="00C65637"/>
    <w:rsid w:val="00CA38CC"/>
    <w:rsid w:val="00CB0664"/>
    <w:rsid w:val="00CC3DD4"/>
    <w:rsid w:val="00CC6826"/>
    <w:rsid w:val="00CF752A"/>
    <w:rsid w:val="00D4214A"/>
    <w:rsid w:val="00D65EA8"/>
    <w:rsid w:val="00D70647"/>
    <w:rsid w:val="00D72CF9"/>
    <w:rsid w:val="00D73F6A"/>
    <w:rsid w:val="00DF371A"/>
    <w:rsid w:val="00DF5233"/>
    <w:rsid w:val="00E14862"/>
    <w:rsid w:val="00E243AA"/>
    <w:rsid w:val="00E2714B"/>
    <w:rsid w:val="00E50D6E"/>
    <w:rsid w:val="00E55761"/>
    <w:rsid w:val="00E61159"/>
    <w:rsid w:val="00E9BF1F"/>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tmp"/><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image" Target="media/image10.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tmp"/><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2.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3.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4.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STEAMTS18</cp:lastModifiedBy>
  <cp:revision>24</cp:revision>
  <dcterms:created xsi:type="dcterms:W3CDTF">2025-05-27T04:47:00Z</dcterms:created>
  <dcterms:modified xsi:type="dcterms:W3CDTF">2025-06-03T12:49:00Z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