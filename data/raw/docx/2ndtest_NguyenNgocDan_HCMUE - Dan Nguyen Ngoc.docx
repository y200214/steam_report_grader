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8897" w:type="dxa"/>
        <w:tblLook w:val="04A0" w:firstRow="1" w:lastRow="0" w:firstColumn="1" w:lastColumn="0" w:noHBand="0" w:noVBand="1"/>
      </w:tblPr>
      <w:tblGrid>
        <w:gridCol w:w="3848"/>
        <w:gridCol w:w="1912"/>
        <w:gridCol w:w="18"/>
        <w:gridCol w:w="3078"/>
        <w:gridCol w:w="41"/>
      </w:tblGrid>
      <w:tr w:rsidR="00470110" w:rsidRPr="00C20E48" w14:paraId="45BC41BF" w14:textId="77777777" w:rsidTr="3231A0E3">
        <w:trPr>
          <w:gridAfter w:val="1"/>
          <w:wAfter w:w="41" w:type="dxa"/>
        </w:trPr>
        <w:tc>
          <w:tcPr>
            <w:tcW w:w="3848" w:type="dxa"/>
          </w:tcPr>
          <w:p w14:paraId="00D3772E" w14:textId="2191A239" w:rsidR="00470110" w:rsidRPr="00C20E48" w:rsidRDefault="4C4C8E2D" w:rsidP="3231A0E3">
            <w:pPr>
              <w:rPr>
                <w:sz w:val="24"/>
                <w:szCs w:val="24"/>
                <w:lang w:val="vi-VN"/>
              </w:rPr>
            </w:pPr>
            <w:r w:rsidRPr="00C20E48">
              <w:rPr>
                <w:noProof/>
                <w:lang w:val="vi-VN"/>
              </w:rPr>
              <w:drawing>
                <wp:inline distT="0" distB="0" distL="0" distR="0" wp14:anchorId="6B091A47" wp14:editId="45309085">
                  <wp:extent cx="1510665" cy="313055"/>
                  <wp:effectExtent l="0" t="0" r="0" b="0"/>
                  <wp:docPr id="1839866180" name="Picture 2" descr="Trường Đại học Sư phạm Thành phố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a:extLst>
                              <a:ext uri="{FF2B5EF4-FFF2-40B4-BE49-F238E27FC236}">
                                <a16:creationId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 xmlns:w16sdtfl="http://schemas.microsoft.com/office/word/2024/wordml/sdtformatlock" id="{FBF8A8DA-5F9E-3CBE-92D6-01E871BD6262}"/>
                              </a:ext>
                            </a:extLst>
                          </a:blip>
                          <a:stretch>
                            <a:fillRect/>
                          </a:stretch>
                        </pic:blipFill>
                        <pic:spPr>
                          <a:xfrm>
                            <a:off x="0" y="0"/>
                            <a:ext cx="1510665" cy="313055"/>
                          </a:xfrm>
                          <a:prstGeom prst="rect">
                            <a:avLst/>
                          </a:prstGeom>
                        </pic:spPr>
                      </pic:pic>
                    </a:graphicData>
                  </a:graphic>
                </wp:inline>
              </w:drawing>
            </w:r>
          </w:p>
        </w:tc>
        <w:tc>
          <w:tcPr>
            <w:tcW w:w="1912" w:type="dxa"/>
          </w:tcPr>
          <w:p w14:paraId="4B8FD56F" w14:textId="1727BC92" w:rsidR="00470110" w:rsidRPr="00C20E48" w:rsidRDefault="4C4C8E2D" w:rsidP="3231A0E3">
            <w:pPr>
              <w:jc w:val="center"/>
              <w:rPr>
                <w:sz w:val="24"/>
                <w:szCs w:val="24"/>
                <w:lang w:val="vi-VN"/>
              </w:rPr>
            </w:pPr>
            <w:r w:rsidRPr="00C20E48">
              <w:rPr>
                <w:noProof/>
                <w:lang w:val="vi-VN"/>
              </w:rPr>
              <w:drawing>
                <wp:inline distT="0" distB="0" distL="0" distR="0" wp14:anchorId="6A79E60F" wp14:editId="7C3D4899">
                  <wp:extent cx="574675" cy="419087"/>
                  <wp:effectExtent l="0" t="0" r="0" b="63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2">
                            <a:extLst>
                              <a:ext uri="{FF2B5EF4-FFF2-40B4-BE49-F238E27FC236}">
                                <a16:creationId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 xmlns:w16sdtfl="http://schemas.microsoft.com/office/word/2024/wordml/sdtformatlock" id="{92C00463-FB29-E464-5637-4EFAF055F250}"/>
                              </a:ext>
                            </a:extLst>
                          </a:blip>
                          <a:stretch>
                            <a:fillRect/>
                          </a:stretch>
                        </pic:blipFill>
                        <pic:spPr>
                          <a:xfrm>
                            <a:off x="0" y="0"/>
                            <a:ext cx="574675" cy="419087"/>
                          </a:xfrm>
                          <a:prstGeom prst="rect">
                            <a:avLst/>
                          </a:prstGeom>
                        </pic:spPr>
                      </pic:pic>
                    </a:graphicData>
                  </a:graphic>
                </wp:inline>
              </w:drawing>
            </w:r>
          </w:p>
        </w:tc>
        <w:tc>
          <w:tcPr>
            <w:tcW w:w="3096" w:type="dxa"/>
            <w:gridSpan w:val="2"/>
          </w:tcPr>
          <w:p w14:paraId="67FBE63B" w14:textId="70242608" w:rsidR="00470110" w:rsidRPr="00C20E48" w:rsidRDefault="4C4C8E2D" w:rsidP="3231A0E3">
            <w:pPr>
              <w:rPr>
                <w:sz w:val="24"/>
                <w:szCs w:val="24"/>
                <w:lang w:val="vi-VN"/>
              </w:rPr>
            </w:pPr>
            <w:r w:rsidRPr="00C20E48">
              <w:rPr>
                <w:noProof/>
                <w:lang w:val="vi-VN"/>
              </w:rPr>
              <w:drawing>
                <wp:inline distT="0" distB="0" distL="0" distR="0" wp14:anchorId="35D3E60F" wp14:editId="26CAC94D">
                  <wp:extent cx="1823910" cy="291394"/>
                  <wp:effectExtent l="0" t="0" r="5080" b="0"/>
                  <wp:docPr id="138474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1823910" cy="291394"/>
                          </a:xfrm>
                          <a:prstGeom prst="rect">
                            <a:avLst/>
                          </a:prstGeom>
                        </pic:spPr>
                      </pic:pic>
                    </a:graphicData>
                  </a:graphic>
                </wp:inline>
              </w:drawing>
            </w:r>
          </w:p>
        </w:tc>
      </w:tr>
      <w:tr w:rsidR="00470110" w:rsidRPr="00C20E48" w14:paraId="3617443D" w14:textId="77777777" w:rsidTr="3231A0E3">
        <w:tc>
          <w:tcPr>
            <w:tcW w:w="5778" w:type="dxa"/>
            <w:gridSpan w:val="3"/>
          </w:tcPr>
          <w:p w14:paraId="010BF527" w14:textId="31A80BDE" w:rsidR="00470110" w:rsidRPr="00C20E48" w:rsidRDefault="4C4C8E2D" w:rsidP="3231A0E3">
            <w:pPr>
              <w:spacing w:line="360" w:lineRule="auto"/>
              <w:rPr>
                <w:rFonts w:ascii="Times New Roman" w:hAnsi="Times New Roman" w:cs="Times New Roman"/>
                <w:sz w:val="24"/>
                <w:szCs w:val="24"/>
                <w:lang w:val="vi-VN"/>
              </w:rPr>
            </w:pPr>
            <w:r w:rsidRPr="00C20E48">
              <w:rPr>
                <w:rFonts w:ascii="Times New Roman" w:hAnsi="Times New Roman" w:cs="Times New Roman"/>
                <w:sz w:val="24"/>
                <w:szCs w:val="24"/>
                <w:lang w:val="vi-VN"/>
              </w:rPr>
              <w:t xml:space="preserve">Họ và tên: </w:t>
            </w:r>
            <w:r w:rsidR="00AF750A" w:rsidRPr="00C20E48">
              <w:rPr>
                <w:rFonts w:ascii="Times New Roman" w:hAnsi="Times New Roman" w:cs="Times New Roman"/>
                <w:sz w:val="24"/>
                <w:szCs w:val="24"/>
                <w:lang w:val="vi-VN"/>
              </w:rPr>
              <w:t>NGUYỄN NGỌC ĐAN</w:t>
            </w:r>
          </w:p>
        </w:tc>
        <w:tc>
          <w:tcPr>
            <w:tcW w:w="3119" w:type="dxa"/>
            <w:gridSpan w:val="2"/>
          </w:tcPr>
          <w:p w14:paraId="24499649" w14:textId="0855C7C7" w:rsidR="00470110" w:rsidRPr="00C20E48" w:rsidRDefault="4C4C8E2D" w:rsidP="3231A0E3">
            <w:pPr>
              <w:spacing w:line="360" w:lineRule="auto"/>
              <w:rPr>
                <w:rFonts w:ascii="Times New Roman" w:hAnsi="Times New Roman" w:cs="Times New Roman"/>
                <w:sz w:val="24"/>
                <w:szCs w:val="24"/>
                <w:lang w:val="vi-VN"/>
              </w:rPr>
            </w:pPr>
            <w:r w:rsidRPr="00C20E48">
              <w:rPr>
                <w:rFonts w:ascii="Times New Roman" w:hAnsi="Times New Roman" w:cs="Times New Roman"/>
                <w:sz w:val="24"/>
                <w:szCs w:val="24"/>
                <w:lang w:val="vi-VN"/>
              </w:rPr>
              <w:t xml:space="preserve">Số thứ tự: </w:t>
            </w:r>
          </w:p>
        </w:tc>
      </w:tr>
      <w:tr w:rsidR="00470110" w:rsidRPr="00C20E48" w14:paraId="0B5E3403" w14:textId="77777777" w:rsidTr="3231A0E3">
        <w:tc>
          <w:tcPr>
            <w:tcW w:w="5778" w:type="dxa"/>
            <w:gridSpan w:val="3"/>
          </w:tcPr>
          <w:p w14:paraId="656C6A40" w14:textId="7165AA92" w:rsidR="00470110" w:rsidRPr="00C20E48" w:rsidRDefault="4C4C8E2D" w:rsidP="3231A0E3">
            <w:pPr>
              <w:spacing w:line="360" w:lineRule="auto"/>
              <w:rPr>
                <w:rFonts w:ascii="Times New Roman" w:hAnsi="Times New Roman" w:cs="Times New Roman"/>
                <w:sz w:val="24"/>
                <w:szCs w:val="24"/>
                <w:lang w:val="vi-VN"/>
              </w:rPr>
            </w:pPr>
            <w:r w:rsidRPr="00C20E48">
              <w:rPr>
                <w:rFonts w:ascii="Times New Roman" w:hAnsi="Times New Roman" w:cs="Times New Roman"/>
                <w:sz w:val="24"/>
                <w:szCs w:val="24"/>
                <w:lang w:val="vi-VN"/>
              </w:rPr>
              <w:t xml:space="preserve">Tên trường: </w:t>
            </w:r>
            <w:r w:rsidR="00AF750A" w:rsidRPr="00C20E48">
              <w:rPr>
                <w:rFonts w:ascii="Times New Roman" w:hAnsi="Times New Roman" w:cs="Times New Roman"/>
                <w:sz w:val="24"/>
                <w:szCs w:val="24"/>
                <w:lang w:val="vi-VN"/>
              </w:rPr>
              <w:t>Trường Đại học Sư phạm TPHCM - HCMUE</w:t>
            </w:r>
          </w:p>
        </w:tc>
        <w:tc>
          <w:tcPr>
            <w:tcW w:w="3119" w:type="dxa"/>
            <w:gridSpan w:val="2"/>
          </w:tcPr>
          <w:p w14:paraId="0B35006E" w14:textId="4C541BB7" w:rsidR="00470110" w:rsidRPr="00C20E48" w:rsidRDefault="4C4C8E2D" w:rsidP="3231A0E3">
            <w:pPr>
              <w:spacing w:line="360" w:lineRule="auto"/>
              <w:rPr>
                <w:rFonts w:ascii="Times New Roman" w:hAnsi="Times New Roman" w:cs="Times New Roman"/>
                <w:sz w:val="24"/>
                <w:szCs w:val="24"/>
                <w:lang w:val="vi-VN"/>
              </w:rPr>
            </w:pPr>
            <w:r w:rsidRPr="00C20E48">
              <w:rPr>
                <w:rFonts w:ascii="Times New Roman" w:hAnsi="Times New Roman" w:cs="Times New Roman"/>
                <w:sz w:val="24"/>
                <w:szCs w:val="24"/>
                <w:lang w:val="vi-VN"/>
              </w:rPr>
              <w:t xml:space="preserve">TP: </w:t>
            </w:r>
            <w:r w:rsidR="00AF750A" w:rsidRPr="00C20E48">
              <w:rPr>
                <w:rFonts w:ascii="Times New Roman" w:hAnsi="Times New Roman" w:cs="Times New Roman"/>
                <w:sz w:val="24"/>
                <w:szCs w:val="24"/>
                <w:lang w:val="vi-VN"/>
              </w:rPr>
              <w:t>HCM</w:t>
            </w:r>
          </w:p>
        </w:tc>
      </w:tr>
    </w:tbl>
    <w:p w14:paraId="34A3B1E7" w14:textId="44FBA838" w:rsidR="007136C8" w:rsidRPr="00C20E48" w:rsidRDefault="00DF5233" w:rsidP="3231A0E3">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jc w:val="center"/>
        <w:rPr>
          <w:rFonts w:ascii="Times New Roman" w:hAnsi="Times New Roman" w:cs="Times New Roman"/>
          <w:sz w:val="24"/>
          <w:szCs w:val="24"/>
          <w:lang w:val="vi-VN"/>
        </w:rPr>
      </w:pPr>
      <w:r w:rsidRPr="00C20E48">
        <w:rPr>
          <w:rFonts w:ascii="Times New Roman" w:hAnsi="Times New Roman" w:cs="Times New Roman"/>
          <w:sz w:val="24"/>
          <w:szCs w:val="24"/>
          <w:lang w:val="vi-VN"/>
        </w:rPr>
        <w:t xml:space="preserve">BÀI KIỂM TRA </w:t>
      </w:r>
      <w:r w:rsidR="007136C8" w:rsidRPr="00C20E48">
        <w:rPr>
          <w:rFonts w:ascii="Times New Roman" w:hAnsi="Times New Roman" w:cs="Times New Roman"/>
          <w:sz w:val="24"/>
          <w:szCs w:val="24"/>
          <w:lang w:val="vi-VN"/>
        </w:rPr>
        <w:t>ĐÁNH GIÁ</w:t>
      </w:r>
      <w:r w:rsidRPr="00C20E48">
        <w:rPr>
          <w:rFonts w:ascii="Times New Roman" w:hAnsi="Times New Roman" w:cs="Times New Roman"/>
          <w:sz w:val="24"/>
          <w:szCs w:val="24"/>
          <w:lang w:val="vi-VN"/>
        </w:rPr>
        <w:t xml:space="preserve"> GIÁO DỤC STEAM </w:t>
      </w:r>
      <w:r w:rsidR="008C5339" w:rsidRPr="00C20E48">
        <w:rPr>
          <w:rFonts w:ascii="Times New Roman" w:hAnsi="Times New Roman" w:cs="Times New Roman"/>
          <w:sz w:val="24"/>
          <w:szCs w:val="24"/>
          <w:lang w:val="vi-VN"/>
        </w:rPr>
        <w:t>(final)</w:t>
      </w:r>
    </w:p>
    <w:p w14:paraId="57A85EF8" w14:textId="53D2F865" w:rsidR="00D72CF9" w:rsidRPr="00C20E48" w:rsidRDefault="00D72CF9" w:rsidP="3231A0E3">
      <w:pPr>
        <w:pBdr>
          <w:top w:val="single" w:sz="4" w:space="1" w:color="auto"/>
          <w:left w:val="single" w:sz="4" w:space="4" w:color="auto"/>
          <w:bottom w:val="single" w:sz="4" w:space="1" w:color="auto"/>
          <w:right w:val="single" w:sz="4" w:space="4" w:color="auto"/>
        </w:pBdr>
        <w:shd w:val="clear" w:color="auto" w:fill="F2F2F2" w:themeFill="background1" w:themeFillShade="F2"/>
        <w:jc w:val="center"/>
        <w:rPr>
          <w:rFonts w:ascii="Times New Roman" w:hAnsi="Times New Roman" w:cs="Times New Roman"/>
          <w:sz w:val="24"/>
          <w:szCs w:val="24"/>
          <w:lang w:val="vi-VN"/>
        </w:rPr>
      </w:pPr>
      <w:r w:rsidRPr="00C20E48">
        <w:rPr>
          <w:rFonts w:ascii="Times New Roman" w:hAnsi="Times New Roman" w:cs="Times New Roman"/>
          <w:sz w:val="24"/>
          <w:szCs w:val="24"/>
          <w:lang w:val="vi-VN"/>
        </w:rPr>
        <w:t xml:space="preserve">Dự án STEAM – OKU &amp; HCMUE - </w:t>
      </w:r>
      <w:r w:rsidR="00FE37EA" w:rsidRPr="00C20E48">
        <w:rPr>
          <w:rFonts w:ascii="Times New Roman" w:hAnsi="Times New Roman" w:cs="Times New Roman"/>
          <w:sz w:val="24"/>
          <w:szCs w:val="24"/>
          <w:lang w:val="vi-VN"/>
        </w:rPr>
        <w:t>5</w:t>
      </w:r>
      <w:r w:rsidRPr="00C20E48">
        <w:rPr>
          <w:rFonts w:ascii="Times New Roman" w:hAnsi="Times New Roman" w:cs="Times New Roman"/>
          <w:sz w:val="24"/>
          <w:szCs w:val="24"/>
          <w:lang w:val="vi-VN"/>
        </w:rPr>
        <w:t>/202</w:t>
      </w:r>
      <w:r w:rsidR="00FE37EA" w:rsidRPr="00C20E48">
        <w:rPr>
          <w:rFonts w:ascii="Times New Roman" w:hAnsi="Times New Roman" w:cs="Times New Roman"/>
          <w:sz w:val="24"/>
          <w:szCs w:val="24"/>
          <w:lang w:val="vi-VN"/>
        </w:rPr>
        <w:t>5</w:t>
      </w:r>
      <w:r w:rsidRPr="00C20E48">
        <w:rPr>
          <w:rFonts w:ascii="Times New Roman" w:hAnsi="Times New Roman" w:cs="Times New Roman"/>
          <w:sz w:val="24"/>
          <w:szCs w:val="24"/>
          <w:lang w:val="vi-VN"/>
        </w:rPr>
        <w:t xml:space="preserve"> </w:t>
      </w:r>
    </w:p>
    <w:p w14:paraId="44A8D295" w14:textId="7909B974" w:rsidR="00AF3E7E" w:rsidRPr="00C20E48" w:rsidRDefault="00434B2B" w:rsidP="3231A0E3">
      <w:pPr>
        <w:pStyle w:val="Heading2"/>
        <w:shd w:val="clear" w:color="auto" w:fill="EAF1DD" w:themeFill="accent3" w:themeFillTint="33"/>
        <w:rPr>
          <w:rFonts w:ascii="Times New Roman" w:hAnsi="Times New Roman" w:cs="Times New Roman"/>
          <w:b w:val="0"/>
          <w:bCs w:val="0"/>
          <w:color w:val="auto"/>
          <w:sz w:val="24"/>
          <w:szCs w:val="24"/>
          <w:lang w:val="vi-VN" w:eastAsia="ja-JP"/>
        </w:rPr>
      </w:pPr>
      <w:r w:rsidRPr="00C20E48">
        <w:rPr>
          <w:rFonts w:ascii="Times New Roman" w:hAnsi="Times New Roman" w:cs="Times New Roman"/>
          <w:b w:val="0"/>
          <w:bCs w:val="0"/>
          <w:color w:val="auto"/>
          <w:sz w:val="24"/>
          <w:szCs w:val="24"/>
          <w:lang w:val="vi-VN"/>
        </w:rPr>
        <w:t xml:space="preserve">Phần </w:t>
      </w:r>
      <w:r w:rsidR="00FE37EA" w:rsidRPr="00C20E48">
        <w:rPr>
          <w:rFonts w:ascii="Times New Roman" w:hAnsi="Times New Roman" w:cs="Times New Roman"/>
          <w:b w:val="0"/>
          <w:bCs w:val="0"/>
          <w:color w:val="auto"/>
          <w:sz w:val="24"/>
          <w:szCs w:val="24"/>
          <w:lang w:val="vi-VN"/>
        </w:rPr>
        <w:t>1</w:t>
      </w:r>
      <w:r w:rsidRPr="00C20E48">
        <w:rPr>
          <w:rFonts w:ascii="Times New Roman" w:hAnsi="Times New Roman" w:cs="Times New Roman"/>
          <w:b w:val="0"/>
          <w:bCs w:val="0"/>
          <w:color w:val="auto"/>
          <w:sz w:val="24"/>
          <w:szCs w:val="24"/>
          <w:lang w:val="vi-VN"/>
        </w:rPr>
        <w:t xml:space="preserve"> </w:t>
      </w:r>
      <w:r w:rsidR="000E219B" w:rsidRPr="00C20E48">
        <w:rPr>
          <w:rFonts w:ascii="Times New Roman" w:hAnsi="Times New Roman" w:cs="Times New Roman"/>
          <w:b w:val="0"/>
          <w:bCs w:val="0"/>
          <w:color w:val="auto"/>
          <w:sz w:val="24"/>
          <w:szCs w:val="24"/>
          <w:lang w:val="vi-VN"/>
        </w:rPr>
        <w:t>Câu hỏi tự luận</w:t>
      </w:r>
    </w:p>
    <w:p w14:paraId="472982E6" w14:textId="60ED8F07" w:rsidR="00CF752A" w:rsidRPr="00C20E48" w:rsidRDefault="000E219B" w:rsidP="3231A0E3">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lang w:val="vi-VN"/>
        </w:rPr>
      </w:pPr>
      <w:r w:rsidRPr="00C20E48">
        <w:rPr>
          <w:rFonts w:ascii="Times New Roman" w:hAnsi="Times New Roman" w:cs="Times New Roman"/>
          <w:sz w:val="24"/>
          <w:szCs w:val="24"/>
          <w:lang w:val="vi-VN"/>
        </w:rPr>
        <w:t>Câu 1: Hiểu về triết lý giáo dục</w:t>
      </w:r>
      <w:r w:rsidRPr="00C20E48">
        <w:rPr>
          <w:lang w:val="vi-VN"/>
        </w:rPr>
        <w:br/>
      </w:r>
      <w:r w:rsidRPr="00C20E48">
        <w:rPr>
          <w:rFonts w:ascii="Times New Roman" w:hAnsi="Times New Roman" w:cs="Times New Roman"/>
          <w:sz w:val="24"/>
          <w:szCs w:val="24"/>
          <w:lang w:val="vi-VN"/>
        </w:rPr>
        <w:t>Giáo dục STEAM nhấn mạnh vào việc học tập qua trải nghiệm.</w:t>
      </w:r>
      <w:r w:rsidRPr="00C20E48">
        <w:rPr>
          <w:lang w:val="vi-VN"/>
        </w:rPr>
        <w:br/>
      </w:r>
      <w:r w:rsidRPr="00C20E48">
        <w:rPr>
          <w:rFonts w:ascii="Times New Roman" w:hAnsi="Times New Roman" w:cs="Times New Roman"/>
          <w:sz w:val="24"/>
          <w:szCs w:val="24"/>
          <w:lang w:val="vi-VN"/>
        </w:rPr>
        <w:t>Theo bạn, 'học tập qua trải nghiệm' có nghĩa là gì? Hãy giải thích và mô tả tác động của nó đến học sinh, kèm theo ví dụ cụ thể.</w:t>
      </w:r>
      <w:r w:rsidR="00B013CC" w:rsidRPr="00C20E48">
        <w:rPr>
          <w:rFonts w:ascii="Times New Roman" w:hAnsi="Times New Roman" w:cs="Times New Roman"/>
          <w:sz w:val="24"/>
          <w:szCs w:val="24"/>
          <w:lang w:val="vi-VN"/>
        </w:rPr>
        <w:t xml:space="preserve">  </w:t>
      </w:r>
      <w:r w:rsidR="00CF752A" w:rsidRPr="00C20E48">
        <w:rPr>
          <w:rFonts w:ascii="Times New Roman" w:hAnsi="Times New Roman" w:cs="Times New Roman"/>
          <w:sz w:val="24"/>
          <w:szCs w:val="24"/>
          <w:lang w:val="vi-VN"/>
        </w:rPr>
        <w:t xml:space="preserve">(250 từ) </w:t>
      </w:r>
    </w:p>
    <w:p w14:paraId="6D3EBE13" w14:textId="3A0545E6" w:rsidR="00CF752A" w:rsidRPr="00C20E48" w:rsidRDefault="00CF752A" w:rsidP="3231A0E3">
      <w:pPr>
        <w:rPr>
          <w:rFonts w:ascii="Times New Roman" w:hAnsi="Times New Roman" w:cs="Times New Roman"/>
          <w:sz w:val="24"/>
          <w:szCs w:val="24"/>
          <w:u w:val="single"/>
          <w:lang w:val="vi-VN"/>
        </w:rPr>
      </w:pPr>
      <w:r w:rsidRPr="00C20E48">
        <w:rPr>
          <w:rFonts w:ascii="Times New Roman" w:hAnsi="Times New Roman" w:cs="Times New Roman"/>
          <w:sz w:val="24"/>
          <w:szCs w:val="24"/>
          <w:u w:val="single"/>
          <w:lang w:val="vi-VN"/>
        </w:rPr>
        <w:t>Phần trả lời câu hỏi 1:</w:t>
      </w:r>
    </w:p>
    <w:p w14:paraId="7D23145A" w14:textId="35A4AE6A" w:rsidR="00AF750A" w:rsidRPr="00C20E48" w:rsidRDefault="00AF750A" w:rsidP="00AF750A">
      <w:pPr>
        <w:spacing w:before="240" w:after="240"/>
        <w:jc w:val="both"/>
        <w:rPr>
          <w:rFonts w:ascii="Times New Roman" w:eastAsia="Times New Roman" w:hAnsi="Times New Roman" w:cs="Times New Roman"/>
          <w:sz w:val="24"/>
          <w:szCs w:val="24"/>
          <w:lang w:val="vi-VN" w:eastAsia="ja-JP"/>
        </w:rPr>
      </w:pPr>
      <w:r w:rsidRPr="00C20E48">
        <w:rPr>
          <w:rFonts w:ascii="Times New Roman" w:eastAsia="Times New Roman" w:hAnsi="Times New Roman" w:cs="Times New Roman"/>
          <w:sz w:val="24"/>
          <w:szCs w:val="24"/>
          <w:lang w:val="vi-VN" w:eastAsia="ja-JP"/>
        </w:rPr>
        <w:t>Học tập qua trải nghiệm trong giáo dục STEAM nghĩa là học sinh được học thông qua việc tham gia trực tiếp vào các hoạt động thực hành, khám phá và sáng tạo, thay vì chỉ tiếp nhận lý thuyết. Qua đó, các em xây dựng kiến thức dựa trên trải nghiệm cá nhân và sự tương tác với môi trường xung quanh, Cách tiếp cận này mang lại nhiều tác động tích cực như kích thích sự tò mò và ham học hỏi (khi học sinh được tự mình khám phá và đặt câu hỏi), phát triển tư duy phản biện và kỹ năng giải quyết vấn đề  (vì học sinh phải thử nghiệm, điều chỉnh và rút ra kết luận từ thực tiễn) và tăng tính chủ động và hứng thú học tập, cảm thấy việc học có ý nghĩa và gắn với đời sống thực tế.</w:t>
      </w:r>
    </w:p>
    <w:p w14:paraId="5216673E" w14:textId="7F832726" w:rsidR="00526B6F" w:rsidRPr="00C20E48" w:rsidRDefault="00AF750A" w:rsidP="3231A0E3">
      <w:pPr>
        <w:spacing w:before="240" w:after="240"/>
        <w:jc w:val="both"/>
        <w:rPr>
          <w:rFonts w:ascii="Times New Roman" w:eastAsia="Times New Roman" w:hAnsi="Times New Roman" w:cs="Times New Roman"/>
          <w:sz w:val="24"/>
          <w:szCs w:val="24"/>
          <w:lang w:val="vi-VN" w:eastAsia="ja-JP"/>
        </w:rPr>
      </w:pPr>
      <w:r w:rsidRPr="00C20E48">
        <w:rPr>
          <w:rFonts w:ascii="Times New Roman" w:eastAsia="Times New Roman" w:hAnsi="Times New Roman" w:cs="Times New Roman"/>
          <w:sz w:val="24"/>
          <w:szCs w:val="24"/>
          <w:lang w:val="vi-VN" w:eastAsia="ja-JP"/>
        </w:rPr>
        <w:t xml:space="preserve">Ví dụ: khi học về năng lượng sạch, thay vì chỉ đọc sách, học sinh có thể tự tay chế tạo mô hình </w:t>
      </w:r>
      <w:r w:rsidR="00D725BA" w:rsidRPr="00C20E48">
        <w:rPr>
          <w:rFonts w:ascii="Times New Roman" w:eastAsia="Times New Roman" w:hAnsi="Times New Roman" w:cs="Times New Roman"/>
          <w:sz w:val="24"/>
          <w:szCs w:val="24"/>
          <w:lang w:val="vi-VN" w:eastAsia="ja-JP"/>
        </w:rPr>
        <w:t xml:space="preserve">máy phát điện gió </w:t>
      </w:r>
      <w:r w:rsidRPr="00C20E48">
        <w:rPr>
          <w:rFonts w:ascii="Times New Roman" w:eastAsia="Times New Roman" w:hAnsi="Times New Roman" w:cs="Times New Roman"/>
          <w:sz w:val="24"/>
          <w:szCs w:val="24"/>
          <w:lang w:val="vi-VN" w:eastAsia="ja-JP"/>
        </w:rPr>
        <w:t xml:space="preserve">hoặc đèn năng lượng mặt trời mini. </w:t>
      </w:r>
      <w:r w:rsidR="00A12C5E" w:rsidRPr="00C20E48">
        <w:rPr>
          <w:rFonts w:ascii="Times New Roman" w:eastAsia="Times New Roman" w:hAnsi="Times New Roman" w:cs="Times New Roman"/>
          <w:sz w:val="24"/>
          <w:szCs w:val="24"/>
          <w:lang w:val="vi-VN" w:eastAsia="ja-JP"/>
        </w:rPr>
        <w:t>Thông qua hoạt động chế tạo này</w:t>
      </w:r>
      <w:r w:rsidRPr="00C20E48">
        <w:rPr>
          <w:rFonts w:ascii="Times New Roman" w:eastAsia="Times New Roman" w:hAnsi="Times New Roman" w:cs="Times New Roman"/>
          <w:sz w:val="24"/>
          <w:szCs w:val="24"/>
          <w:lang w:val="vi-VN" w:eastAsia="ja-JP"/>
        </w:rPr>
        <w:t>, các em sẽ hiểu sâu hơn về nguyên lý vận hành, đồng thời rèn luyện kỹ năng thiết kế, tính toán và làm việc nhóm, từ đó học sinh học hiệu quả hơn, gắn kết kiến thức với thực tế và phát triển năng lực toàn diện.</w:t>
      </w:r>
    </w:p>
    <w:p w14:paraId="637C2958" w14:textId="73003CA1" w:rsidR="00CF752A" w:rsidRPr="00C20E48" w:rsidRDefault="00CF752A" w:rsidP="3231A0E3">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lang w:val="vi-VN"/>
        </w:rPr>
      </w:pPr>
      <w:r w:rsidRPr="00C20E48">
        <w:rPr>
          <w:rFonts w:ascii="Times New Roman" w:hAnsi="Times New Roman" w:cs="Times New Roman"/>
          <w:sz w:val="24"/>
          <w:szCs w:val="24"/>
          <w:lang w:val="vi-VN"/>
        </w:rPr>
        <w:t>Câu 2: Đề xuất ý tưởng sáng tạo</w:t>
      </w:r>
      <w:r w:rsidRPr="00C20E48">
        <w:rPr>
          <w:lang w:val="vi-VN"/>
        </w:rPr>
        <w:br/>
      </w:r>
      <w:r w:rsidRPr="00C20E48">
        <w:rPr>
          <w:rFonts w:ascii="Times New Roman" w:hAnsi="Times New Roman" w:cs="Times New Roman"/>
          <w:sz w:val="24"/>
          <w:szCs w:val="24"/>
          <w:lang w:val="vi-VN"/>
        </w:rPr>
        <w:t>Trong lớp học của bạn, hãy thiết kế một hoạt động cho học sinh để giúp các em cải thiện công việc học tập hoặc cuộc sống hàng ngày của mình.</w:t>
      </w:r>
      <w:r w:rsidRPr="00C20E48">
        <w:rPr>
          <w:lang w:val="vi-VN"/>
        </w:rPr>
        <w:br/>
      </w:r>
      <w:r w:rsidRPr="00C20E48">
        <w:rPr>
          <w:rFonts w:ascii="Times New Roman" w:hAnsi="Times New Roman" w:cs="Times New Roman"/>
          <w:sz w:val="24"/>
          <w:szCs w:val="24"/>
          <w:lang w:val="vi-VN"/>
        </w:rPr>
        <w:t>Ví dụ: 'Hãy thiết kế một hoạt động cho học sinh nhằm giúp không khí lớp học trở nên thoải mái hơn.'</w:t>
      </w:r>
      <w:r w:rsidRPr="00C20E48">
        <w:rPr>
          <w:lang w:val="vi-VN"/>
        </w:rPr>
        <w:br/>
      </w:r>
      <w:r w:rsidRPr="00C20E48">
        <w:rPr>
          <w:rFonts w:ascii="Times New Roman" w:hAnsi="Times New Roman" w:cs="Times New Roman"/>
          <w:sz w:val="24"/>
          <w:szCs w:val="24"/>
          <w:lang w:val="vi-VN"/>
        </w:rPr>
        <w:t>Hãy mô tả hoạt động cụ thể mà học sinh sẽ thực hiện và nêu những kỹ năng hoặc khả năng của các em mà bạn muốn phát triển thông qua hoạt động này.</w:t>
      </w:r>
      <w:r w:rsidR="00E2714B" w:rsidRPr="00C20E48">
        <w:rPr>
          <w:rFonts w:ascii="Times New Roman" w:hAnsi="Times New Roman" w:cs="Times New Roman"/>
          <w:sz w:val="24"/>
          <w:szCs w:val="24"/>
          <w:lang w:val="vi-VN"/>
        </w:rPr>
        <w:t xml:space="preserve"> (250 từ)</w:t>
      </w:r>
    </w:p>
    <w:p w14:paraId="1434B650" w14:textId="46CF64B1" w:rsidR="00CF752A" w:rsidRPr="00C20E48" w:rsidRDefault="00CF752A" w:rsidP="3231A0E3">
      <w:pPr>
        <w:spacing w:line="240" w:lineRule="auto"/>
        <w:rPr>
          <w:rFonts w:ascii="Times New Roman" w:hAnsi="Times New Roman" w:cs="Times New Roman"/>
          <w:sz w:val="24"/>
          <w:szCs w:val="24"/>
          <w:u w:val="single"/>
          <w:lang w:val="vi-VN"/>
        </w:rPr>
      </w:pPr>
      <w:r w:rsidRPr="00C20E48">
        <w:rPr>
          <w:rFonts w:ascii="Times New Roman" w:hAnsi="Times New Roman" w:cs="Times New Roman"/>
          <w:sz w:val="24"/>
          <w:szCs w:val="24"/>
          <w:u w:val="single"/>
          <w:lang w:val="vi-VN"/>
        </w:rPr>
        <w:t xml:space="preserve">Phần trả lời câu hỏi 2: </w:t>
      </w:r>
    </w:p>
    <w:p w14:paraId="68EE8023" w14:textId="77777777" w:rsidR="00A12C5E" w:rsidRPr="00C20E48" w:rsidRDefault="00A12C5E" w:rsidP="00A12C5E">
      <w:pPr>
        <w:spacing w:line="240" w:lineRule="auto"/>
        <w:jc w:val="both"/>
        <w:rPr>
          <w:rFonts w:ascii="Times New Roman" w:hAnsi="Times New Roman" w:cs="Times New Roman"/>
          <w:sz w:val="24"/>
          <w:szCs w:val="24"/>
          <w:lang w:val="vi-VN"/>
        </w:rPr>
      </w:pPr>
      <w:r w:rsidRPr="00C20E48">
        <w:rPr>
          <w:rFonts w:ascii="Times New Roman" w:hAnsi="Times New Roman" w:cs="Times New Roman"/>
          <w:b/>
          <w:bCs/>
          <w:sz w:val="24"/>
          <w:szCs w:val="24"/>
          <w:lang w:val="vi-VN"/>
        </w:rPr>
        <w:lastRenderedPageBreak/>
        <w:t>Hoạt động: “Hoa yêu thương nở rộ”</w:t>
      </w:r>
    </w:p>
    <w:p w14:paraId="512B05A7" w14:textId="77777777" w:rsidR="006B5C79" w:rsidRPr="00C20E48" w:rsidRDefault="006B5C79" w:rsidP="00A12C5E">
      <w:pPr>
        <w:spacing w:line="240" w:lineRule="auto"/>
        <w:rPr>
          <w:rFonts w:ascii="Times New Roman" w:hAnsi="Times New Roman" w:cs="Times New Roman"/>
          <w:sz w:val="24"/>
          <w:szCs w:val="24"/>
          <w:lang w:val="vi-VN"/>
        </w:rPr>
      </w:pPr>
      <w:r w:rsidRPr="00C20E48">
        <w:rPr>
          <w:noProof/>
          <w:lang w:val="vi-VN"/>
        </w:rPr>
        <w:drawing>
          <wp:inline distT="0" distB="0" distL="0" distR="0" wp14:anchorId="12327795" wp14:editId="35223DE3">
            <wp:extent cx="2440305" cy="1855470"/>
            <wp:effectExtent l="0" t="0" r="0" b="0"/>
            <wp:docPr id="1" name="Picture 1" descr="StemK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emKids"/>
                    <pic:cNvPicPr>
                      <a:picLocks noChangeAspect="1" noChangeArrowheads="1"/>
                    </pic:cNvPicPr>
                  </pic:nvPicPr>
                  <pic:blipFill rotWithShape="1">
                    <a:blip r:embed="rId14">
                      <a:extLst>
                        <a:ext uri="{28A0092B-C50C-407E-A947-70E740481C1C}">
                          <a14:useLocalDpi xmlns:a14="http://schemas.microsoft.com/office/drawing/2010/main" val="0"/>
                        </a:ext>
                      </a:extLst>
                    </a:blip>
                    <a:srcRect r="10567" b="20092"/>
                    <a:stretch/>
                  </pic:blipFill>
                  <pic:spPr bwMode="auto">
                    <a:xfrm>
                      <a:off x="0" y="0"/>
                      <a:ext cx="2440305" cy="1855470"/>
                    </a:xfrm>
                    <a:prstGeom prst="rect">
                      <a:avLst/>
                    </a:prstGeom>
                    <a:noFill/>
                    <a:ln>
                      <a:noFill/>
                    </a:ln>
                    <a:extLst>
                      <a:ext uri="{53640926-AAD7-44D8-BBD7-CCE9431645EC}">
                        <a14:shadowObscured xmlns:a14="http://schemas.microsoft.com/office/drawing/2010/main"/>
                      </a:ext>
                    </a:extLst>
                  </pic:spPr>
                </pic:pic>
              </a:graphicData>
            </a:graphic>
          </wp:inline>
        </w:drawing>
      </w:r>
    </w:p>
    <w:p w14:paraId="20B6B913" w14:textId="3F685002" w:rsidR="00A12C5E" w:rsidRPr="00C20E48" w:rsidRDefault="006B5C79" w:rsidP="00A12C5E">
      <w:pPr>
        <w:spacing w:line="240" w:lineRule="auto"/>
        <w:rPr>
          <w:rFonts w:ascii="Times New Roman" w:hAnsi="Times New Roman" w:cs="Times New Roman"/>
          <w:sz w:val="24"/>
          <w:szCs w:val="24"/>
          <w:lang w:val="vi-VN"/>
        </w:rPr>
      </w:pPr>
      <w:r w:rsidRPr="00C20E48">
        <w:rPr>
          <w:rFonts w:ascii="Times New Roman" w:hAnsi="Times New Roman" w:cs="Times New Roman"/>
          <w:sz w:val="24"/>
          <w:szCs w:val="24"/>
          <w:lang w:val="vi-VN"/>
        </w:rPr>
        <w:t xml:space="preserve">Mục tiêu: </w:t>
      </w:r>
      <w:r w:rsidR="00A12C5E" w:rsidRPr="00C20E48">
        <w:rPr>
          <w:rFonts w:ascii="Times New Roman" w:hAnsi="Times New Roman" w:cs="Times New Roman"/>
          <w:sz w:val="24"/>
          <w:szCs w:val="24"/>
          <w:lang w:val="vi-VN"/>
        </w:rPr>
        <w:t>tạo không khí lớp học tích cực và tích hợp yếu tố STEAM.</w:t>
      </w:r>
    </w:p>
    <w:p w14:paraId="1CE6D922" w14:textId="0DF5BCB9" w:rsidR="00A12C5E" w:rsidRPr="00C20E48" w:rsidRDefault="00A12C5E" w:rsidP="00A12C5E">
      <w:pPr>
        <w:spacing w:line="240" w:lineRule="auto"/>
        <w:rPr>
          <w:rFonts w:ascii="Times New Roman" w:hAnsi="Times New Roman" w:cs="Times New Roman"/>
          <w:sz w:val="24"/>
          <w:szCs w:val="24"/>
          <w:lang w:val="vi-VN"/>
        </w:rPr>
      </w:pPr>
      <w:r w:rsidRPr="00C20E48">
        <w:rPr>
          <w:rFonts w:ascii="Times New Roman" w:hAnsi="Times New Roman" w:cs="Times New Roman"/>
          <w:sz w:val="24"/>
          <w:szCs w:val="24"/>
          <w:lang w:val="vi-VN"/>
        </w:rPr>
        <w:t>Cách thực hiện:</w:t>
      </w:r>
      <w:r w:rsidRPr="00C20E48">
        <w:rPr>
          <w:rFonts w:ascii="Times New Roman" w:hAnsi="Times New Roman" w:cs="Times New Roman"/>
          <w:sz w:val="24"/>
          <w:szCs w:val="24"/>
          <w:lang w:val="vi-VN"/>
        </w:rPr>
        <w:br/>
        <w:t>Học sinh được hướng dẫn cắt, gấp giấy bìa thành bông hoa có cánh có thể gập vào. Trên cánh hoa, các em viết lời chúc, lời cảm ơn hoặc lời động viên gửi tới thầy cô, bạn bè. Sau đó, từng em thả bông hoa vào chậu nước đặt giữa lớp. Khi thấm nước, các cánh hoa từ từ nở ra, hé lộ thông điệp yêu thương.</w:t>
      </w:r>
    </w:p>
    <w:p w14:paraId="5F24AEEA" w14:textId="77777777" w:rsidR="00A12C5E" w:rsidRPr="00C20E48" w:rsidRDefault="00A12C5E" w:rsidP="00A12C5E">
      <w:pPr>
        <w:spacing w:line="240" w:lineRule="auto"/>
        <w:rPr>
          <w:rFonts w:ascii="Times New Roman" w:hAnsi="Times New Roman" w:cs="Times New Roman"/>
          <w:sz w:val="24"/>
          <w:szCs w:val="24"/>
          <w:lang w:val="vi-VN"/>
        </w:rPr>
      </w:pPr>
      <w:r w:rsidRPr="00C20E48">
        <w:rPr>
          <w:rFonts w:ascii="Times New Roman" w:hAnsi="Times New Roman" w:cs="Times New Roman"/>
          <w:sz w:val="24"/>
          <w:szCs w:val="24"/>
          <w:lang w:val="vi-VN"/>
        </w:rPr>
        <w:t>Hoạt động giúp học sinh kết nối cảm xúc, tăng sự gắn kết trong lớp, đồng thời khám phá hiện tượng khoa học đơn giản (giấy thấm nước, chuyển động cơ học).</w:t>
      </w:r>
    </w:p>
    <w:p w14:paraId="1D571E60" w14:textId="77777777" w:rsidR="00A12C5E" w:rsidRPr="00C20E48" w:rsidRDefault="00A12C5E" w:rsidP="00A12C5E">
      <w:pPr>
        <w:spacing w:line="240" w:lineRule="auto"/>
        <w:rPr>
          <w:rFonts w:ascii="Times New Roman" w:hAnsi="Times New Roman" w:cs="Times New Roman"/>
          <w:sz w:val="24"/>
          <w:szCs w:val="24"/>
          <w:lang w:val="vi-VN"/>
        </w:rPr>
      </w:pPr>
      <w:r w:rsidRPr="00C20E48">
        <w:rPr>
          <w:rFonts w:ascii="Times New Roman" w:hAnsi="Times New Roman" w:cs="Times New Roman"/>
          <w:sz w:val="24"/>
          <w:szCs w:val="24"/>
          <w:lang w:val="vi-VN"/>
        </w:rPr>
        <w:t>Kỹ năng phát triển:</w:t>
      </w:r>
    </w:p>
    <w:p w14:paraId="32351AC6" w14:textId="77777777" w:rsidR="00A12C5E" w:rsidRPr="00C20E48" w:rsidRDefault="00A12C5E" w:rsidP="00A12C5E">
      <w:pPr>
        <w:numPr>
          <w:ilvl w:val="0"/>
          <w:numId w:val="28"/>
        </w:numPr>
        <w:spacing w:line="240" w:lineRule="auto"/>
        <w:rPr>
          <w:rFonts w:ascii="Times New Roman" w:hAnsi="Times New Roman" w:cs="Times New Roman"/>
          <w:sz w:val="24"/>
          <w:szCs w:val="24"/>
          <w:lang w:val="vi-VN"/>
        </w:rPr>
      </w:pPr>
      <w:r w:rsidRPr="00C20E48">
        <w:rPr>
          <w:rFonts w:ascii="Times New Roman" w:hAnsi="Times New Roman" w:cs="Times New Roman"/>
          <w:sz w:val="24"/>
          <w:szCs w:val="24"/>
          <w:lang w:val="vi-VN"/>
        </w:rPr>
        <w:t>Sáng tạo (thiết kế, trang trí bông hoa)</w:t>
      </w:r>
    </w:p>
    <w:p w14:paraId="3A50E5DD" w14:textId="77777777" w:rsidR="00A12C5E" w:rsidRPr="00C20E48" w:rsidRDefault="00A12C5E" w:rsidP="00A12C5E">
      <w:pPr>
        <w:numPr>
          <w:ilvl w:val="0"/>
          <w:numId w:val="28"/>
        </w:numPr>
        <w:spacing w:line="240" w:lineRule="auto"/>
        <w:rPr>
          <w:rFonts w:ascii="Times New Roman" w:hAnsi="Times New Roman" w:cs="Times New Roman"/>
          <w:sz w:val="24"/>
          <w:szCs w:val="24"/>
          <w:lang w:val="vi-VN"/>
        </w:rPr>
      </w:pPr>
      <w:r w:rsidRPr="00C20E48">
        <w:rPr>
          <w:rFonts w:ascii="Times New Roman" w:hAnsi="Times New Roman" w:cs="Times New Roman"/>
          <w:sz w:val="24"/>
          <w:szCs w:val="24"/>
          <w:lang w:val="vi-VN"/>
        </w:rPr>
        <w:t>Giao tiếp cảm xúc (viết và chia sẻ lời chúc)</w:t>
      </w:r>
    </w:p>
    <w:p w14:paraId="4C8F1126" w14:textId="77777777" w:rsidR="00A12C5E" w:rsidRPr="00C20E48" w:rsidRDefault="00A12C5E" w:rsidP="00A12C5E">
      <w:pPr>
        <w:numPr>
          <w:ilvl w:val="0"/>
          <w:numId w:val="28"/>
        </w:numPr>
        <w:spacing w:line="240" w:lineRule="auto"/>
        <w:rPr>
          <w:rFonts w:ascii="Times New Roman" w:hAnsi="Times New Roman" w:cs="Times New Roman"/>
          <w:sz w:val="24"/>
          <w:szCs w:val="24"/>
          <w:lang w:val="vi-VN"/>
        </w:rPr>
      </w:pPr>
      <w:r w:rsidRPr="00C20E48">
        <w:rPr>
          <w:rFonts w:ascii="Times New Roman" w:hAnsi="Times New Roman" w:cs="Times New Roman"/>
          <w:sz w:val="24"/>
          <w:szCs w:val="24"/>
          <w:lang w:val="vi-VN"/>
        </w:rPr>
        <w:t>Hợp tác và đồng cảm (cùng tạo không khí tích cực)</w:t>
      </w:r>
    </w:p>
    <w:p w14:paraId="2791ABAF" w14:textId="77777777" w:rsidR="00A12C5E" w:rsidRPr="00C20E48" w:rsidRDefault="00A12C5E" w:rsidP="00A12C5E">
      <w:pPr>
        <w:numPr>
          <w:ilvl w:val="0"/>
          <w:numId w:val="28"/>
        </w:numPr>
        <w:spacing w:line="240" w:lineRule="auto"/>
        <w:rPr>
          <w:rFonts w:ascii="Times New Roman" w:hAnsi="Times New Roman" w:cs="Times New Roman"/>
          <w:sz w:val="24"/>
          <w:szCs w:val="24"/>
          <w:lang w:val="vi-VN"/>
        </w:rPr>
      </w:pPr>
      <w:r w:rsidRPr="00C20E48">
        <w:rPr>
          <w:rFonts w:ascii="Times New Roman" w:hAnsi="Times New Roman" w:cs="Times New Roman"/>
          <w:sz w:val="24"/>
          <w:szCs w:val="24"/>
          <w:lang w:val="vi-VN"/>
        </w:rPr>
        <w:t>Khám phá khoa học (hiện tượng thấm nước)</w:t>
      </w:r>
    </w:p>
    <w:p w14:paraId="0E9CB726" w14:textId="3501BDEF" w:rsidR="00AF3E7E" w:rsidRPr="00C20E48" w:rsidRDefault="000E219B" w:rsidP="3231A0E3">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lang w:val="vi-VN"/>
        </w:rPr>
      </w:pPr>
      <w:r w:rsidRPr="00C20E48">
        <w:rPr>
          <w:rFonts w:ascii="Times New Roman" w:hAnsi="Times New Roman" w:cs="Times New Roman"/>
          <w:sz w:val="24"/>
          <w:szCs w:val="24"/>
          <w:lang w:val="vi-VN"/>
        </w:rPr>
        <w:t>Câu 3: Tư duy thực tiễn</w:t>
      </w:r>
      <w:r w:rsidRPr="00C20E48">
        <w:rPr>
          <w:lang w:val="vi-VN"/>
        </w:rPr>
        <w:br/>
      </w:r>
      <w:r w:rsidRPr="00C20E48">
        <w:rPr>
          <w:rFonts w:ascii="Times New Roman" w:hAnsi="Times New Roman" w:cs="Times New Roman"/>
          <w:sz w:val="24"/>
          <w:szCs w:val="24"/>
          <w:lang w:val="vi-VN"/>
        </w:rPr>
        <w:t>Nếu học sinh được giao bài tập sau đây, bạn sẽ dạy như thế nào?</w:t>
      </w:r>
      <w:r w:rsidRPr="00C20E48">
        <w:rPr>
          <w:lang w:val="vi-VN"/>
        </w:rPr>
        <w:br/>
      </w:r>
      <w:r w:rsidRPr="00C20E48">
        <w:rPr>
          <w:rFonts w:ascii="Times New Roman" w:hAnsi="Times New Roman" w:cs="Times New Roman"/>
          <w:sz w:val="24"/>
          <w:szCs w:val="24"/>
          <w:lang w:val="vi-VN"/>
        </w:rPr>
        <w:t xml:space="preserve">Bài tập: 'Sử dụng các công cụ đơn giản, </w:t>
      </w:r>
      <w:r w:rsidR="009A5825" w:rsidRPr="00C20E48">
        <w:rPr>
          <w:rFonts w:ascii="Times New Roman" w:hAnsi="Times New Roman" w:cs="Times New Roman"/>
          <w:sz w:val="24"/>
          <w:szCs w:val="24"/>
          <w:lang w:val="vi-VN"/>
        </w:rPr>
        <w:t xml:space="preserve">hãy </w:t>
      </w:r>
      <w:r w:rsidRPr="00C20E48">
        <w:rPr>
          <w:rFonts w:ascii="Times New Roman" w:hAnsi="Times New Roman" w:cs="Times New Roman"/>
          <w:sz w:val="24"/>
          <w:szCs w:val="24"/>
          <w:lang w:val="vi-VN"/>
        </w:rPr>
        <w:t xml:space="preserve">tạo ra một thiết bị để ngăn </w:t>
      </w:r>
      <w:r w:rsidR="007F2C91" w:rsidRPr="00C20E48">
        <w:rPr>
          <w:rFonts w:ascii="Times New Roman" w:hAnsi="Times New Roman" w:cs="Times New Roman"/>
          <w:sz w:val="24"/>
          <w:szCs w:val="24"/>
          <w:lang w:val="vi-VN"/>
        </w:rPr>
        <w:t xml:space="preserve">viên </w:t>
      </w:r>
      <w:r w:rsidRPr="00C20E48">
        <w:rPr>
          <w:rFonts w:ascii="Times New Roman" w:hAnsi="Times New Roman" w:cs="Times New Roman"/>
          <w:sz w:val="24"/>
          <w:szCs w:val="24"/>
          <w:lang w:val="vi-VN"/>
        </w:rPr>
        <w:t xml:space="preserve">phấn không bị vỡ khi </w:t>
      </w:r>
      <w:r w:rsidR="009A5825" w:rsidRPr="00C20E48">
        <w:rPr>
          <w:rFonts w:ascii="Times New Roman" w:hAnsi="Times New Roman" w:cs="Times New Roman"/>
          <w:sz w:val="24"/>
          <w:szCs w:val="24"/>
          <w:lang w:val="vi-VN"/>
        </w:rPr>
        <w:t xml:space="preserve">được </w:t>
      </w:r>
      <w:r w:rsidRPr="00C20E48">
        <w:rPr>
          <w:rFonts w:ascii="Times New Roman" w:hAnsi="Times New Roman" w:cs="Times New Roman"/>
          <w:sz w:val="24"/>
          <w:szCs w:val="24"/>
          <w:lang w:val="vi-VN"/>
        </w:rPr>
        <w:t>thả từ độ cao 3 mét.'</w:t>
      </w:r>
      <w:r w:rsidRPr="00C20E48">
        <w:rPr>
          <w:lang w:val="vi-VN"/>
        </w:rPr>
        <w:br/>
      </w:r>
      <w:r w:rsidRPr="00C20E48">
        <w:rPr>
          <w:rFonts w:ascii="Times New Roman" w:hAnsi="Times New Roman" w:cs="Times New Roman"/>
          <w:sz w:val="24"/>
          <w:szCs w:val="24"/>
          <w:lang w:val="vi-VN"/>
        </w:rPr>
        <w:t>Hãy mô tả kế hoạ</w:t>
      </w:r>
      <w:r w:rsidR="005F1F3D" w:rsidRPr="00C20E48">
        <w:rPr>
          <w:rFonts w:ascii="Times New Roman" w:hAnsi="Times New Roman" w:cs="Times New Roman"/>
          <w:sz w:val="24"/>
          <w:szCs w:val="24"/>
          <w:lang w:val="vi-VN"/>
        </w:rPr>
        <w:t xml:space="preserve">ch </w:t>
      </w:r>
      <w:r w:rsidRPr="00C20E48">
        <w:rPr>
          <w:rFonts w:ascii="Times New Roman" w:hAnsi="Times New Roman" w:cs="Times New Roman"/>
          <w:sz w:val="24"/>
          <w:szCs w:val="24"/>
          <w:lang w:val="vi-VN"/>
        </w:rPr>
        <w:t>dạy</w:t>
      </w:r>
      <w:r w:rsidR="005F1F3D" w:rsidRPr="00C20E48">
        <w:rPr>
          <w:rFonts w:ascii="Times New Roman" w:hAnsi="Times New Roman" w:cs="Times New Roman"/>
          <w:sz w:val="24"/>
          <w:szCs w:val="24"/>
          <w:lang w:val="vi-VN"/>
        </w:rPr>
        <w:t xml:space="preserve"> học</w:t>
      </w:r>
      <w:r w:rsidRPr="00C20E48">
        <w:rPr>
          <w:rFonts w:ascii="Times New Roman" w:hAnsi="Times New Roman" w:cs="Times New Roman"/>
          <w:sz w:val="24"/>
          <w:szCs w:val="24"/>
          <w:lang w:val="vi-VN"/>
        </w:rPr>
        <w:t xml:space="preserve">, </w:t>
      </w:r>
      <w:r w:rsidR="005F1F3D" w:rsidRPr="00C20E48">
        <w:rPr>
          <w:rFonts w:ascii="Times New Roman" w:hAnsi="Times New Roman" w:cs="Times New Roman"/>
          <w:sz w:val="24"/>
          <w:szCs w:val="24"/>
          <w:lang w:val="vi-VN"/>
        </w:rPr>
        <w:t xml:space="preserve">những </w:t>
      </w:r>
      <w:r w:rsidRPr="00C20E48">
        <w:rPr>
          <w:rFonts w:ascii="Times New Roman" w:hAnsi="Times New Roman" w:cs="Times New Roman"/>
          <w:sz w:val="24"/>
          <w:szCs w:val="24"/>
          <w:lang w:val="vi-VN"/>
        </w:rPr>
        <w:t>câu hỏi bạn sẽ đặt ra cho học sinh, và các vật liệu hoặ</w:t>
      </w:r>
      <w:r w:rsidR="005F1F3D" w:rsidRPr="00C20E48">
        <w:rPr>
          <w:rFonts w:ascii="Times New Roman" w:hAnsi="Times New Roman" w:cs="Times New Roman"/>
          <w:sz w:val="24"/>
          <w:szCs w:val="24"/>
          <w:lang w:val="vi-VN"/>
        </w:rPr>
        <w:t>c dụng</w:t>
      </w:r>
      <w:r w:rsidRPr="00C20E48">
        <w:rPr>
          <w:rFonts w:ascii="Times New Roman" w:hAnsi="Times New Roman" w:cs="Times New Roman"/>
          <w:sz w:val="24"/>
          <w:szCs w:val="24"/>
          <w:lang w:val="vi-VN"/>
        </w:rPr>
        <w:t xml:space="preserve"> cụ bạn sẽ sử dụng.</w:t>
      </w:r>
      <w:r w:rsidR="00E2714B" w:rsidRPr="00C20E48">
        <w:rPr>
          <w:rFonts w:ascii="Times New Roman" w:hAnsi="Times New Roman" w:cs="Times New Roman"/>
          <w:sz w:val="24"/>
          <w:szCs w:val="24"/>
          <w:lang w:val="vi-VN"/>
        </w:rPr>
        <w:t xml:space="preserve"> (250 từ)</w:t>
      </w:r>
    </w:p>
    <w:p w14:paraId="44659425" w14:textId="2F051D43" w:rsidR="00CF752A" w:rsidRPr="00C20E48" w:rsidRDefault="00CF752A" w:rsidP="3231A0E3">
      <w:pPr>
        <w:spacing w:after="0" w:line="240" w:lineRule="auto"/>
        <w:rPr>
          <w:rFonts w:ascii="Times New Roman" w:hAnsi="Times New Roman" w:cs="Times New Roman"/>
          <w:sz w:val="24"/>
          <w:szCs w:val="24"/>
          <w:u w:val="single"/>
          <w:lang w:val="vi-VN"/>
        </w:rPr>
      </w:pPr>
      <w:r w:rsidRPr="00C20E48">
        <w:rPr>
          <w:rFonts w:ascii="Times New Roman" w:hAnsi="Times New Roman" w:cs="Times New Roman"/>
          <w:sz w:val="24"/>
          <w:szCs w:val="24"/>
          <w:u w:val="single"/>
          <w:lang w:val="vi-VN"/>
        </w:rPr>
        <w:t xml:space="preserve">Phần trả lời câu hỏi 3: </w:t>
      </w:r>
    </w:p>
    <w:p w14:paraId="617D377A" w14:textId="77777777" w:rsidR="00891476" w:rsidRPr="00C20E48" w:rsidRDefault="00891476" w:rsidP="00891476">
      <w:pPr>
        <w:spacing w:before="240" w:after="240" w:line="240" w:lineRule="auto"/>
        <w:rPr>
          <w:rFonts w:ascii="Times New Roman" w:eastAsia="Times New Roman" w:hAnsi="Times New Roman" w:cs="Times New Roman"/>
          <w:sz w:val="24"/>
          <w:szCs w:val="24"/>
          <w:lang w:val="vi-VN" w:eastAsia="ja-JP"/>
        </w:rPr>
      </w:pPr>
      <w:r w:rsidRPr="00C20E48">
        <w:rPr>
          <w:rFonts w:ascii="Times New Roman" w:eastAsia="Times New Roman" w:hAnsi="Times New Roman" w:cs="Times New Roman"/>
          <w:b/>
          <w:bCs/>
          <w:sz w:val="24"/>
          <w:szCs w:val="24"/>
          <w:lang w:val="vi-VN" w:eastAsia="ja-JP"/>
        </w:rPr>
        <w:t>Mục tiêu:</w:t>
      </w:r>
      <w:r w:rsidRPr="00C20E48">
        <w:rPr>
          <w:rFonts w:ascii="Times New Roman" w:eastAsia="Times New Roman" w:hAnsi="Times New Roman" w:cs="Times New Roman"/>
          <w:sz w:val="24"/>
          <w:szCs w:val="24"/>
          <w:lang w:val="vi-VN" w:eastAsia="ja-JP"/>
        </w:rPr>
        <w:t xml:space="preserve"> Học sinh trải nghiệm thiết kế, thử nghiệm và cải tiến sản phẩm, phát triển tư duy kỹ thuật và giải quyết vấn đề.</w:t>
      </w:r>
    </w:p>
    <w:p w14:paraId="688D437F" w14:textId="77777777" w:rsidR="00891476" w:rsidRPr="00C20E48" w:rsidRDefault="00891476" w:rsidP="00891476">
      <w:pPr>
        <w:spacing w:after="0" w:line="240" w:lineRule="auto"/>
        <w:rPr>
          <w:rFonts w:ascii="Times New Roman" w:eastAsia="Times New Roman" w:hAnsi="Times New Roman" w:cs="Times New Roman"/>
          <w:i/>
          <w:iCs/>
          <w:sz w:val="24"/>
          <w:szCs w:val="24"/>
          <w:lang w:val="vi-VN" w:eastAsia="ja-JP"/>
        </w:rPr>
      </w:pPr>
      <w:r w:rsidRPr="00C20E48">
        <w:rPr>
          <w:rFonts w:ascii="Times New Roman" w:eastAsia="Times New Roman" w:hAnsi="Times New Roman" w:cs="Times New Roman"/>
          <w:b/>
          <w:bCs/>
          <w:sz w:val="24"/>
          <w:szCs w:val="24"/>
          <w:lang w:val="vi-VN" w:eastAsia="ja-JP"/>
        </w:rPr>
        <w:lastRenderedPageBreak/>
        <w:t>Tiến trình:</w:t>
      </w:r>
      <w:r w:rsidRPr="00C20E48">
        <w:rPr>
          <w:rFonts w:ascii="Times New Roman" w:eastAsia="Times New Roman" w:hAnsi="Times New Roman" w:cs="Times New Roman"/>
          <w:sz w:val="24"/>
          <w:szCs w:val="24"/>
          <w:lang w:val="vi-VN" w:eastAsia="ja-JP"/>
        </w:rPr>
        <w:br/>
      </w:r>
      <w:r w:rsidRPr="00C20E48">
        <w:rPr>
          <w:rFonts w:ascii="Times New Roman" w:eastAsia="Times New Roman" w:hAnsi="Times New Roman" w:cs="Times New Roman"/>
          <w:b/>
          <w:bCs/>
          <w:sz w:val="24"/>
          <w:szCs w:val="24"/>
          <w:lang w:val="vi-VN" w:eastAsia="ja-JP"/>
        </w:rPr>
        <w:t>Khởi động (5 phút)</w:t>
      </w:r>
      <w:r w:rsidRPr="00C20E48">
        <w:rPr>
          <w:rFonts w:ascii="Times New Roman" w:eastAsia="Times New Roman" w:hAnsi="Times New Roman" w:cs="Times New Roman"/>
          <w:sz w:val="24"/>
          <w:szCs w:val="24"/>
          <w:lang w:val="vi-VN" w:eastAsia="ja-JP"/>
        </w:rPr>
        <w:br/>
        <w:t xml:space="preserve">Câu hỏi khơi gợi: </w:t>
      </w:r>
      <w:r w:rsidRPr="00C20E48">
        <w:rPr>
          <w:rFonts w:ascii="Times New Roman" w:eastAsia="Times New Roman" w:hAnsi="Times New Roman" w:cs="Times New Roman"/>
          <w:i/>
          <w:iCs/>
          <w:sz w:val="24"/>
          <w:szCs w:val="24"/>
          <w:lang w:val="vi-VN" w:eastAsia="ja-JP"/>
        </w:rPr>
        <w:t xml:space="preserve">“Nếu thả viên phấn từ độ cao 3m, chuyện gì sẽ xảy ra?” </w:t>
      </w:r>
    </w:p>
    <w:p w14:paraId="0FDE1CE0" w14:textId="77777777" w:rsidR="00891476" w:rsidRPr="00C20E48" w:rsidRDefault="00891476" w:rsidP="00891476">
      <w:pPr>
        <w:spacing w:after="0" w:line="240" w:lineRule="auto"/>
        <w:rPr>
          <w:rFonts w:ascii="Times New Roman" w:eastAsia="Times New Roman" w:hAnsi="Times New Roman" w:cs="Times New Roman"/>
          <w:sz w:val="24"/>
          <w:szCs w:val="24"/>
          <w:lang w:val="vi-VN" w:eastAsia="ja-JP"/>
        </w:rPr>
      </w:pPr>
      <w:r w:rsidRPr="00C20E48">
        <w:rPr>
          <w:rFonts w:ascii="Times New Roman" w:eastAsia="Times New Roman" w:hAnsi="Times New Roman" w:cs="Times New Roman"/>
          <w:sz w:val="24"/>
          <w:szCs w:val="24"/>
          <w:lang w:val="vi-VN" w:eastAsia="ja-JP"/>
        </w:rPr>
        <w:t xml:space="preserve">Học sinh </w:t>
      </w:r>
      <w:r w:rsidRPr="00C20E48">
        <w:rPr>
          <w:rFonts w:ascii="Times New Roman" w:eastAsia="Times New Roman" w:hAnsi="Times New Roman" w:cs="Times New Roman"/>
          <w:b/>
          <w:bCs/>
          <w:sz w:val="24"/>
          <w:szCs w:val="24"/>
          <w:lang w:val="vi-VN" w:eastAsia="ja-JP"/>
        </w:rPr>
        <w:t>dự đoán</w:t>
      </w:r>
      <w:r w:rsidRPr="00C20E48">
        <w:rPr>
          <w:rFonts w:ascii="Times New Roman" w:eastAsia="Times New Roman" w:hAnsi="Times New Roman" w:cs="Times New Roman"/>
          <w:sz w:val="24"/>
          <w:szCs w:val="24"/>
          <w:lang w:val="vi-VN" w:eastAsia="ja-JP"/>
        </w:rPr>
        <w:t xml:space="preserve">, thảo luận và </w:t>
      </w:r>
      <w:r w:rsidRPr="00C20E48">
        <w:rPr>
          <w:rFonts w:ascii="Times New Roman" w:eastAsia="Times New Roman" w:hAnsi="Times New Roman" w:cs="Times New Roman"/>
          <w:b/>
          <w:bCs/>
          <w:sz w:val="24"/>
          <w:szCs w:val="24"/>
          <w:lang w:val="vi-VN" w:eastAsia="ja-JP"/>
        </w:rPr>
        <w:t>thử thả thật</w:t>
      </w:r>
      <w:r w:rsidRPr="00C20E48">
        <w:rPr>
          <w:rFonts w:ascii="Times New Roman" w:eastAsia="Times New Roman" w:hAnsi="Times New Roman" w:cs="Times New Roman"/>
          <w:sz w:val="24"/>
          <w:szCs w:val="24"/>
          <w:lang w:val="vi-VN" w:eastAsia="ja-JP"/>
        </w:rPr>
        <w:t xml:space="preserve"> để kiểm chứng.</w:t>
      </w:r>
    </w:p>
    <w:p w14:paraId="1ADAD9C0" w14:textId="0E633B14" w:rsidR="00891476" w:rsidRPr="00C20E48" w:rsidRDefault="00891476" w:rsidP="00891476">
      <w:pPr>
        <w:spacing w:after="0" w:line="240" w:lineRule="auto"/>
        <w:rPr>
          <w:rFonts w:ascii="Times New Roman" w:eastAsia="Times New Roman" w:hAnsi="Times New Roman" w:cs="Times New Roman"/>
          <w:sz w:val="24"/>
          <w:szCs w:val="24"/>
          <w:lang w:val="vi-VN" w:eastAsia="ja-JP"/>
        </w:rPr>
      </w:pPr>
      <w:r w:rsidRPr="00C20E48">
        <w:rPr>
          <w:rFonts w:ascii="Times New Roman" w:eastAsia="Times New Roman" w:hAnsi="Times New Roman" w:cs="Times New Roman"/>
          <w:sz w:val="24"/>
          <w:szCs w:val="24"/>
          <w:lang w:val="vi-VN" w:eastAsia="ja-JP"/>
        </w:rPr>
        <w:t xml:space="preserve">Dẫn dắt: </w:t>
      </w:r>
      <w:r w:rsidRPr="00C20E48">
        <w:rPr>
          <w:rFonts w:ascii="Times New Roman" w:eastAsia="Times New Roman" w:hAnsi="Times New Roman" w:cs="Times New Roman"/>
          <w:i/>
          <w:iCs/>
          <w:sz w:val="24"/>
          <w:szCs w:val="24"/>
          <w:lang w:val="vi-VN" w:eastAsia="ja-JP"/>
        </w:rPr>
        <w:t>“Vậy làm sao để thả mà không vỡ?”</w:t>
      </w:r>
    </w:p>
    <w:p w14:paraId="58E05425" w14:textId="1E8751C7" w:rsidR="00891476" w:rsidRPr="00C20E48" w:rsidRDefault="00891476" w:rsidP="00891476">
      <w:pPr>
        <w:spacing w:after="0" w:line="240" w:lineRule="auto"/>
        <w:rPr>
          <w:rFonts w:ascii="Times New Roman" w:eastAsia="Times New Roman" w:hAnsi="Times New Roman" w:cs="Times New Roman"/>
          <w:sz w:val="24"/>
          <w:szCs w:val="24"/>
          <w:lang w:val="vi-VN" w:eastAsia="ja-JP"/>
        </w:rPr>
      </w:pPr>
      <w:r w:rsidRPr="00C20E48">
        <w:rPr>
          <w:rFonts w:ascii="Times New Roman" w:eastAsia="Times New Roman" w:hAnsi="Times New Roman" w:cs="Times New Roman"/>
          <w:b/>
          <w:bCs/>
          <w:sz w:val="24"/>
          <w:szCs w:val="24"/>
          <w:lang w:val="vi-VN" w:eastAsia="ja-JP"/>
        </w:rPr>
        <w:t>Thiết kế (15-20 phút)</w:t>
      </w:r>
    </w:p>
    <w:p w14:paraId="3108EE87" w14:textId="77777777" w:rsidR="00891476" w:rsidRPr="00C20E48" w:rsidRDefault="00891476" w:rsidP="00891476">
      <w:pPr>
        <w:numPr>
          <w:ilvl w:val="0"/>
          <w:numId w:val="33"/>
        </w:numPr>
        <w:spacing w:after="0" w:line="240" w:lineRule="auto"/>
        <w:rPr>
          <w:rFonts w:ascii="Times New Roman" w:eastAsia="Times New Roman" w:hAnsi="Times New Roman" w:cs="Times New Roman"/>
          <w:sz w:val="24"/>
          <w:szCs w:val="24"/>
          <w:lang w:val="vi-VN" w:eastAsia="ja-JP"/>
        </w:rPr>
      </w:pPr>
      <w:r w:rsidRPr="00C20E48">
        <w:rPr>
          <w:rFonts w:ascii="Times New Roman" w:eastAsia="Times New Roman" w:hAnsi="Times New Roman" w:cs="Times New Roman"/>
          <w:sz w:val="24"/>
          <w:szCs w:val="24"/>
          <w:lang w:val="vi-VN" w:eastAsia="ja-JP"/>
        </w:rPr>
        <w:t>Chia nhóm 3-4 em.</w:t>
      </w:r>
    </w:p>
    <w:p w14:paraId="3EB377C7" w14:textId="77777777" w:rsidR="00891476" w:rsidRPr="00C20E48" w:rsidRDefault="00891476" w:rsidP="00891476">
      <w:pPr>
        <w:numPr>
          <w:ilvl w:val="0"/>
          <w:numId w:val="33"/>
        </w:numPr>
        <w:spacing w:after="0" w:line="240" w:lineRule="auto"/>
        <w:rPr>
          <w:rFonts w:ascii="Times New Roman" w:eastAsia="Times New Roman" w:hAnsi="Times New Roman" w:cs="Times New Roman"/>
          <w:sz w:val="24"/>
          <w:szCs w:val="24"/>
          <w:lang w:val="vi-VN" w:eastAsia="ja-JP"/>
        </w:rPr>
      </w:pPr>
      <w:r w:rsidRPr="00C20E48">
        <w:rPr>
          <w:rFonts w:ascii="Times New Roman" w:eastAsia="Times New Roman" w:hAnsi="Times New Roman" w:cs="Times New Roman"/>
          <w:b/>
          <w:bCs/>
          <w:sz w:val="24"/>
          <w:szCs w:val="24"/>
          <w:lang w:val="vi-VN" w:eastAsia="ja-JP"/>
        </w:rPr>
        <w:t>Thảo luận đề xuất giải pháp</w:t>
      </w:r>
      <w:r w:rsidRPr="00C20E48">
        <w:rPr>
          <w:rFonts w:ascii="Times New Roman" w:eastAsia="Times New Roman" w:hAnsi="Times New Roman" w:cs="Times New Roman"/>
          <w:sz w:val="24"/>
          <w:szCs w:val="24"/>
          <w:lang w:val="vi-VN" w:eastAsia="ja-JP"/>
        </w:rPr>
        <w:t>: bọc vật liệu mềm, làm hộp chống sốc, thiết kế dù giảm tốc độ rơi...</w:t>
      </w:r>
    </w:p>
    <w:p w14:paraId="0606D2C1" w14:textId="77777777" w:rsidR="00891476" w:rsidRPr="00C20E48" w:rsidRDefault="00891476" w:rsidP="00891476">
      <w:pPr>
        <w:numPr>
          <w:ilvl w:val="0"/>
          <w:numId w:val="33"/>
        </w:numPr>
        <w:spacing w:after="0" w:line="240" w:lineRule="auto"/>
        <w:rPr>
          <w:rFonts w:ascii="Times New Roman" w:eastAsia="Times New Roman" w:hAnsi="Times New Roman" w:cs="Times New Roman"/>
          <w:sz w:val="24"/>
          <w:szCs w:val="24"/>
          <w:lang w:val="vi-VN" w:eastAsia="ja-JP"/>
        </w:rPr>
      </w:pPr>
      <w:r w:rsidRPr="00C20E48">
        <w:rPr>
          <w:rFonts w:ascii="Times New Roman" w:eastAsia="Times New Roman" w:hAnsi="Times New Roman" w:cs="Times New Roman"/>
          <w:sz w:val="24"/>
          <w:szCs w:val="24"/>
          <w:lang w:val="vi-VN" w:eastAsia="ja-JP"/>
        </w:rPr>
        <w:t xml:space="preserve">Giáo viên </w:t>
      </w:r>
      <w:r w:rsidRPr="00C20E48">
        <w:rPr>
          <w:rFonts w:ascii="Times New Roman" w:eastAsia="Times New Roman" w:hAnsi="Times New Roman" w:cs="Times New Roman"/>
          <w:b/>
          <w:bCs/>
          <w:sz w:val="24"/>
          <w:szCs w:val="24"/>
          <w:lang w:val="vi-VN" w:eastAsia="ja-JP"/>
        </w:rPr>
        <w:t>gợi ý thêm</w:t>
      </w:r>
      <w:r w:rsidRPr="00C20E48">
        <w:rPr>
          <w:rFonts w:ascii="Times New Roman" w:eastAsia="Times New Roman" w:hAnsi="Times New Roman" w:cs="Times New Roman"/>
          <w:sz w:val="24"/>
          <w:szCs w:val="24"/>
          <w:lang w:val="vi-VN" w:eastAsia="ja-JP"/>
        </w:rPr>
        <w:t>: cân nhắc vật liệu sẵn có như: giấy, bìa carton, dây dù, túi nylon, ống hút, vải, bông gòn...</w:t>
      </w:r>
    </w:p>
    <w:p w14:paraId="4ECFF833" w14:textId="7C2C0B99" w:rsidR="00891476" w:rsidRPr="00C20E48" w:rsidRDefault="00891476" w:rsidP="00891476">
      <w:pPr>
        <w:spacing w:after="0" w:line="240" w:lineRule="auto"/>
        <w:rPr>
          <w:rFonts w:ascii="Times New Roman" w:eastAsia="Times New Roman" w:hAnsi="Times New Roman" w:cs="Times New Roman"/>
          <w:sz w:val="24"/>
          <w:szCs w:val="24"/>
          <w:lang w:val="vi-VN" w:eastAsia="ja-JP"/>
        </w:rPr>
      </w:pPr>
      <w:r w:rsidRPr="00C20E48">
        <w:rPr>
          <w:rFonts w:ascii="Times New Roman" w:eastAsia="Times New Roman" w:hAnsi="Times New Roman" w:cs="Times New Roman"/>
          <w:sz w:val="24"/>
          <w:szCs w:val="24"/>
          <w:lang w:val="vi-VN" w:eastAsia="ja-JP"/>
        </w:rPr>
        <w:t>Thử</w:t>
      </w:r>
      <w:r w:rsidRPr="00C20E48">
        <w:rPr>
          <w:rFonts w:ascii="Times New Roman" w:eastAsia="Times New Roman" w:hAnsi="Times New Roman" w:cs="Times New Roman"/>
          <w:b/>
          <w:bCs/>
          <w:sz w:val="24"/>
          <w:szCs w:val="24"/>
          <w:lang w:val="vi-VN" w:eastAsia="ja-JP"/>
        </w:rPr>
        <w:t xml:space="preserve"> nghiệm - Cải tiến (10 phút)</w:t>
      </w:r>
    </w:p>
    <w:p w14:paraId="1B719E50" w14:textId="77777777" w:rsidR="00891476" w:rsidRPr="00C20E48" w:rsidRDefault="00891476" w:rsidP="00891476">
      <w:pPr>
        <w:pStyle w:val="ListParagraph"/>
        <w:numPr>
          <w:ilvl w:val="0"/>
          <w:numId w:val="34"/>
        </w:numPr>
        <w:spacing w:after="0" w:line="240" w:lineRule="auto"/>
        <w:rPr>
          <w:rFonts w:ascii="Times New Roman" w:eastAsia="Times New Roman" w:hAnsi="Times New Roman" w:cs="Times New Roman"/>
          <w:sz w:val="24"/>
          <w:szCs w:val="24"/>
          <w:lang w:val="vi-VN" w:eastAsia="ja-JP"/>
        </w:rPr>
      </w:pPr>
      <w:r w:rsidRPr="00C20E48">
        <w:rPr>
          <w:rFonts w:ascii="Times New Roman" w:eastAsia="Times New Roman" w:hAnsi="Times New Roman" w:cs="Times New Roman"/>
          <w:sz w:val="24"/>
          <w:szCs w:val="24"/>
          <w:lang w:val="vi-VN" w:eastAsia="ja-JP"/>
        </w:rPr>
        <w:t xml:space="preserve">Mỗi nhóm </w:t>
      </w:r>
      <w:r w:rsidRPr="00C20E48">
        <w:rPr>
          <w:rFonts w:ascii="Times New Roman" w:eastAsia="Times New Roman" w:hAnsi="Times New Roman" w:cs="Times New Roman"/>
          <w:b/>
          <w:bCs/>
          <w:sz w:val="24"/>
          <w:szCs w:val="24"/>
          <w:lang w:val="vi-VN" w:eastAsia="ja-JP"/>
        </w:rPr>
        <w:t>thử thả sản phẩm</w:t>
      </w:r>
      <w:r w:rsidRPr="00C20E48">
        <w:rPr>
          <w:rFonts w:ascii="Times New Roman" w:eastAsia="Times New Roman" w:hAnsi="Times New Roman" w:cs="Times New Roman"/>
          <w:sz w:val="24"/>
          <w:szCs w:val="24"/>
          <w:lang w:val="vi-VN" w:eastAsia="ja-JP"/>
        </w:rPr>
        <w:t xml:space="preserve"> từ độ cao 3m.</w:t>
      </w:r>
    </w:p>
    <w:p w14:paraId="70D3181C" w14:textId="77777777" w:rsidR="00891476" w:rsidRPr="00C20E48" w:rsidRDefault="00891476" w:rsidP="00891476">
      <w:pPr>
        <w:pStyle w:val="ListParagraph"/>
        <w:numPr>
          <w:ilvl w:val="0"/>
          <w:numId w:val="34"/>
        </w:numPr>
        <w:spacing w:after="0" w:line="240" w:lineRule="auto"/>
        <w:rPr>
          <w:rFonts w:ascii="Times New Roman" w:eastAsia="Times New Roman" w:hAnsi="Times New Roman" w:cs="Times New Roman"/>
          <w:sz w:val="24"/>
          <w:szCs w:val="24"/>
          <w:lang w:val="vi-VN" w:eastAsia="ja-JP"/>
        </w:rPr>
      </w:pPr>
      <w:r w:rsidRPr="00C20E48">
        <w:rPr>
          <w:rFonts w:ascii="Times New Roman" w:eastAsia="Times New Roman" w:hAnsi="Times New Roman" w:cs="Times New Roman"/>
          <w:sz w:val="24"/>
          <w:szCs w:val="24"/>
          <w:lang w:val="vi-VN" w:eastAsia="ja-JP"/>
        </w:rPr>
        <w:t xml:space="preserve">Nếu thất bại, </w:t>
      </w:r>
      <w:r w:rsidRPr="00C20E48">
        <w:rPr>
          <w:rFonts w:ascii="Times New Roman" w:eastAsia="Times New Roman" w:hAnsi="Times New Roman" w:cs="Times New Roman"/>
          <w:b/>
          <w:bCs/>
          <w:sz w:val="24"/>
          <w:szCs w:val="24"/>
          <w:lang w:val="vi-VN" w:eastAsia="ja-JP"/>
        </w:rPr>
        <w:t>phân tích - cải tiến - thử lại</w:t>
      </w:r>
      <w:r w:rsidRPr="00C20E48">
        <w:rPr>
          <w:rFonts w:ascii="Times New Roman" w:eastAsia="Times New Roman" w:hAnsi="Times New Roman" w:cs="Times New Roman"/>
          <w:sz w:val="24"/>
          <w:szCs w:val="24"/>
          <w:lang w:val="vi-VN" w:eastAsia="ja-JP"/>
        </w:rPr>
        <w:t xml:space="preserve"> (thúc đẩy tư duy thử sai, kiên trì).</w:t>
      </w:r>
    </w:p>
    <w:p w14:paraId="6D50DB16" w14:textId="6C838E44" w:rsidR="00891476" w:rsidRPr="00C20E48" w:rsidRDefault="00891476" w:rsidP="00891476">
      <w:pPr>
        <w:spacing w:after="0" w:line="240" w:lineRule="auto"/>
        <w:rPr>
          <w:rFonts w:ascii="Times New Roman" w:eastAsia="Times New Roman" w:hAnsi="Times New Roman" w:cs="Times New Roman"/>
          <w:sz w:val="24"/>
          <w:szCs w:val="24"/>
          <w:lang w:val="vi-VN" w:eastAsia="ja-JP"/>
        </w:rPr>
      </w:pPr>
      <w:r w:rsidRPr="00C20E48">
        <w:rPr>
          <w:rFonts w:ascii="Times New Roman" w:eastAsia="Times New Roman" w:hAnsi="Times New Roman" w:cs="Times New Roman"/>
          <w:sz w:val="24"/>
          <w:szCs w:val="24"/>
          <w:lang w:val="vi-VN" w:eastAsia="ja-JP"/>
        </w:rPr>
        <w:t>Chia</w:t>
      </w:r>
      <w:r w:rsidRPr="00C20E48">
        <w:rPr>
          <w:rFonts w:ascii="Times New Roman" w:eastAsia="Times New Roman" w:hAnsi="Times New Roman" w:cs="Times New Roman"/>
          <w:b/>
          <w:bCs/>
          <w:sz w:val="24"/>
          <w:szCs w:val="24"/>
          <w:lang w:val="vi-VN" w:eastAsia="ja-JP"/>
        </w:rPr>
        <w:t xml:space="preserve"> sẻ (5 phút)</w:t>
      </w:r>
      <w:r w:rsidRPr="00C20E48">
        <w:rPr>
          <w:rFonts w:ascii="Times New Roman" w:eastAsia="Times New Roman" w:hAnsi="Times New Roman" w:cs="Times New Roman"/>
          <w:sz w:val="24"/>
          <w:szCs w:val="24"/>
          <w:lang w:val="vi-VN" w:eastAsia="ja-JP"/>
        </w:rPr>
        <w:br/>
        <w:t>Các nhóm trình bày sản phẩm, rút kinh nghiệm.</w:t>
      </w:r>
      <w:r w:rsidRPr="00C20E48">
        <w:rPr>
          <w:rFonts w:ascii="Times New Roman" w:eastAsia="Times New Roman" w:hAnsi="Times New Roman" w:cs="Times New Roman"/>
          <w:sz w:val="24"/>
          <w:szCs w:val="24"/>
          <w:lang w:val="vi-VN" w:eastAsia="ja-JP"/>
        </w:rPr>
        <w:br/>
        <w:t xml:space="preserve">GV khơi gợi: </w:t>
      </w:r>
      <w:r w:rsidRPr="00C20E48">
        <w:rPr>
          <w:rFonts w:ascii="Times New Roman" w:eastAsia="Times New Roman" w:hAnsi="Times New Roman" w:cs="Times New Roman"/>
          <w:i/>
          <w:iCs/>
          <w:sz w:val="24"/>
          <w:szCs w:val="24"/>
          <w:lang w:val="vi-VN" w:eastAsia="ja-JP"/>
        </w:rPr>
        <w:t>“Giải pháp nào hiệu quả? Nếu làm lại, nhóm sẽ cải thiện gì?”</w:t>
      </w:r>
    </w:p>
    <w:p w14:paraId="51F1D101" w14:textId="77777777" w:rsidR="00891476" w:rsidRPr="00C20E48" w:rsidRDefault="00891476" w:rsidP="00891476">
      <w:pPr>
        <w:spacing w:after="0" w:line="240" w:lineRule="auto"/>
        <w:rPr>
          <w:rFonts w:ascii="Times New Roman" w:eastAsia="Times New Roman" w:hAnsi="Times New Roman" w:cs="Times New Roman"/>
          <w:sz w:val="24"/>
          <w:szCs w:val="24"/>
          <w:lang w:val="vi-VN" w:eastAsia="ja-JP"/>
        </w:rPr>
      </w:pPr>
      <w:r w:rsidRPr="00C20E48">
        <w:rPr>
          <w:rFonts w:ascii="Times New Roman" w:eastAsia="Times New Roman" w:hAnsi="Times New Roman" w:cs="Times New Roman"/>
          <w:b/>
          <w:bCs/>
          <w:sz w:val="24"/>
          <w:szCs w:val="24"/>
          <w:lang w:val="vi-VN" w:eastAsia="ja-JP"/>
        </w:rPr>
        <w:t>Kỹ năng phát triển:</w:t>
      </w:r>
    </w:p>
    <w:p w14:paraId="44EBF080" w14:textId="77777777" w:rsidR="00891476" w:rsidRPr="00C20E48" w:rsidRDefault="00891476" w:rsidP="00891476">
      <w:pPr>
        <w:pStyle w:val="ListParagraph"/>
        <w:numPr>
          <w:ilvl w:val="0"/>
          <w:numId w:val="35"/>
        </w:numPr>
        <w:spacing w:after="0" w:line="240" w:lineRule="auto"/>
        <w:rPr>
          <w:rFonts w:ascii="Times New Roman" w:eastAsia="Times New Roman" w:hAnsi="Times New Roman" w:cs="Times New Roman"/>
          <w:sz w:val="24"/>
          <w:szCs w:val="24"/>
          <w:lang w:val="vi-VN" w:eastAsia="ja-JP"/>
        </w:rPr>
      </w:pPr>
      <w:r w:rsidRPr="00C20E48">
        <w:rPr>
          <w:rFonts w:ascii="Times New Roman" w:eastAsia="Times New Roman" w:hAnsi="Times New Roman" w:cs="Times New Roman"/>
          <w:sz w:val="24"/>
          <w:szCs w:val="24"/>
          <w:lang w:val="vi-VN" w:eastAsia="ja-JP"/>
        </w:rPr>
        <w:t>Tư duy sáng tạo - kỹ thuật</w:t>
      </w:r>
    </w:p>
    <w:p w14:paraId="2A762FE0" w14:textId="77777777" w:rsidR="00891476" w:rsidRPr="00C20E48" w:rsidRDefault="00891476" w:rsidP="00891476">
      <w:pPr>
        <w:pStyle w:val="ListParagraph"/>
        <w:numPr>
          <w:ilvl w:val="0"/>
          <w:numId w:val="35"/>
        </w:numPr>
        <w:spacing w:after="0" w:line="240" w:lineRule="auto"/>
        <w:rPr>
          <w:rFonts w:ascii="Times New Roman" w:eastAsia="Times New Roman" w:hAnsi="Times New Roman" w:cs="Times New Roman"/>
          <w:sz w:val="24"/>
          <w:szCs w:val="24"/>
          <w:lang w:val="vi-VN" w:eastAsia="ja-JP"/>
        </w:rPr>
      </w:pPr>
      <w:r w:rsidRPr="00C20E48">
        <w:rPr>
          <w:rFonts w:ascii="Times New Roman" w:eastAsia="Times New Roman" w:hAnsi="Times New Roman" w:cs="Times New Roman"/>
          <w:sz w:val="24"/>
          <w:szCs w:val="24"/>
          <w:lang w:val="vi-VN" w:eastAsia="ja-JP"/>
        </w:rPr>
        <w:t>Giải quyết vấn đề</w:t>
      </w:r>
    </w:p>
    <w:p w14:paraId="131761E5" w14:textId="77777777" w:rsidR="00891476" w:rsidRPr="00C20E48" w:rsidRDefault="00891476" w:rsidP="00891476">
      <w:pPr>
        <w:pStyle w:val="ListParagraph"/>
        <w:numPr>
          <w:ilvl w:val="0"/>
          <w:numId w:val="35"/>
        </w:numPr>
        <w:spacing w:after="0" w:line="240" w:lineRule="auto"/>
        <w:rPr>
          <w:rFonts w:ascii="Times New Roman" w:eastAsia="Times New Roman" w:hAnsi="Times New Roman" w:cs="Times New Roman"/>
          <w:sz w:val="24"/>
          <w:szCs w:val="24"/>
          <w:lang w:val="vi-VN" w:eastAsia="ja-JP"/>
        </w:rPr>
      </w:pPr>
      <w:r w:rsidRPr="00C20E48">
        <w:rPr>
          <w:rFonts w:ascii="Times New Roman" w:eastAsia="Times New Roman" w:hAnsi="Times New Roman" w:cs="Times New Roman"/>
          <w:sz w:val="24"/>
          <w:szCs w:val="24"/>
          <w:lang w:val="vi-VN" w:eastAsia="ja-JP"/>
        </w:rPr>
        <w:t>Hợp tác nhóm</w:t>
      </w:r>
    </w:p>
    <w:p w14:paraId="1CDF5CC1" w14:textId="0ADFABA4" w:rsidR="00526B6F" w:rsidRPr="00C20E48" w:rsidRDefault="00891476" w:rsidP="00891476">
      <w:pPr>
        <w:pStyle w:val="ListParagraph"/>
        <w:numPr>
          <w:ilvl w:val="0"/>
          <w:numId w:val="35"/>
        </w:numPr>
        <w:spacing w:after="0" w:line="240" w:lineRule="auto"/>
        <w:rPr>
          <w:rFonts w:ascii="Times New Roman" w:eastAsia="Times New Roman" w:hAnsi="Times New Roman" w:cs="Times New Roman"/>
          <w:sz w:val="24"/>
          <w:szCs w:val="24"/>
          <w:lang w:val="vi-VN" w:eastAsia="ja-JP"/>
        </w:rPr>
      </w:pPr>
      <w:r w:rsidRPr="00C20E48">
        <w:rPr>
          <w:rFonts w:ascii="Times New Roman" w:eastAsia="Times New Roman" w:hAnsi="Times New Roman" w:cs="Times New Roman"/>
          <w:sz w:val="24"/>
          <w:szCs w:val="24"/>
          <w:lang w:val="vi-VN" w:eastAsia="ja-JP"/>
        </w:rPr>
        <w:t>Học từ thất bại</w:t>
      </w:r>
    </w:p>
    <w:p w14:paraId="3ED19C61" w14:textId="252C43A8" w:rsidR="00255C43" w:rsidRPr="00C20E48" w:rsidRDefault="000E219B" w:rsidP="3231A0E3">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sz w:val="24"/>
          <w:szCs w:val="24"/>
          <w:lang w:val="vi-VN"/>
        </w:rPr>
      </w:pPr>
      <w:r w:rsidRPr="00C20E48">
        <w:rPr>
          <w:rFonts w:ascii="Times New Roman" w:hAnsi="Times New Roman" w:cs="Times New Roman"/>
          <w:sz w:val="24"/>
          <w:szCs w:val="24"/>
          <w:lang w:val="vi-VN"/>
        </w:rPr>
        <w:t xml:space="preserve">Câu </w:t>
      </w:r>
      <w:r w:rsidR="005F5197" w:rsidRPr="00C20E48">
        <w:rPr>
          <w:rFonts w:ascii="Times New Roman" w:hAnsi="Times New Roman" w:cs="Times New Roman"/>
          <w:sz w:val="24"/>
          <w:szCs w:val="24"/>
          <w:lang w:val="vi-VN"/>
        </w:rPr>
        <w:t>4</w:t>
      </w:r>
      <w:r w:rsidRPr="00C20E48">
        <w:rPr>
          <w:rFonts w:ascii="Times New Roman" w:hAnsi="Times New Roman" w:cs="Times New Roman"/>
          <w:sz w:val="24"/>
          <w:szCs w:val="24"/>
          <w:lang w:val="vi-VN"/>
        </w:rPr>
        <w:t>: Hiểu về hoạt động nghệ thuật</w:t>
      </w:r>
      <w:r w:rsidRPr="00C20E48">
        <w:rPr>
          <w:lang w:val="vi-VN"/>
        </w:rPr>
        <w:br/>
      </w:r>
      <w:r w:rsidRPr="00C20E48">
        <w:rPr>
          <w:rFonts w:ascii="Times New Roman" w:hAnsi="Times New Roman" w:cs="Times New Roman"/>
          <w:sz w:val="24"/>
          <w:szCs w:val="24"/>
          <w:lang w:val="vi-VN"/>
        </w:rPr>
        <w:t>Giáo dục STEAM thường liên quan đến việc tạ</w:t>
      </w:r>
      <w:r w:rsidR="00447E9E" w:rsidRPr="00C20E48">
        <w:rPr>
          <w:rFonts w:ascii="Times New Roman" w:hAnsi="Times New Roman" w:cs="Times New Roman"/>
          <w:sz w:val="24"/>
          <w:szCs w:val="24"/>
          <w:lang w:val="vi-VN"/>
        </w:rPr>
        <w:t>o ra các sản</w:t>
      </w:r>
      <w:r w:rsidRPr="00C20E48">
        <w:rPr>
          <w:rFonts w:ascii="Times New Roman" w:hAnsi="Times New Roman" w:cs="Times New Roman"/>
          <w:sz w:val="24"/>
          <w:szCs w:val="24"/>
          <w:lang w:val="vi-VN"/>
        </w:rPr>
        <w:t xml:space="preserve"> phẩm </w:t>
      </w:r>
      <w:r w:rsidR="00447E9E" w:rsidRPr="00C20E48">
        <w:rPr>
          <w:rFonts w:ascii="Times New Roman" w:hAnsi="Times New Roman" w:cs="Times New Roman"/>
          <w:sz w:val="24"/>
          <w:szCs w:val="24"/>
          <w:lang w:val="vi-VN"/>
        </w:rPr>
        <w:t xml:space="preserve">có yếu tố </w:t>
      </w:r>
      <w:r w:rsidRPr="00C20E48">
        <w:rPr>
          <w:rFonts w:ascii="Times New Roman" w:hAnsi="Times New Roman" w:cs="Times New Roman"/>
          <w:sz w:val="24"/>
          <w:szCs w:val="24"/>
          <w:lang w:val="vi-VN"/>
        </w:rPr>
        <w:t>nghệ thuật độc đáo.</w:t>
      </w:r>
      <w:r w:rsidR="00FF38E2" w:rsidRPr="00C20E48">
        <w:rPr>
          <w:rFonts w:ascii="Times New Roman" w:hAnsi="Times New Roman" w:cs="Times New Roman"/>
          <w:sz w:val="24"/>
          <w:szCs w:val="24"/>
          <w:lang w:val="vi-VN"/>
        </w:rPr>
        <w:t xml:space="preserve"> </w:t>
      </w:r>
    </w:p>
    <w:p w14:paraId="4B7E4B17" w14:textId="1AB7E351" w:rsidR="00AF3E7E" w:rsidRPr="00C20E48" w:rsidRDefault="000E219B" w:rsidP="3231A0E3">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lang w:val="vi-VN"/>
        </w:rPr>
      </w:pPr>
      <w:r w:rsidRPr="00C20E48">
        <w:rPr>
          <w:rFonts w:ascii="Times New Roman" w:hAnsi="Times New Roman" w:cs="Times New Roman"/>
          <w:sz w:val="24"/>
          <w:szCs w:val="24"/>
          <w:lang w:val="vi-VN"/>
        </w:rPr>
        <w:t xml:space="preserve">Nếu một học sinh yêu cầu 'xem ví dụ' trong một hoạt động như vậy, bạn sẽ phản </w:t>
      </w:r>
      <w:r w:rsidR="00447E9E" w:rsidRPr="00C20E48">
        <w:rPr>
          <w:rFonts w:ascii="Times New Roman" w:hAnsi="Times New Roman" w:cs="Times New Roman"/>
          <w:sz w:val="24"/>
          <w:szCs w:val="24"/>
          <w:lang w:val="vi-VN"/>
        </w:rPr>
        <w:t>hồi</w:t>
      </w:r>
      <w:r w:rsidRPr="00C20E48">
        <w:rPr>
          <w:rFonts w:ascii="Times New Roman" w:hAnsi="Times New Roman" w:cs="Times New Roman"/>
          <w:sz w:val="24"/>
          <w:szCs w:val="24"/>
          <w:lang w:val="vi-VN"/>
        </w:rPr>
        <w:t xml:space="preserve"> như thế nào?</w:t>
      </w:r>
      <w:r w:rsidRPr="00C20E48">
        <w:rPr>
          <w:lang w:val="vi-VN"/>
        </w:rPr>
        <w:br/>
      </w:r>
      <w:r w:rsidRPr="00C20E48">
        <w:rPr>
          <w:rFonts w:ascii="Times New Roman" w:hAnsi="Times New Roman" w:cs="Times New Roman"/>
          <w:sz w:val="24"/>
          <w:szCs w:val="24"/>
          <w:lang w:val="vi-VN"/>
        </w:rPr>
        <w:t>Hãy đề xuấ</w:t>
      </w:r>
      <w:r w:rsidR="00447E9E" w:rsidRPr="00C20E48">
        <w:rPr>
          <w:rFonts w:ascii="Times New Roman" w:hAnsi="Times New Roman" w:cs="Times New Roman"/>
          <w:sz w:val="24"/>
          <w:szCs w:val="24"/>
          <w:lang w:val="vi-VN"/>
        </w:rPr>
        <w:t>t những</w:t>
      </w:r>
      <w:r w:rsidRPr="00C20E48">
        <w:rPr>
          <w:rFonts w:ascii="Times New Roman" w:hAnsi="Times New Roman" w:cs="Times New Roman"/>
          <w:sz w:val="24"/>
          <w:szCs w:val="24"/>
          <w:lang w:val="vi-VN"/>
        </w:rPr>
        <w:t xml:space="preserve"> cách hỗ trợ cụ thể để giải tỏa lo lắng đồng thời khuyến khích sự sáng tạo của em học sinh đó.</w:t>
      </w:r>
      <w:r w:rsidR="00E2714B" w:rsidRPr="00C20E48">
        <w:rPr>
          <w:rFonts w:ascii="Times New Roman" w:hAnsi="Times New Roman" w:cs="Times New Roman"/>
          <w:sz w:val="24"/>
          <w:szCs w:val="24"/>
          <w:lang w:val="vi-VN"/>
        </w:rPr>
        <w:t xml:space="preserve"> (250 từ)</w:t>
      </w:r>
    </w:p>
    <w:p w14:paraId="611636D2" w14:textId="786F561D" w:rsidR="00CF752A" w:rsidRPr="00C20E48" w:rsidRDefault="00CF752A" w:rsidP="3231A0E3">
      <w:pPr>
        <w:spacing w:after="0" w:line="240" w:lineRule="auto"/>
        <w:rPr>
          <w:rFonts w:ascii="Times New Roman" w:hAnsi="Times New Roman" w:cs="Times New Roman"/>
          <w:sz w:val="24"/>
          <w:szCs w:val="24"/>
          <w:u w:val="single"/>
          <w:lang w:val="vi-VN"/>
        </w:rPr>
      </w:pPr>
      <w:r w:rsidRPr="00C20E48">
        <w:rPr>
          <w:rFonts w:ascii="Times New Roman" w:hAnsi="Times New Roman" w:cs="Times New Roman"/>
          <w:sz w:val="24"/>
          <w:szCs w:val="24"/>
          <w:u w:val="single"/>
          <w:lang w:val="vi-VN"/>
        </w:rPr>
        <w:t xml:space="preserve">Phần trả lời câu hỏi 4: </w:t>
      </w:r>
    </w:p>
    <w:p w14:paraId="3371F2AD" w14:textId="77777777" w:rsidR="00187A54" w:rsidRPr="00C20E48" w:rsidRDefault="00187A54" w:rsidP="00187A54">
      <w:pPr>
        <w:spacing w:after="0" w:line="240" w:lineRule="auto"/>
        <w:rPr>
          <w:rFonts w:ascii="Times New Roman" w:hAnsi="Times New Roman" w:cs="Times New Roman"/>
          <w:sz w:val="24"/>
          <w:szCs w:val="24"/>
          <w:lang w:val="vi-VN" w:eastAsia="ja-JP"/>
        </w:rPr>
      </w:pPr>
      <w:r w:rsidRPr="00C20E48">
        <w:rPr>
          <w:rFonts w:ascii="Times New Roman" w:hAnsi="Times New Roman" w:cs="Times New Roman"/>
          <w:sz w:val="24"/>
          <w:szCs w:val="24"/>
          <w:lang w:val="vi-VN" w:eastAsia="ja-JP"/>
        </w:rPr>
        <w:t>Khi học sinh tiểu học hỏi “Cô (thầy) có ví dụ không ạ?” trong hoạt động STEAM có yếu tố nghệ thuật, điều đó cho thấy các em cần thêm gợi ý hoặc đang thiếu tự tin.</w:t>
      </w:r>
    </w:p>
    <w:p w14:paraId="3577981C" w14:textId="77777777" w:rsidR="00187A54" w:rsidRPr="00C20E48" w:rsidRDefault="00187A54" w:rsidP="00187A54">
      <w:pPr>
        <w:spacing w:after="0" w:line="240" w:lineRule="auto"/>
        <w:rPr>
          <w:rFonts w:ascii="Times New Roman" w:hAnsi="Times New Roman" w:cs="Times New Roman"/>
          <w:sz w:val="24"/>
          <w:szCs w:val="24"/>
          <w:lang w:val="vi-VN" w:eastAsia="ja-JP"/>
        </w:rPr>
      </w:pPr>
      <w:r w:rsidRPr="00C20E48">
        <w:rPr>
          <w:rFonts w:ascii="Times New Roman" w:hAnsi="Times New Roman" w:cs="Times New Roman"/>
          <w:sz w:val="24"/>
          <w:szCs w:val="24"/>
          <w:lang w:val="vi-VN" w:eastAsia="ja-JP"/>
        </w:rPr>
        <w:t>Tôi sẽ nhẹ nhàng động viên: “Không có đúng hay sai đâu, mỗi bạn sẽ có một ý tưởng rất riêng. Cô (thầy) có thể cho con xem vài cách làm, nhưng con hoàn toàn có thể sáng tạo theo ý mình nhé.”</w:t>
      </w:r>
    </w:p>
    <w:p w14:paraId="48134C07" w14:textId="77777777" w:rsidR="00187A54" w:rsidRPr="00C20E48" w:rsidRDefault="00187A54" w:rsidP="00187A54">
      <w:pPr>
        <w:spacing w:after="0" w:line="240" w:lineRule="auto"/>
        <w:rPr>
          <w:rFonts w:ascii="Times New Roman" w:hAnsi="Times New Roman" w:cs="Times New Roman"/>
          <w:sz w:val="24"/>
          <w:szCs w:val="24"/>
          <w:lang w:val="vi-VN" w:eastAsia="ja-JP"/>
        </w:rPr>
      </w:pPr>
      <w:r w:rsidRPr="00C20E48">
        <w:rPr>
          <w:rFonts w:ascii="Times New Roman" w:hAnsi="Times New Roman" w:cs="Times New Roman"/>
          <w:sz w:val="24"/>
          <w:szCs w:val="24"/>
          <w:lang w:val="vi-VN" w:eastAsia="ja-JP"/>
        </w:rPr>
        <w:t>Tôi không đưa một mẫu cố định mà cho các em xem một vài hình ảnh đa dạng để thấy rằng mỗi sản phẩm có thể khác nhau. Sau đó, tôi hỏi khơi gợi:</w:t>
      </w:r>
      <w:r w:rsidRPr="00C20E48">
        <w:rPr>
          <w:rFonts w:ascii="Times New Roman" w:hAnsi="Times New Roman" w:cs="Times New Roman"/>
          <w:sz w:val="24"/>
          <w:szCs w:val="24"/>
          <w:lang w:val="vi-VN" w:eastAsia="ja-JP"/>
        </w:rPr>
        <w:br/>
        <w:t>“Con muốn làm sản phẩm có màu sắc gì? Có thêm họa tiết hay trang trí nào không? Có vật liệu nào con thích dùng không?”</w:t>
      </w:r>
    </w:p>
    <w:p w14:paraId="27588AED" w14:textId="77777777" w:rsidR="00187A54" w:rsidRPr="00C20E48" w:rsidRDefault="00187A54" w:rsidP="00187A54">
      <w:pPr>
        <w:spacing w:after="0" w:line="240" w:lineRule="auto"/>
        <w:rPr>
          <w:rFonts w:ascii="Times New Roman" w:hAnsi="Times New Roman" w:cs="Times New Roman"/>
          <w:sz w:val="24"/>
          <w:szCs w:val="24"/>
          <w:lang w:val="vi-VN" w:eastAsia="ja-JP"/>
        </w:rPr>
      </w:pPr>
      <w:r w:rsidRPr="00C20E48">
        <w:rPr>
          <w:rFonts w:ascii="Times New Roman" w:hAnsi="Times New Roman" w:cs="Times New Roman"/>
          <w:sz w:val="24"/>
          <w:szCs w:val="24"/>
          <w:lang w:val="vi-VN" w:eastAsia="ja-JP"/>
        </w:rPr>
        <w:t>Nếu học sinh còn lo lắng, tôi khuyến khích: “Con cứ thử làm trước, không cần hoàn hảo đâu. Mình có thể chỉnh sửa dần, vậy mới vui!”</w:t>
      </w:r>
    </w:p>
    <w:p w14:paraId="0AD66C89" w14:textId="77777777" w:rsidR="00187A54" w:rsidRPr="00C20E48" w:rsidRDefault="00187A54" w:rsidP="00187A54">
      <w:pPr>
        <w:spacing w:after="0" w:line="240" w:lineRule="auto"/>
        <w:rPr>
          <w:rFonts w:ascii="Times New Roman" w:hAnsi="Times New Roman" w:cs="Times New Roman"/>
          <w:sz w:val="24"/>
          <w:szCs w:val="24"/>
          <w:lang w:val="vi-VN" w:eastAsia="ja-JP"/>
        </w:rPr>
      </w:pPr>
      <w:r w:rsidRPr="00C20E48">
        <w:rPr>
          <w:rFonts w:ascii="Times New Roman" w:hAnsi="Times New Roman" w:cs="Times New Roman"/>
          <w:sz w:val="24"/>
          <w:szCs w:val="24"/>
          <w:lang w:val="vi-VN" w:eastAsia="ja-JP"/>
        </w:rPr>
        <w:t>Quan trọng nhất là tạo cho các em cảm giác thoải mái, tự tin khi sáng tạo, không sợ bị so sánh.</w:t>
      </w:r>
    </w:p>
    <w:p w14:paraId="5F0E6D5A" w14:textId="77777777" w:rsidR="00187A54" w:rsidRPr="00C20E48" w:rsidRDefault="00187A54" w:rsidP="00187A54">
      <w:pPr>
        <w:spacing w:after="0" w:line="240" w:lineRule="auto"/>
        <w:rPr>
          <w:rFonts w:ascii="Times New Roman" w:hAnsi="Times New Roman" w:cs="Times New Roman"/>
          <w:sz w:val="24"/>
          <w:szCs w:val="24"/>
          <w:lang w:val="vi-VN" w:eastAsia="ja-JP"/>
        </w:rPr>
      </w:pPr>
      <w:r w:rsidRPr="00C20E48">
        <w:rPr>
          <w:rFonts w:ascii="Times New Roman" w:hAnsi="Times New Roman" w:cs="Times New Roman"/>
          <w:sz w:val="24"/>
          <w:szCs w:val="24"/>
          <w:lang w:val="vi-VN" w:eastAsia="ja-JP"/>
        </w:rPr>
        <w:lastRenderedPageBreak/>
        <w:t>Ở hoạt động trình bày sản phẩm STEAM, giáo viên không nên bình chọn sản phẩm “đẹp nhất”. Thay vào đó, nên phân tích sự độc đáo, sáng tạo riêng trong từng sản phẩm của học sinh. Cách làm này sẽ khuyến khích “ART” trong các em nhiều hơn.</w:t>
      </w:r>
    </w:p>
    <w:p w14:paraId="256DAA5B" w14:textId="624797DC" w:rsidR="005F5197" w:rsidRPr="00C20E48" w:rsidRDefault="005F5197" w:rsidP="3231A0E3">
      <w:pPr>
        <w:pStyle w:val="Heading3"/>
        <w:pBdr>
          <w:top w:val="single" w:sz="4" w:space="1" w:color="auto"/>
          <w:left w:val="single" w:sz="4" w:space="4" w:color="auto"/>
          <w:bottom w:val="single" w:sz="4" w:space="1" w:color="auto"/>
          <w:right w:val="single" w:sz="4" w:space="4" w:color="auto"/>
        </w:pBdr>
        <w:rPr>
          <w:rFonts w:ascii="Times New Roman" w:hAnsi="Times New Roman" w:cs="Times New Roman"/>
          <w:b w:val="0"/>
          <w:bCs w:val="0"/>
          <w:color w:val="auto"/>
          <w:sz w:val="24"/>
          <w:szCs w:val="24"/>
          <w:lang w:val="vi-VN"/>
        </w:rPr>
      </w:pPr>
      <w:r w:rsidRPr="00C20E48">
        <w:rPr>
          <w:rFonts w:ascii="Times New Roman" w:hAnsi="Times New Roman" w:cs="Times New Roman"/>
          <w:b w:val="0"/>
          <w:bCs w:val="0"/>
          <w:color w:val="auto"/>
          <w:sz w:val="24"/>
          <w:szCs w:val="24"/>
          <w:lang w:val="vi-VN"/>
        </w:rPr>
        <w:t>Câu 5: Sử dụng vật liệu tái chế</w:t>
      </w:r>
    </w:p>
    <w:p w14:paraId="7B2D3AA0" w14:textId="76AD7089" w:rsidR="005F5197" w:rsidRPr="00C20E48" w:rsidRDefault="005F5197" w:rsidP="3231A0E3">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4"/>
          <w:szCs w:val="24"/>
          <w:lang w:val="vi-VN"/>
        </w:rPr>
      </w:pPr>
      <w:r w:rsidRPr="00C20E48">
        <w:rPr>
          <w:rFonts w:ascii="Times New Roman" w:hAnsi="Times New Roman" w:cs="Times New Roman"/>
          <w:sz w:val="24"/>
          <w:szCs w:val="24"/>
          <w:lang w:val="vi-VN"/>
        </w:rPr>
        <w:t xml:space="preserve">Hãy thiết kế một hoạt động dạy học, trong đó học sinh sử dụng vật liệu tái chế để tạo ra một sản phẩm mới. </w:t>
      </w:r>
    </w:p>
    <w:p w14:paraId="112EF69A" w14:textId="0C850DC7" w:rsidR="005F5197" w:rsidRPr="00C20E48" w:rsidRDefault="005F5197" w:rsidP="3231A0E3">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4"/>
          <w:szCs w:val="24"/>
          <w:lang w:val="vi-VN"/>
        </w:rPr>
      </w:pPr>
      <w:r w:rsidRPr="00C20E48">
        <w:rPr>
          <w:rFonts w:ascii="Times New Roman" w:hAnsi="Times New Roman" w:cs="Times New Roman"/>
          <w:sz w:val="24"/>
          <w:szCs w:val="24"/>
          <w:lang w:val="vi-VN"/>
        </w:rPr>
        <w:t xml:space="preserve">Ví dụ: “Sử dụng các chai nhựa đã qua sử dụng để làm chậu cây”. </w:t>
      </w:r>
    </w:p>
    <w:p w14:paraId="373272DF" w14:textId="1595B8CD" w:rsidR="005F5197" w:rsidRPr="00C20E48" w:rsidRDefault="005F5197" w:rsidP="3231A0E3">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lang w:val="vi-VN"/>
        </w:rPr>
      </w:pPr>
      <w:r w:rsidRPr="00C20E48">
        <w:rPr>
          <w:rFonts w:ascii="Times New Roman" w:hAnsi="Times New Roman" w:cs="Times New Roman"/>
          <w:sz w:val="24"/>
          <w:szCs w:val="24"/>
          <w:lang w:val="vi-VN"/>
        </w:rPr>
        <w:t xml:space="preserve">Từ sản phẩm đó, các Thầy/Cô hãy đề xuất một </w:t>
      </w:r>
      <w:r w:rsidR="005B6471" w:rsidRPr="00C20E48">
        <w:rPr>
          <w:rFonts w:ascii="Times New Roman" w:hAnsi="Times New Roman" w:cs="Times New Roman"/>
          <w:sz w:val="24"/>
          <w:szCs w:val="24"/>
          <w:lang w:val="vi-VN"/>
        </w:rPr>
        <w:t xml:space="preserve">(hoặc nhiều) </w:t>
      </w:r>
      <w:r w:rsidRPr="00C20E48">
        <w:rPr>
          <w:rFonts w:ascii="Times New Roman" w:hAnsi="Times New Roman" w:cs="Times New Roman"/>
          <w:sz w:val="24"/>
          <w:szCs w:val="24"/>
          <w:lang w:val="vi-VN"/>
        </w:rPr>
        <w:t>chủ đề hoặc bài học mà Thầy/Cô có thể giảng dạy (theo Chương trình Giáo dục Phổ thông năm 2018 cho các môn học: Tự nhiên và Xã hội ở lớp 1, 2, 3 hoặc Khoa học ở lớp 4, 5).</w:t>
      </w:r>
    </w:p>
    <w:p w14:paraId="54D538C8" w14:textId="2C52B140" w:rsidR="00CF752A" w:rsidRPr="00C20E48" w:rsidRDefault="00CF752A" w:rsidP="3231A0E3">
      <w:pPr>
        <w:spacing w:after="0" w:line="240" w:lineRule="auto"/>
        <w:rPr>
          <w:rFonts w:ascii="Times New Roman" w:hAnsi="Times New Roman" w:cs="Times New Roman"/>
          <w:sz w:val="24"/>
          <w:szCs w:val="24"/>
          <w:u w:val="single"/>
          <w:lang w:val="vi-VN"/>
        </w:rPr>
      </w:pPr>
      <w:r w:rsidRPr="00C20E48">
        <w:rPr>
          <w:rFonts w:ascii="Times New Roman" w:hAnsi="Times New Roman" w:cs="Times New Roman"/>
          <w:sz w:val="24"/>
          <w:szCs w:val="24"/>
          <w:u w:val="single"/>
          <w:lang w:val="vi-VN"/>
        </w:rPr>
        <w:t xml:space="preserve">Phần trả lời câu hỏi 5: </w:t>
      </w:r>
    </w:p>
    <w:p w14:paraId="2953BBB9" w14:textId="77777777" w:rsidR="00526B6F" w:rsidRPr="00C20E48" w:rsidRDefault="00526B6F" w:rsidP="3231A0E3">
      <w:pPr>
        <w:spacing w:after="0" w:line="240" w:lineRule="auto"/>
        <w:rPr>
          <w:rFonts w:ascii="Times New Roman" w:hAnsi="Times New Roman" w:cs="Times New Roman"/>
          <w:sz w:val="24"/>
          <w:szCs w:val="24"/>
          <w:u w:val="single"/>
          <w:lang w:val="vi-VN" w:eastAsia="ja-JP"/>
        </w:rPr>
      </w:pPr>
    </w:p>
    <w:p w14:paraId="2051BD97" w14:textId="77777777" w:rsidR="00955F34" w:rsidRPr="00C20E48" w:rsidRDefault="00955F34" w:rsidP="00955F34">
      <w:pPr>
        <w:spacing w:after="0"/>
        <w:jc w:val="both"/>
        <w:rPr>
          <w:rFonts w:ascii="Times New Roman" w:hAnsi="Times New Roman" w:cs="Times New Roman"/>
          <w:b/>
          <w:bCs/>
          <w:sz w:val="24"/>
          <w:szCs w:val="24"/>
          <w:lang w:val="vi-VN"/>
        </w:rPr>
      </w:pPr>
      <w:r w:rsidRPr="00C20E48">
        <w:rPr>
          <w:rFonts w:ascii="Times New Roman" w:hAnsi="Times New Roman" w:cs="Times New Roman"/>
          <w:b/>
          <w:bCs/>
          <w:sz w:val="24"/>
          <w:szCs w:val="24"/>
          <w:lang w:val="vi-VN"/>
        </w:rPr>
        <w:t>Hoạt động: Chế tạo xe đồ chơi chạy bằng năng lượng mặt trời</w:t>
      </w:r>
    </w:p>
    <w:p w14:paraId="496F25AA" w14:textId="7401D6A9" w:rsidR="00955F34" w:rsidRPr="00C20E48" w:rsidRDefault="00955F34" w:rsidP="00955F34">
      <w:pPr>
        <w:spacing w:after="0"/>
        <w:jc w:val="both"/>
        <w:rPr>
          <w:rFonts w:ascii="Times New Roman" w:hAnsi="Times New Roman" w:cs="Times New Roman"/>
          <w:sz w:val="24"/>
          <w:szCs w:val="24"/>
          <w:lang w:val="vi-VN"/>
        </w:rPr>
      </w:pPr>
      <w:r w:rsidRPr="00C20E48">
        <w:rPr>
          <w:rFonts w:ascii="Times New Roman" w:hAnsi="Times New Roman" w:cs="Times New Roman"/>
          <w:i/>
          <w:iCs/>
          <w:sz w:val="24"/>
          <w:szCs w:val="24"/>
          <w:lang w:val="vi-VN"/>
        </w:rPr>
        <w:t>Sử dụng trong môn Khoa học lớp 5:</w:t>
      </w:r>
      <w:r w:rsidRPr="00C20E48">
        <w:rPr>
          <w:rFonts w:ascii="Times New Roman" w:hAnsi="Times New Roman" w:cs="Times New Roman"/>
          <w:sz w:val="24"/>
          <w:szCs w:val="24"/>
          <w:lang w:val="vi-VN"/>
        </w:rPr>
        <w:t xml:space="preserve"> </w:t>
      </w:r>
      <w:r w:rsidRPr="00C20E48">
        <w:rPr>
          <w:rFonts w:ascii="Times New Roman" w:hAnsi="Times New Roman" w:cs="Times New Roman"/>
          <w:b/>
          <w:bCs/>
          <w:sz w:val="24"/>
          <w:szCs w:val="24"/>
          <w:lang w:val="vi-VN"/>
        </w:rPr>
        <w:t>Năng lượng mặt trời</w:t>
      </w:r>
      <w:r w:rsidRPr="00C20E48">
        <w:rPr>
          <w:rFonts w:ascii="Times New Roman" w:hAnsi="Times New Roman" w:cs="Times New Roman"/>
          <w:sz w:val="24"/>
          <w:szCs w:val="24"/>
          <w:lang w:val="vi-VN"/>
        </w:rPr>
        <w:t xml:space="preserve">, </w:t>
      </w:r>
      <w:r w:rsidRPr="00C20E48">
        <w:rPr>
          <w:rFonts w:ascii="Times New Roman" w:hAnsi="Times New Roman" w:cs="Times New Roman"/>
          <w:b/>
          <w:bCs/>
          <w:sz w:val="24"/>
          <w:szCs w:val="24"/>
          <w:lang w:val="vi-VN"/>
        </w:rPr>
        <w:t>ứng dụng công nghệ sạch</w:t>
      </w:r>
      <w:r w:rsidRPr="00C20E48">
        <w:rPr>
          <w:rFonts w:ascii="Times New Roman" w:hAnsi="Times New Roman" w:cs="Times New Roman"/>
          <w:sz w:val="24"/>
          <w:szCs w:val="24"/>
          <w:lang w:val="vi-VN"/>
        </w:rPr>
        <w:t>.</w:t>
      </w:r>
    </w:p>
    <w:p w14:paraId="7AE305F2" w14:textId="77777777" w:rsidR="00955F34" w:rsidRPr="00C20E48" w:rsidRDefault="00955F34" w:rsidP="00955F34">
      <w:pPr>
        <w:spacing w:after="0"/>
        <w:jc w:val="both"/>
        <w:rPr>
          <w:rFonts w:ascii="Times New Roman" w:hAnsi="Times New Roman" w:cs="Times New Roman"/>
          <w:sz w:val="24"/>
          <w:szCs w:val="24"/>
          <w:lang w:val="vi-VN"/>
        </w:rPr>
      </w:pPr>
      <w:r w:rsidRPr="00C20E48">
        <w:rPr>
          <w:rFonts w:ascii="Times New Roman" w:hAnsi="Times New Roman" w:cs="Times New Roman"/>
          <w:sz w:val="24"/>
          <w:szCs w:val="24"/>
          <w:lang w:val="vi-VN"/>
        </w:rPr>
        <w:t>Học sinh sử dụng vật liệu tái chế để tạo ra xe đồ chơi chạy bằng năng lượng mặt trời.</w:t>
      </w:r>
    </w:p>
    <w:p w14:paraId="726808AD" w14:textId="77777777" w:rsidR="00955F34" w:rsidRPr="00C20E48" w:rsidRDefault="00955F34" w:rsidP="00955F34">
      <w:pPr>
        <w:spacing w:after="0"/>
        <w:jc w:val="both"/>
        <w:rPr>
          <w:rFonts w:ascii="Times New Roman" w:hAnsi="Times New Roman" w:cs="Times New Roman"/>
          <w:sz w:val="24"/>
          <w:szCs w:val="24"/>
          <w:lang w:val="vi-VN"/>
        </w:rPr>
      </w:pPr>
      <w:r w:rsidRPr="00C20E48">
        <w:rPr>
          <w:rFonts w:ascii="Times New Roman" w:hAnsi="Times New Roman" w:cs="Times New Roman"/>
          <w:b/>
          <w:bCs/>
          <w:sz w:val="24"/>
          <w:szCs w:val="24"/>
          <w:lang w:val="vi-VN"/>
        </w:rPr>
        <w:t>Vật liệu:</w:t>
      </w:r>
    </w:p>
    <w:p w14:paraId="1C21C71E" w14:textId="77777777" w:rsidR="00955F34" w:rsidRPr="00C20E48" w:rsidRDefault="00955F34" w:rsidP="00955F34">
      <w:pPr>
        <w:numPr>
          <w:ilvl w:val="0"/>
          <w:numId w:val="42"/>
        </w:numPr>
        <w:spacing w:after="0"/>
        <w:jc w:val="both"/>
        <w:rPr>
          <w:rFonts w:ascii="Times New Roman" w:hAnsi="Times New Roman" w:cs="Times New Roman"/>
          <w:sz w:val="24"/>
          <w:szCs w:val="24"/>
          <w:lang w:val="vi-VN"/>
        </w:rPr>
      </w:pPr>
      <w:r w:rsidRPr="00C20E48">
        <w:rPr>
          <w:rFonts w:ascii="Times New Roman" w:hAnsi="Times New Roman" w:cs="Times New Roman"/>
          <w:sz w:val="24"/>
          <w:szCs w:val="24"/>
          <w:lang w:val="vi-VN"/>
        </w:rPr>
        <w:t>Thân xe: bìa các-tông, vỏ hộp/chai phù hợp</w:t>
      </w:r>
    </w:p>
    <w:p w14:paraId="56E07D86" w14:textId="77777777" w:rsidR="00955F34" w:rsidRPr="00C20E48" w:rsidRDefault="00955F34" w:rsidP="00955F34">
      <w:pPr>
        <w:numPr>
          <w:ilvl w:val="0"/>
          <w:numId w:val="42"/>
        </w:numPr>
        <w:spacing w:after="0"/>
        <w:jc w:val="both"/>
        <w:rPr>
          <w:rFonts w:ascii="Times New Roman" w:hAnsi="Times New Roman" w:cs="Times New Roman"/>
          <w:sz w:val="24"/>
          <w:szCs w:val="24"/>
          <w:lang w:val="vi-VN"/>
        </w:rPr>
      </w:pPr>
      <w:r w:rsidRPr="00C20E48">
        <w:rPr>
          <w:rFonts w:ascii="Times New Roman" w:hAnsi="Times New Roman" w:cs="Times New Roman"/>
          <w:sz w:val="24"/>
          <w:szCs w:val="24"/>
          <w:lang w:val="vi-VN"/>
        </w:rPr>
        <w:t>Bánh xe: nắp chai nhựa</w:t>
      </w:r>
    </w:p>
    <w:p w14:paraId="7D3C5D49" w14:textId="77777777" w:rsidR="00955F34" w:rsidRPr="00C20E48" w:rsidRDefault="00955F34" w:rsidP="00955F34">
      <w:pPr>
        <w:numPr>
          <w:ilvl w:val="0"/>
          <w:numId w:val="42"/>
        </w:numPr>
        <w:spacing w:after="0"/>
        <w:jc w:val="both"/>
        <w:rPr>
          <w:rFonts w:ascii="Times New Roman" w:hAnsi="Times New Roman" w:cs="Times New Roman"/>
          <w:sz w:val="24"/>
          <w:szCs w:val="24"/>
          <w:lang w:val="vi-VN"/>
        </w:rPr>
      </w:pPr>
      <w:r w:rsidRPr="00C20E48">
        <w:rPr>
          <w:rFonts w:ascii="Times New Roman" w:hAnsi="Times New Roman" w:cs="Times New Roman"/>
          <w:sz w:val="24"/>
          <w:szCs w:val="24"/>
          <w:lang w:val="vi-VN"/>
        </w:rPr>
        <w:t>Trục xe: ống hút</w:t>
      </w:r>
    </w:p>
    <w:p w14:paraId="0FD3B109" w14:textId="77777777" w:rsidR="00955F34" w:rsidRPr="00C20E48" w:rsidRDefault="00955F34" w:rsidP="00955F34">
      <w:pPr>
        <w:numPr>
          <w:ilvl w:val="0"/>
          <w:numId w:val="42"/>
        </w:numPr>
        <w:spacing w:after="0"/>
        <w:jc w:val="both"/>
        <w:rPr>
          <w:rFonts w:ascii="Times New Roman" w:hAnsi="Times New Roman" w:cs="Times New Roman"/>
          <w:sz w:val="24"/>
          <w:szCs w:val="24"/>
          <w:lang w:val="vi-VN"/>
        </w:rPr>
      </w:pPr>
      <w:r w:rsidRPr="00C20E48">
        <w:rPr>
          <w:rFonts w:ascii="Times New Roman" w:hAnsi="Times New Roman" w:cs="Times New Roman"/>
          <w:sz w:val="24"/>
          <w:szCs w:val="24"/>
          <w:lang w:val="vi-VN"/>
        </w:rPr>
        <w:t>Trang trí: vật liệu tái chế</w:t>
      </w:r>
    </w:p>
    <w:p w14:paraId="473B4EF5" w14:textId="77777777" w:rsidR="00955F34" w:rsidRPr="00C20E48" w:rsidRDefault="00955F34" w:rsidP="00955F34">
      <w:pPr>
        <w:numPr>
          <w:ilvl w:val="0"/>
          <w:numId w:val="42"/>
        </w:numPr>
        <w:spacing w:after="0"/>
        <w:jc w:val="both"/>
        <w:rPr>
          <w:rFonts w:ascii="Times New Roman" w:hAnsi="Times New Roman" w:cs="Times New Roman"/>
          <w:sz w:val="24"/>
          <w:szCs w:val="24"/>
          <w:lang w:val="vi-VN"/>
        </w:rPr>
      </w:pPr>
      <w:r w:rsidRPr="00C20E48">
        <w:rPr>
          <w:rFonts w:ascii="Times New Roman" w:hAnsi="Times New Roman" w:cs="Times New Roman"/>
          <w:sz w:val="24"/>
          <w:szCs w:val="24"/>
          <w:lang w:val="vi-VN"/>
        </w:rPr>
        <w:t>Tấm pin năng lượng mặt trời mini + mô-tơ nhỏ</w:t>
      </w:r>
    </w:p>
    <w:p w14:paraId="4950D8AE" w14:textId="0A71E6CF" w:rsidR="00955F34" w:rsidRPr="00C20E48" w:rsidRDefault="00955F34" w:rsidP="00955F34">
      <w:pPr>
        <w:spacing w:after="0"/>
        <w:rPr>
          <w:rFonts w:ascii="Times New Roman" w:hAnsi="Times New Roman" w:cs="Times New Roman"/>
          <w:sz w:val="24"/>
          <w:szCs w:val="24"/>
          <w:lang w:val="vi-VN"/>
        </w:rPr>
      </w:pPr>
      <w:r w:rsidRPr="00C20E48">
        <w:rPr>
          <w:rFonts w:ascii="Times New Roman" w:hAnsi="Times New Roman" w:cs="Times New Roman"/>
          <w:b/>
          <w:bCs/>
          <w:sz w:val="24"/>
          <w:szCs w:val="24"/>
          <w:lang w:val="vi-VN"/>
        </w:rPr>
        <w:t>Quy trình:</w:t>
      </w:r>
      <w:r w:rsidRPr="00C20E48">
        <w:rPr>
          <w:rFonts w:ascii="Times New Roman" w:hAnsi="Times New Roman" w:cs="Times New Roman"/>
          <w:sz w:val="24"/>
          <w:szCs w:val="24"/>
          <w:lang w:val="vi-VN"/>
        </w:rPr>
        <w:br/>
        <w:t xml:space="preserve">Khởi động </w:t>
      </w:r>
    </w:p>
    <w:p w14:paraId="3D957695" w14:textId="77777777" w:rsidR="00955F34" w:rsidRPr="00C20E48" w:rsidRDefault="00955F34" w:rsidP="00955F34">
      <w:pPr>
        <w:pStyle w:val="ListParagraph"/>
        <w:numPr>
          <w:ilvl w:val="0"/>
          <w:numId w:val="43"/>
        </w:numPr>
        <w:spacing w:after="0"/>
        <w:jc w:val="both"/>
        <w:rPr>
          <w:rFonts w:ascii="Times New Roman" w:hAnsi="Times New Roman" w:cs="Times New Roman"/>
          <w:sz w:val="24"/>
          <w:szCs w:val="24"/>
          <w:lang w:val="vi-VN"/>
        </w:rPr>
      </w:pPr>
      <w:r w:rsidRPr="00C20E48">
        <w:rPr>
          <w:rFonts w:ascii="Times New Roman" w:hAnsi="Times New Roman" w:cs="Times New Roman"/>
          <w:sz w:val="24"/>
          <w:szCs w:val="24"/>
          <w:lang w:val="vi-VN"/>
        </w:rPr>
        <w:t>Giáo viên cho học sinh xem video về ứng dụng năng lượng mặt trời trong đời sống (xe hơi, đèn, nhà máy…).</w:t>
      </w:r>
    </w:p>
    <w:p w14:paraId="29F31722" w14:textId="77777777" w:rsidR="00955F34" w:rsidRPr="00C20E48" w:rsidRDefault="00955F34" w:rsidP="00955F34">
      <w:pPr>
        <w:pStyle w:val="ListParagraph"/>
        <w:numPr>
          <w:ilvl w:val="0"/>
          <w:numId w:val="43"/>
        </w:numPr>
        <w:spacing w:after="0"/>
        <w:jc w:val="both"/>
        <w:rPr>
          <w:rFonts w:ascii="Times New Roman" w:hAnsi="Times New Roman" w:cs="Times New Roman"/>
          <w:sz w:val="24"/>
          <w:szCs w:val="24"/>
          <w:lang w:val="vi-VN"/>
        </w:rPr>
      </w:pPr>
      <w:r w:rsidRPr="00C20E48">
        <w:rPr>
          <w:rFonts w:ascii="Times New Roman" w:hAnsi="Times New Roman" w:cs="Times New Roman"/>
          <w:sz w:val="24"/>
          <w:szCs w:val="24"/>
          <w:lang w:val="vi-VN"/>
        </w:rPr>
        <w:t>Câu hỏi khơi gợi: “Con thấy năng lượng mặt trời được dùng để làm gì?” → Học sinh ghi nhận và chia sẻ.</w:t>
      </w:r>
    </w:p>
    <w:p w14:paraId="6DCB477E" w14:textId="77777777" w:rsidR="00955F34" w:rsidRPr="00C20E48" w:rsidRDefault="00955F34" w:rsidP="00955F34">
      <w:pPr>
        <w:pStyle w:val="ListParagraph"/>
        <w:numPr>
          <w:ilvl w:val="0"/>
          <w:numId w:val="43"/>
        </w:numPr>
        <w:spacing w:after="0"/>
        <w:jc w:val="both"/>
        <w:rPr>
          <w:rFonts w:ascii="Times New Roman" w:hAnsi="Times New Roman" w:cs="Times New Roman"/>
          <w:sz w:val="24"/>
          <w:szCs w:val="24"/>
          <w:lang w:val="vi-VN"/>
        </w:rPr>
      </w:pPr>
      <w:r w:rsidRPr="00C20E48">
        <w:rPr>
          <w:rFonts w:ascii="Times New Roman" w:hAnsi="Times New Roman" w:cs="Times New Roman"/>
          <w:sz w:val="24"/>
          <w:szCs w:val="24"/>
          <w:lang w:val="vi-VN"/>
        </w:rPr>
        <w:t>Dẫn dắt: “Liệu mình có thể tự làm một chiếc xe chạy bằng năng lượng mặt trời không? Sẽ làm như thế nào?”</w:t>
      </w:r>
    </w:p>
    <w:p w14:paraId="29EFF32D" w14:textId="1FE220DE" w:rsidR="00955F34" w:rsidRPr="00C20E48" w:rsidRDefault="00955F34" w:rsidP="00955F34">
      <w:pPr>
        <w:spacing w:after="0"/>
        <w:jc w:val="both"/>
        <w:rPr>
          <w:rFonts w:ascii="Times New Roman" w:hAnsi="Times New Roman" w:cs="Times New Roman"/>
          <w:sz w:val="24"/>
          <w:szCs w:val="24"/>
          <w:lang w:val="vi-VN"/>
        </w:rPr>
      </w:pPr>
      <w:r w:rsidRPr="00C20E48">
        <w:rPr>
          <w:rFonts w:ascii="Times New Roman" w:hAnsi="Times New Roman" w:cs="Times New Roman"/>
          <w:sz w:val="24"/>
          <w:szCs w:val="24"/>
          <w:lang w:val="vi-VN"/>
        </w:rPr>
        <w:t>Khám phá:</w:t>
      </w:r>
    </w:p>
    <w:p w14:paraId="2C0FA3A3" w14:textId="0C62DFDC" w:rsidR="00955F34" w:rsidRPr="00C20E48" w:rsidRDefault="00955F34" w:rsidP="00955F34">
      <w:pPr>
        <w:pStyle w:val="ListParagraph"/>
        <w:numPr>
          <w:ilvl w:val="0"/>
          <w:numId w:val="44"/>
        </w:numPr>
        <w:spacing w:after="0"/>
        <w:jc w:val="both"/>
        <w:rPr>
          <w:rFonts w:ascii="Times New Roman" w:hAnsi="Times New Roman" w:cs="Times New Roman"/>
          <w:sz w:val="24"/>
          <w:szCs w:val="24"/>
          <w:lang w:val="vi-VN"/>
        </w:rPr>
      </w:pPr>
      <w:r w:rsidRPr="00C20E48">
        <w:rPr>
          <w:rFonts w:ascii="Times New Roman" w:hAnsi="Times New Roman" w:cs="Times New Roman"/>
          <w:sz w:val="24"/>
          <w:szCs w:val="24"/>
          <w:lang w:val="vi-VN"/>
        </w:rPr>
        <w:t>HS thực hiện thí nghiệm với tấm pin năng lượng mặt trời: kết nối với mạch điện đơn giản gồm bóng đèn, tấm pin và công tắc. Thử chiếu đèn hoặc đem ra nắng để quan sát và mô tả hiện tượng</w:t>
      </w:r>
    </w:p>
    <w:p w14:paraId="5B5F1077" w14:textId="4163FDA5" w:rsidR="00955F34" w:rsidRPr="00C20E48" w:rsidRDefault="00955F34" w:rsidP="00955F34">
      <w:pPr>
        <w:pStyle w:val="ListParagraph"/>
        <w:numPr>
          <w:ilvl w:val="0"/>
          <w:numId w:val="44"/>
        </w:numPr>
        <w:spacing w:after="0"/>
        <w:jc w:val="both"/>
        <w:rPr>
          <w:rFonts w:ascii="Times New Roman" w:hAnsi="Times New Roman" w:cs="Times New Roman"/>
          <w:sz w:val="24"/>
          <w:szCs w:val="24"/>
          <w:lang w:val="vi-VN"/>
        </w:rPr>
      </w:pPr>
      <w:r w:rsidRPr="00C20E48">
        <w:rPr>
          <w:rFonts w:ascii="Times New Roman" w:hAnsi="Times New Roman" w:cs="Times New Roman"/>
          <w:sz w:val="24"/>
          <w:szCs w:val="24"/>
          <w:lang w:val="vi-VN"/>
        </w:rPr>
        <w:t>Thực hiện tương tự với mô-tơ.</w:t>
      </w:r>
    </w:p>
    <w:p w14:paraId="74B4DB71" w14:textId="6C692F2E" w:rsidR="00955F34" w:rsidRPr="00C20E48" w:rsidRDefault="00955F34" w:rsidP="00955F34">
      <w:pPr>
        <w:pStyle w:val="ListParagraph"/>
        <w:numPr>
          <w:ilvl w:val="0"/>
          <w:numId w:val="44"/>
        </w:numPr>
        <w:spacing w:after="0"/>
        <w:jc w:val="both"/>
        <w:rPr>
          <w:rFonts w:ascii="Times New Roman" w:hAnsi="Times New Roman" w:cs="Times New Roman"/>
          <w:sz w:val="24"/>
          <w:szCs w:val="24"/>
          <w:lang w:val="vi-VN"/>
        </w:rPr>
      </w:pPr>
      <w:r w:rsidRPr="00C20E48">
        <w:rPr>
          <w:rFonts w:ascii="Times New Roman" w:hAnsi="Times New Roman" w:cs="Times New Roman"/>
          <w:sz w:val="24"/>
          <w:szCs w:val="24"/>
          <w:lang w:val="vi-VN"/>
        </w:rPr>
        <w:t xml:space="preserve">Rút ra kết luận về hoạt động của tấm pin. </w:t>
      </w:r>
    </w:p>
    <w:p w14:paraId="2A82AC4E" w14:textId="6D4923D1" w:rsidR="00955F34" w:rsidRPr="00C20E48" w:rsidRDefault="00955F34" w:rsidP="00955F34">
      <w:pPr>
        <w:spacing w:after="0"/>
        <w:jc w:val="both"/>
        <w:rPr>
          <w:rFonts w:ascii="Times New Roman" w:hAnsi="Times New Roman" w:cs="Times New Roman"/>
          <w:sz w:val="24"/>
          <w:szCs w:val="24"/>
          <w:lang w:val="vi-VN"/>
        </w:rPr>
      </w:pPr>
      <w:r w:rsidRPr="00C20E48">
        <w:rPr>
          <w:rFonts w:ascii="Times New Roman" w:hAnsi="Times New Roman" w:cs="Times New Roman"/>
          <w:sz w:val="24"/>
          <w:szCs w:val="24"/>
          <w:lang w:val="vi-VN"/>
        </w:rPr>
        <w:t>Thiết kế - chế tạo:</w:t>
      </w:r>
    </w:p>
    <w:p w14:paraId="7218E5CE" w14:textId="77777777" w:rsidR="00955F34" w:rsidRPr="00C20E48" w:rsidRDefault="00955F34" w:rsidP="00955F34">
      <w:pPr>
        <w:numPr>
          <w:ilvl w:val="0"/>
          <w:numId w:val="38"/>
        </w:numPr>
        <w:spacing w:after="0"/>
        <w:jc w:val="both"/>
        <w:rPr>
          <w:rFonts w:ascii="Times New Roman" w:hAnsi="Times New Roman" w:cs="Times New Roman"/>
          <w:sz w:val="24"/>
          <w:szCs w:val="24"/>
          <w:lang w:val="vi-VN"/>
        </w:rPr>
      </w:pPr>
      <w:r w:rsidRPr="00C20E48">
        <w:rPr>
          <w:rFonts w:ascii="Times New Roman" w:hAnsi="Times New Roman" w:cs="Times New Roman"/>
          <w:sz w:val="24"/>
          <w:szCs w:val="24"/>
          <w:lang w:val="vi-VN"/>
        </w:rPr>
        <w:t>Học sinh thảo luận nhóm, lên ý tưởng, chọn vật liệu.</w:t>
      </w:r>
    </w:p>
    <w:p w14:paraId="4034F5E3" w14:textId="77777777" w:rsidR="00955F34" w:rsidRPr="00C20E48" w:rsidRDefault="00955F34" w:rsidP="00955F34">
      <w:pPr>
        <w:numPr>
          <w:ilvl w:val="0"/>
          <w:numId w:val="38"/>
        </w:numPr>
        <w:spacing w:after="0"/>
        <w:jc w:val="both"/>
        <w:rPr>
          <w:rFonts w:ascii="Times New Roman" w:hAnsi="Times New Roman" w:cs="Times New Roman"/>
          <w:sz w:val="24"/>
          <w:szCs w:val="24"/>
          <w:lang w:val="vi-VN"/>
        </w:rPr>
      </w:pPr>
      <w:r w:rsidRPr="00C20E48">
        <w:rPr>
          <w:rFonts w:ascii="Times New Roman" w:hAnsi="Times New Roman" w:cs="Times New Roman"/>
          <w:sz w:val="24"/>
          <w:szCs w:val="24"/>
          <w:lang w:val="vi-VN"/>
        </w:rPr>
        <w:t>Thực hành lắp ráp xe từ vật liệu tái chế + gắn pin năng lượng mặt trời.</w:t>
      </w:r>
    </w:p>
    <w:p w14:paraId="4AC9EE97" w14:textId="6FECFFAE" w:rsidR="00955F34" w:rsidRPr="00C20E48" w:rsidRDefault="00955F34" w:rsidP="00955F34">
      <w:pPr>
        <w:spacing w:after="0"/>
        <w:jc w:val="both"/>
        <w:rPr>
          <w:rFonts w:ascii="Times New Roman" w:hAnsi="Times New Roman" w:cs="Times New Roman"/>
          <w:sz w:val="24"/>
          <w:szCs w:val="24"/>
          <w:lang w:val="vi-VN"/>
        </w:rPr>
      </w:pPr>
      <w:r w:rsidRPr="00C20E48">
        <w:rPr>
          <w:rFonts w:ascii="Times New Roman" w:hAnsi="Times New Roman" w:cs="Times New Roman"/>
          <w:sz w:val="24"/>
          <w:szCs w:val="24"/>
          <w:lang w:val="vi-VN"/>
        </w:rPr>
        <w:t>Thử nghiệm - cải tiến:</w:t>
      </w:r>
    </w:p>
    <w:p w14:paraId="3FD2EAA0" w14:textId="77777777" w:rsidR="00955F34" w:rsidRPr="00C20E48" w:rsidRDefault="00955F34" w:rsidP="00955F34">
      <w:pPr>
        <w:numPr>
          <w:ilvl w:val="0"/>
          <w:numId w:val="39"/>
        </w:numPr>
        <w:spacing w:after="0"/>
        <w:jc w:val="both"/>
        <w:rPr>
          <w:rFonts w:ascii="Times New Roman" w:hAnsi="Times New Roman" w:cs="Times New Roman"/>
          <w:sz w:val="24"/>
          <w:szCs w:val="24"/>
          <w:lang w:val="vi-VN"/>
        </w:rPr>
      </w:pPr>
      <w:r w:rsidRPr="00C20E48">
        <w:rPr>
          <w:rFonts w:ascii="Times New Roman" w:hAnsi="Times New Roman" w:cs="Times New Roman"/>
          <w:sz w:val="24"/>
          <w:szCs w:val="24"/>
          <w:lang w:val="vi-VN"/>
        </w:rPr>
        <w:lastRenderedPageBreak/>
        <w:t>Đưa xe ra ánh sáng (hoặc đèn học) kiểm tra hoạt động.</w:t>
      </w:r>
    </w:p>
    <w:p w14:paraId="197FD8D0" w14:textId="77777777" w:rsidR="00955F34" w:rsidRPr="00C20E48" w:rsidRDefault="00955F34" w:rsidP="00955F34">
      <w:pPr>
        <w:numPr>
          <w:ilvl w:val="0"/>
          <w:numId w:val="39"/>
        </w:numPr>
        <w:spacing w:after="0"/>
        <w:jc w:val="both"/>
        <w:rPr>
          <w:rFonts w:ascii="Times New Roman" w:hAnsi="Times New Roman" w:cs="Times New Roman"/>
          <w:sz w:val="24"/>
          <w:szCs w:val="24"/>
          <w:lang w:val="vi-VN"/>
        </w:rPr>
      </w:pPr>
      <w:r w:rsidRPr="00C20E48">
        <w:rPr>
          <w:rFonts w:ascii="Times New Roman" w:hAnsi="Times New Roman" w:cs="Times New Roman"/>
          <w:sz w:val="24"/>
          <w:szCs w:val="24"/>
          <w:lang w:val="vi-VN"/>
        </w:rPr>
        <w:t>Quan sát, phân tích và cải tiến thiết kế.</w:t>
      </w:r>
    </w:p>
    <w:p w14:paraId="5DC6DD60" w14:textId="7309BD3F" w:rsidR="00CF752A" w:rsidRPr="00C20E48" w:rsidRDefault="00CF752A" w:rsidP="00955F34">
      <w:pPr>
        <w:spacing w:after="0"/>
        <w:jc w:val="both"/>
        <w:rPr>
          <w:rFonts w:ascii="Times New Roman" w:hAnsi="Times New Roman" w:cs="Times New Roman"/>
          <w:sz w:val="24"/>
          <w:szCs w:val="24"/>
          <w:lang w:val="vi-VN"/>
        </w:rPr>
      </w:pPr>
    </w:p>
    <w:sectPr w:rsidR="00CF752A" w:rsidRPr="00C20E48" w:rsidSect="00034616">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03F796" w14:textId="77777777" w:rsidR="00254F90" w:rsidRDefault="00254F90" w:rsidP="008C1027">
      <w:pPr>
        <w:spacing w:after="0" w:line="240" w:lineRule="auto"/>
      </w:pPr>
      <w:r>
        <w:separator/>
      </w:r>
    </w:p>
  </w:endnote>
  <w:endnote w:type="continuationSeparator" w:id="0">
    <w:p w14:paraId="18BEB4F0" w14:textId="77777777" w:rsidR="00254F90" w:rsidRDefault="00254F90" w:rsidP="008C1027">
      <w:pPr>
        <w:spacing w:after="0" w:line="240" w:lineRule="auto"/>
      </w:pPr>
      <w:r>
        <w:continuationSeparator/>
      </w:r>
    </w:p>
  </w:endnote>
  <w:endnote w:type="continuationNotice" w:id="1">
    <w:p w14:paraId="39450637" w14:textId="77777777" w:rsidR="00254F90" w:rsidRDefault="00254F9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15088"/>
      <w:docPartObj>
        <w:docPartGallery w:val="Page Numbers (Bottom of Page)"/>
        <w:docPartUnique/>
      </w:docPartObj>
    </w:sdtPr>
    <w:sdtEndPr>
      <w:rPr>
        <w:noProof/>
      </w:rPr>
    </w:sdtEndPr>
    <w:sdtContent>
      <w:p w14:paraId="454B6975" w14:textId="3BC493AD" w:rsidR="008C1027" w:rsidRDefault="008C1027">
        <w:pPr>
          <w:pStyle w:val="Footer"/>
          <w:jc w:val="center"/>
        </w:pPr>
        <w:r w:rsidRPr="008C1027">
          <w:rPr>
            <w:rFonts w:ascii="Times New Roman" w:hAnsi="Times New Roman" w:cs="Times New Roman"/>
          </w:rPr>
          <w:fldChar w:fldCharType="begin"/>
        </w:r>
        <w:r w:rsidRPr="008C1027">
          <w:rPr>
            <w:rFonts w:ascii="Times New Roman" w:hAnsi="Times New Roman" w:cs="Times New Roman"/>
          </w:rPr>
          <w:instrText xml:space="preserve"> PAGE   \* MERGEFORMAT </w:instrText>
        </w:r>
        <w:r w:rsidRPr="008C1027">
          <w:rPr>
            <w:rFonts w:ascii="Times New Roman" w:hAnsi="Times New Roman" w:cs="Times New Roman"/>
          </w:rPr>
          <w:fldChar w:fldCharType="separate"/>
        </w:r>
        <w:r w:rsidRPr="008C1027">
          <w:rPr>
            <w:rFonts w:ascii="Times New Roman" w:hAnsi="Times New Roman" w:cs="Times New Roman"/>
            <w:noProof/>
          </w:rPr>
          <w:t>2</w:t>
        </w:r>
        <w:r w:rsidRPr="008C1027">
          <w:rPr>
            <w:rFonts w:ascii="Times New Roman" w:hAnsi="Times New Roman" w:cs="Times New Roman"/>
            <w:noProof/>
          </w:rPr>
          <w:fldChar w:fldCharType="end"/>
        </w:r>
      </w:p>
    </w:sdtContent>
  </w:sdt>
  <w:p w14:paraId="2B2EB3E6" w14:textId="77777777" w:rsidR="008C1027" w:rsidRDefault="008C10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79AD1" w14:textId="77777777" w:rsidR="00254F90" w:rsidRDefault="00254F90" w:rsidP="008C1027">
      <w:pPr>
        <w:spacing w:after="0" w:line="240" w:lineRule="auto"/>
      </w:pPr>
      <w:r>
        <w:separator/>
      </w:r>
    </w:p>
  </w:footnote>
  <w:footnote w:type="continuationSeparator" w:id="0">
    <w:p w14:paraId="7AC4957E" w14:textId="77777777" w:rsidR="00254F90" w:rsidRDefault="00254F90" w:rsidP="008C1027">
      <w:pPr>
        <w:spacing w:after="0" w:line="240" w:lineRule="auto"/>
      </w:pPr>
      <w:r>
        <w:continuationSeparator/>
      </w:r>
    </w:p>
  </w:footnote>
  <w:footnote w:type="continuationNotice" w:id="1">
    <w:p w14:paraId="5FB582F4" w14:textId="77777777" w:rsidR="00254F90" w:rsidRDefault="00254F9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E299B1"/>
    <w:multiLevelType w:val="hybridMultilevel"/>
    <w:tmpl w:val="74D20EA8"/>
    <w:lvl w:ilvl="0" w:tplc="8E34DECA">
      <w:start w:val="1"/>
      <w:numFmt w:val="bullet"/>
      <w:lvlText w:val=""/>
      <w:lvlJc w:val="left"/>
      <w:pPr>
        <w:ind w:left="720" w:hanging="360"/>
      </w:pPr>
      <w:rPr>
        <w:rFonts w:ascii="Symbol" w:hAnsi="Symbol" w:hint="default"/>
      </w:rPr>
    </w:lvl>
    <w:lvl w:ilvl="1" w:tplc="807A6DF6">
      <w:start w:val="1"/>
      <w:numFmt w:val="bullet"/>
      <w:lvlText w:val="o"/>
      <w:lvlJc w:val="left"/>
      <w:pPr>
        <w:ind w:left="1440" w:hanging="360"/>
      </w:pPr>
      <w:rPr>
        <w:rFonts w:ascii="Courier New" w:hAnsi="Courier New" w:hint="default"/>
      </w:rPr>
    </w:lvl>
    <w:lvl w:ilvl="2" w:tplc="E43A470C">
      <w:start w:val="1"/>
      <w:numFmt w:val="bullet"/>
      <w:lvlText w:val=""/>
      <w:lvlJc w:val="left"/>
      <w:pPr>
        <w:ind w:left="2160" w:hanging="360"/>
      </w:pPr>
      <w:rPr>
        <w:rFonts w:ascii="Wingdings" w:hAnsi="Wingdings" w:hint="default"/>
      </w:rPr>
    </w:lvl>
    <w:lvl w:ilvl="3" w:tplc="26A861F6">
      <w:start w:val="1"/>
      <w:numFmt w:val="bullet"/>
      <w:lvlText w:val=""/>
      <w:lvlJc w:val="left"/>
      <w:pPr>
        <w:ind w:left="2880" w:hanging="360"/>
      </w:pPr>
      <w:rPr>
        <w:rFonts w:ascii="Symbol" w:hAnsi="Symbol" w:hint="default"/>
      </w:rPr>
    </w:lvl>
    <w:lvl w:ilvl="4" w:tplc="7CA64A8C">
      <w:start w:val="1"/>
      <w:numFmt w:val="bullet"/>
      <w:lvlText w:val="o"/>
      <w:lvlJc w:val="left"/>
      <w:pPr>
        <w:ind w:left="3600" w:hanging="360"/>
      </w:pPr>
      <w:rPr>
        <w:rFonts w:ascii="Courier New" w:hAnsi="Courier New" w:hint="default"/>
      </w:rPr>
    </w:lvl>
    <w:lvl w:ilvl="5" w:tplc="49268822">
      <w:start w:val="1"/>
      <w:numFmt w:val="bullet"/>
      <w:lvlText w:val=""/>
      <w:lvlJc w:val="left"/>
      <w:pPr>
        <w:ind w:left="4320" w:hanging="360"/>
      </w:pPr>
      <w:rPr>
        <w:rFonts w:ascii="Wingdings" w:hAnsi="Wingdings" w:hint="default"/>
      </w:rPr>
    </w:lvl>
    <w:lvl w:ilvl="6" w:tplc="EFBED6EC">
      <w:start w:val="1"/>
      <w:numFmt w:val="bullet"/>
      <w:lvlText w:val=""/>
      <w:lvlJc w:val="left"/>
      <w:pPr>
        <w:ind w:left="5040" w:hanging="360"/>
      </w:pPr>
      <w:rPr>
        <w:rFonts w:ascii="Symbol" w:hAnsi="Symbol" w:hint="default"/>
      </w:rPr>
    </w:lvl>
    <w:lvl w:ilvl="7" w:tplc="9D22D17C">
      <w:start w:val="1"/>
      <w:numFmt w:val="bullet"/>
      <w:lvlText w:val="o"/>
      <w:lvlJc w:val="left"/>
      <w:pPr>
        <w:ind w:left="5760" w:hanging="360"/>
      </w:pPr>
      <w:rPr>
        <w:rFonts w:ascii="Courier New" w:hAnsi="Courier New" w:hint="default"/>
      </w:rPr>
    </w:lvl>
    <w:lvl w:ilvl="8" w:tplc="29502CE6">
      <w:start w:val="1"/>
      <w:numFmt w:val="bullet"/>
      <w:lvlText w:val=""/>
      <w:lvlJc w:val="left"/>
      <w:pPr>
        <w:ind w:left="6480" w:hanging="360"/>
      </w:pPr>
      <w:rPr>
        <w:rFonts w:ascii="Wingdings" w:hAnsi="Wingdings" w:hint="default"/>
      </w:rPr>
    </w:lvl>
  </w:abstractNum>
  <w:abstractNum w:abstractNumId="10" w15:restartNumberingAfterBreak="0">
    <w:nsid w:val="053D34C5"/>
    <w:multiLevelType w:val="multilevel"/>
    <w:tmpl w:val="070237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8C296F"/>
    <w:multiLevelType w:val="multilevel"/>
    <w:tmpl w:val="7206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E36067"/>
    <w:multiLevelType w:val="multilevel"/>
    <w:tmpl w:val="56E8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E86130"/>
    <w:multiLevelType w:val="multilevel"/>
    <w:tmpl w:val="91B65C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4F2517"/>
    <w:multiLevelType w:val="hybridMultilevel"/>
    <w:tmpl w:val="5918530C"/>
    <w:lvl w:ilvl="0" w:tplc="56E62148">
      <w:start w:val="1"/>
      <w:numFmt w:val="decimal"/>
      <w:lvlText w:val="%1."/>
      <w:lvlJc w:val="left"/>
      <w:pPr>
        <w:ind w:left="720" w:hanging="360"/>
      </w:pPr>
    </w:lvl>
    <w:lvl w:ilvl="1" w:tplc="1B641104">
      <w:start w:val="1"/>
      <w:numFmt w:val="lowerLetter"/>
      <w:lvlText w:val="%2."/>
      <w:lvlJc w:val="left"/>
      <w:pPr>
        <w:ind w:left="1440" w:hanging="360"/>
      </w:pPr>
    </w:lvl>
    <w:lvl w:ilvl="2" w:tplc="0DB057FE">
      <w:start w:val="1"/>
      <w:numFmt w:val="lowerRoman"/>
      <w:lvlText w:val="%3."/>
      <w:lvlJc w:val="right"/>
      <w:pPr>
        <w:ind w:left="2160" w:hanging="180"/>
      </w:pPr>
    </w:lvl>
    <w:lvl w:ilvl="3" w:tplc="3BCC6454">
      <w:start w:val="1"/>
      <w:numFmt w:val="decimal"/>
      <w:lvlText w:val="%4."/>
      <w:lvlJc w:val="left"/>
      <w:pPr>
        <w:ind w:left="2880" w:hanging="360"/>
      </w:pPr>
    </w:lvl>
    <w:lvl w:ilvl="4" w:tplc="4B0C7DB6">
      <w:start w:val="1"/>
      <w:numFmt w:val="lowerLetter"/>
      <w:lvlText w:val="%5."/>
      <w:lvlJc w:val="left"/>
      <w:pPr>
        <w:ind w:left="3600" w:hanging="360"/>
      </w:pPr>
    </w:lvl>
    <w:lvl w:ilvl="5" w:tplc="1EE6DBB8">
      <w:start w:val="1"/>
      <w:numFmt w:val="lowerRoman"/>
      <w:lvlText w:val="%6."/>
      <w:lvlJc w:val="right"/>
      <w:pPr>
        <w:ind w:left="4320" w:hanging="180"/>
      </w:pPr>
    </w:lvl>
    <w:lvl w:ilvl="6" w:tplc="ABD0EBB4">
      <w:start w:val="1"/>
      <w:numFmt w:val="decimal"/>
      <w:lvlText w:val="%7."/>
      <w:lvlJc w:val="left"/>
      <w:pPr>
        <w:ind w:left="5040" w:hanging="360"/>
      </w:pPr>
    </w:lvl>
    <w:lvl w:ilvl="7" w:tplc="031ED5C6">
      <w:start w:val="1"/>
      <w:numFmt w:val="lowerLetter"/>
      <w:lvlText w:val="%8."/>
      <w:lvlJc w:val="left"/>
      <w:pPr>
        <w:ind w:left="5760" w:hanging="360"/>
      </w:pPr>
    </w:lvl>
    <w:lvl w:ilvl="8" w:tplc="AB5A0EDC">
      <w:start w:val="1"/>
      <w:numFmt w:val="lowerRoman"/>
      <w:lvlText w:val="%9."/>
      <w:lvlJc w:val="right"/>
      <w:pPr>
        <w:ind w:left="6480" w:hanging="180"/>
      </w:pPr>
    </w:lvl>
  </w:abstractNum>
  <w:abstractNum w:abstractNumId="15" w15:restartNumberingAfterBreak="0">
    <w:nsid w:val="24B2F270"/>
    <w:multiLevelType w:val="hybridMultilevel"/>
    <w:tmpl w:val="99FA8D6E"/>
    <w:lvl w:ilvl="0" w:tplc="56E6471E">
      <w:start w:val="1"/>
      <w:numFmt w:val="bullet"/>
      <w:lvlText w:val=""/>
      <w:lvlJc w:val="left"/>
      <w:pPr>
        <w:ind w:left="720" w:hanging="360"/>
      </w:pPr>
      <w:rPr>
        <w:rFonts w:ascii="Symbol" w:hAnsi="Symbol" w:hint="default"/>
      </w:rPr>
    </w:lvl>
    <w:lvl w:ilvl="1" w:tplc="CE04FC4A">
      <w:start w:val="1"/>
      <w:numFmt w:val="bullet"/>
      <w:lvlText w:val="o"/>
      <w:lvlJc w:val="left"/>
      <w:pPr>
        <w:ind w:left="1440" w:hanging="360"/>
      </w:pPr>
      <w:rPr>
        <w:rFonts w:ascii="Courier New" w:hAnsi="Courier New" w:hint="default"/>
      </w:rPr>
    </w:lvl>
    <w:lvl w:ilvl="2" w:tplc="25802D2C">
      <w:start w:val="1"/>
      <w:numFmt w:val="bullet"/>
      <w:lvlText w:val=""/>
      <w:lvlJc w:val="left"/>
      <w:pPr>
        <w:ind w:left="2160" w:hanging="360"/>
      </w:pPr>
      <w:rPr>
        <w:rFonts w:ascii="Wingdings" w:hAnsi="Wingdings" w:hint="default"/>
      </w:rPr>
    </w:lvl>
    <w:lvl w:ilvl="3" w:tplc="7CFC5248">
      <w:start w:val="1"/>
      <w:numFmt w:val="bullet"/>
      <w:lvlText w:val=""/>
      <w:lvlJc w:val="left"/>
      <w:pPr>
        <w:ind w:left="2880" w:hanging="360"/>
      </w:pPr>
      <w:rPr>
        <w:rFonts w:ascii="Symbol" w:hAnsi="Symbol" w:hint="default"/>
      </w:rPr>
    </w:lvl>
    <w:lvl w:ilvl="4" w:tplc="25F6D216">
      <w:start w:val="1"/>
      <w:numFmt w:val="bullet"/>
      <w:lvlText w:val="o"/>
      <w:lvlJc w:val="left"/>
      <w:pPr>
        <w:ind w:left="3600" w:hanging="360"/>
      </w:pPr>
      <w:rPr>
        <w:rFonts w:ascii="Courier New" w:hAnsi="Courier New" w:hint="default"/>
      </w:rPr>
    </w:lvl>
    <w:lvl w:ilvl="5" w:tplc="3FD6640C">
      <w:start w:val="1"/>
      <w:numFmt w:val="bullet"/>
      <w:lvlText w:val=""/>
      <w:lvlJc w:val="left"/>
      <w:pPr>
        <w:ind w:left="4320" w:hanging="360"/>
      </w:pPr>
      <w:rPr>
        <w:rFonts w:ascii="Wingdings" w:hAnsi="Wingdings" w:hint="default"/>
      </w:rPr>
    </w:lvl>
    <w:lvl w:ilvl="6" w:tplc="962A3474">
      <w:start w:val="1"/>
      <w:numFmt w:val="bullet"/>
      <w:lvlText w:val=""/>
      <w:lvlJc w:val="left"/>
      <w:pPr>
        <w:ind w:left="5040" w:hanging="360"/>
      </w:pPr>
      <w:rPr>
        <w:rFonts w:ascii="Symbol" w:hAnsi="Symbol" w:hint="default"/>
      </w:rPr>
    </w:lvl>
    <w:lvl w:ilvl="7" w:tplc="A4B89D3C">
      <w:start w:val="1"/>
      <w:numFmt w:val="bullet"/>
      <w:lvlText w:val="o"/>
      <w:lvlJc w:val="left"/>
      <w:pPr>
        <w:ind w:left="5760" w:hanging="360"/>
      </w:pPr>
      <w:rPr>
        <w:rFonts w:ascii="Courier New" w:hAnsi="Courier New" w:hint="default"/>
      </w:rPr>
    </w:lvl>
    <w:lvl w:ilvl="8" w:tplc="A90EEAFC">
      <w:start w:val="1"/>
      <w:numFmt w:val="bullet"/>
      <w:lvlText w:val=""/>
      <w:lvlJc w:val="left"/>
      <w:pPr>
        <w:ind w:left="6480" w:hanging="360"/>
      </w:pPr>
      <w:rPr>
        <w:rFonts w:ascii="Wingdings" w:hAnsi="Wingdings" w:hint="default"/>
      </w:rPr>
    </w:lvl>
  </w:abstractNum>
  <w:abstractNum w:abstractNumId="16" w15:restartNumberingAfterBreak="0">
    <w:nsid w:val="26FABD54"/>
    <w:multiLevelType w:val="hybridMultilevel"/>
    <w:tmpl w:val="2BBE9600"/>
    <w:lvl w:ilvl="0" w:tplc="2D54671E">
      <w:start w:val="1"/>
      <w:numFmt w:val="bullet"/>
      <w:lvlText w:val=""/>
      <w:lvlJc w:val="left"/>
      <w:pPr>
        <w:ind w:left="720" w:hanging="360"/>
      </w:pPr>
      <w:rPr>
        <w:rFonts w:ascii="Symbol" w:hAnsi="Symbol" w:hint="default"/>
      </w:rPr>
    </w:lvl>
    <w:lvl w:ilvl="1" w:tplc="75EC52FE">
      <w:start w:val="1"/>
      <w:numFmt w:val="bullet"/>
      <w:lvlText w:val="o"/>
      <w:lvlJc w:val="left"/>
      <w:pPr>
        <w:ind w:left="1440" w:hanging="360"/>
      </w:pPr>
      <w:rPr>
        <w:rFonts w:ascii="Courier New" w:hAnsi="Courier New" w:hint="default"/>
      </w:rPr>
    </w:lvl>
    <w:lvl w:ilvl="2" w:tplc="4776FB22">
      <w:start w:val="1"/>
      <w:numFmt w:val="bullet"/>
      <w:lvlText w:val=""/>
      <w:lvlJc w:val="left"/>
      <w:pPr>
        <w:ind w:left="2160" w:hanging="360"/>
      </w:pPr>
      <w:rPr>
        <w:rFonts w:ascii="Wingdings" w:hAnsi="Wingdings" w:hint="default"/>
      </w:rPr>
    </w:lvl>
    <w:lvl w:ilvl="3" w:tplc="FE407646">
      <w:start w:val="1"/>
      <w:numFmt w:val="bullet"/>
      <w:lvlText w:val=""/>
      <w:lvlJc w:val="left"/>
      <w:pPr>
        <w:ind w:left="2880" w:hanging="360"/>
      </w:pPr>
      <w:rPr>
        <w:rFonts w:ascii="Symbol" w:hAnsi="Symbol" w:hint="default"/>
      </w:rPr>
    </w:lvl>
    <w:lvl w:ilvl="4" w:tplc="E824387E">
      <w:start w:val="1"/>
      <w:numFmt w:val="bullet"/>
      <w:lvlText w:val="o"/>
      <w:lvlJc w:val="left"/>
      <w:pPr>
        <w:ind w:left="3600" w:hanging="360"/>
      </w:pPr>
      <w:rPr>
        <w:rFonts w:ascii="Courier New" w:hAnsi="Courier New" w:hint="default"/>
      </w:rPr>
    </w:lvl>
    <w:lvl w:ilvl="5" w:tplc="ADFAF6D6">
      <w:start w:val="1"/>
      <w:numFmt w:val="bullet"/>
      <w:lvlText w:val=""/>
      <w:lvlJc w:val="left"/>
      <w:pPr>
        <w:ind w:left="4320" w:hanging="360"/>
      </w:pPr>
      <w:rPr>
        <w:rFonts w:ascii="Wingdings" w:hAnsi="Wingdings" w:hint="default"/>
      </w:rPr>
    </w:lvl>
    <w:lvl w:ilvl="6" w:tplc="102CB3FE">
      <w:start w:val="1"/>
      <w:numFmt w:val="bullet"/>
      <w:lvlText w:val=""/>
      <w:lvlJc w:val="left"/>
      <w:pPr>
        <w:ind w:left="5040" w:hanging="360"/>
      </w:pPr>
      <w:rPr>
        <w:rFonts w:ascii="Symbol" w:hAnsi="Symbol" w:hint="default"/>
      </w:rPr>
    </w:lvl>
    <w:lvl w:ilvl="7" w:tplc="B2F27B3E">
      <w:start w:val="1"/>
      <w:numFmt w:val="bullet"/>
      <w:lvlText w:val="o"/>
      <w:lvlJc w:val="left"/>
      <w:pPr>
        <w:ind w:left="5760" w:hanging="360"/>
      </w:pPr>
      <w:rPr>
        <w:rFonts w:ascii="Courier New" w:hAnsi="Courier New" w:hint="default"/>
      </w:rPr>
    </w:lvl>
    <w:lvl w:ilvl="8" w:tplc="84D0B264">
      <w:start w:val="1"/>
      <w:numFmt w:val="bullet"/>
      <w:lvlText w:val=""/>
      <w:lvlJc w:val="left"/>
      <w:pPr>
        <w:ind w:left="6480" w:hanging="360"/>
      </w:pPr>
      <w:rPr>
        <w:rFonts w:ascii="Wingdings" w:hAnsi="Wingdings" w:hint="default"/>
      </w:rPr>
    </w:lvl>
  </w:abstractNum>
  <w:abstractNum w:abstractNumId="17" w15:restartNumberingAfterBreak="0">
    <w:nsid w:val="277F6879"/>
    <w:multiLevelType w:val="multilevel"/>
    <w:tmpl w:val="070237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AC3072"/>
    <w:multiLevelType w:val="multilevel"/>
    <w:tmpl w:val="A7F8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BE502B"/>
    <w:multiLevelType w:val="multilevel"/>
    <w:tmpl w:val="9A10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164E1A"/>
    <w:multiLevelType w:val="hybridMultilevel"/>
    <w:tmpl w:val="9BB4E868"/>
    <w:lvl w:ilvl="0" w:tplc="76C6EF2A">
      <w:start w:val="1"/>
      <w:numFmt w:val="decimal"/>
      <w:lvlText w:val="%1."/>
      <w:lvlJc w:val="left"/>
      <w:pPr>
        <w:ind w:left="720" w:hanging="360"/>
      </w:pPr>
    </w:lvl>
    <w:lvl w:ilvl="1" w:tplc="E66C84E2">
      <w:start w:val="1"/>
      <w:numFmt w:val="lowerLetter"/>
      <w:lvlText w:val="%2."/>
      <w:lvlJc w:val="left"/>
      <w:pPr>
        <w:ind w:left="1440" w:hanging="360"/>
      </w:pPr>
    </w:lvl>
    <w:lvl w:ilvl="2" w:tplc="687E4B9A">
      <w:start w:val="1"/>
      <w:numFmt w:val="lowerRoman"/>
      <w:lvlText w:val="%3."/>
      <w:lvlJc w:val="right"/>
      <w:pPr>
        <w:ind w:left="2160" w:hanging="180"/>
      </w:pPr>
    </w:lvl>
    <w:lvl w:ilvl="3" w:tplc="D960DBC8">
      <w:start w:val="1"/>
      <w:numFmt w:val="decimal"/>
      <w:lvlText w:val="%4."/>
      <w:lvlJc w:val="left"/>
      <w:pPr>
        <w:ind w:left="2880" w:hanging="360"/>
      </w:pPr>
    </w:lvl>
    <w:lvl w:ilvl="4" w:tplc="07521BAE">
      <w:start w:val="1"/>
      <w:numFmt w:val="lowerLetter"/>
      <w:lvlText w:val="%5."/>
      <w:lvlJc w:val="left"/>
      <w:pPr>
        <w:ind w:left="3600" w:hanging="360"/>
      </w:pPr>
    </w:lvl>
    <w:lvl w:ilvl="5" w:tplc="3FB67732">
      <w:start w:val="1"/>
      <w:numFmt w:val="lowerRoman"/>
      <w:lvlText w:val="%6."/>
      <w:lvlJc w:val="right"/>
      <w:pPr>
        <w:ind w:left="4320" w:hanging="180"/>
      </w:pPr>
    </w:lvl>
    <w:lvl w:ilvl="6" w:tplc="4F78275E">
      <w:start w:val="1"/>
      <w:numFmt w:val="decimal"/>
      <w:lvlText w:val="%7."/>
      <w:lvlJc w:val="left"/>
      <w:pPr>
        <w:ind w:left="5040" w:hanging="360"/>
      </w:pPr>
    </w:lvl>
    <w:lvl w:ilvl="7" w:tplc="90B2645A">
      <w:start w:val="1"/>
      <w:numFmt w:val="lowerLetter"/>
      <w:lvlText w:val="%8."/>
      <w:lvlJc w:val="left"/>
      <w:pPr>
        <w:ind w:left="5760" w:hanging="360"/>
      </w:pPr>
    </w:lvl>
    <w:lvl w:ilvl="8" w:tplc="449A1762">
      <w:start w:val="1"/>
      <w:numFmt w:val="lowerRoman"/>
      <w:lvlText w:val="%9."/>
      <w:lvlJc w:val="right"/>
      <w:pPr>
        <w:ind w:left="6480" w:hanging="180"/>
      </w:pPr>
    </w:lvl>
  </w:abstractNum>
  <w:abstractNum w:abstractNumId="21" w15:restartNumberingAfterBreak="0">
    <w:nsid w:val="31C36EB9"/>
    <w:multiLevelType w:val="hybridMultilevel"/>
    <w:tmpl w:val="DED64FB8"/>
    <w:lvl w:ilvl="0" w:tplc="9F585CA2">
      <w:start w:val="1"/>
      <w:numFmt w:val="decimal"/>
      <w:lvlText w:val="%1."/>
      <w:lvlJc w:val="left"/>
      <w:pPr>
        <w:ind w:left="720" w:hanging="360"/>
      </w:pPr>
    </w:lvl>
    <w:lvl w:ilvl="1" w:tplc="46662BCE">
      <w:start w:val="1"/>
      <w:numFmt w:val="lowerLetter"/>
      <w:lvlText w:val="%2."/>
      <w:lvlJc w:val="left"/>
      <w:pPr>
        <w:ind w:left="1440" w:hanging="360"/>
      </w:pPr>
    </w:lvl>
    <w:lvl w:ilvl="2" w:tplc="DFEE5600">
      <w:start w:val="1"/>
      <w:numFmt w:val="lowerRoman"/>
      <w:lvlText w:val="%3."/>
      <w:lvlJc w:val="right"/>
      <w:pPr>
        <w:ind w:left="2160" w:hanging="180"/>
      </w:pPr>
    </w:lvl>
    <w:lvl w:ilvl="3" w:tplc="AA7AAAB0">
      <w:start w:val="1"/>
      <w:numFmt w:val="decimal"/>
      <w:lvlText w:val="%4."/>
      <w:lvlJc w:val="left"/>
      <w:pPr>
        <w:ind w:left="2880" w:hanging="360"/>
      </w:pPr>
    </w:lvl>
    <w:lvl w:ilvl="4" w:tplc="95045A40">
      <w:start w:val="1"/>
      <w:numFmt w:val="lowerLetter"/>
      <w:lvlText w:val="%5."/>
      <w:lvlJc w:val="left"/>
      <w:pPr>
        <w:ind w:left="3600" w:hanging="360"/>
      </w:pPr>
    </w:lvl>
    <w:lvl w:ilvl="5" w:tplc="D318F194">
      <w:start w:val="1"/>
      <w:numFmt w:val="lowerRoman"/>
      <w:lvlText w:val="%6."/>
      <w:lvlJc w:val="right"/>
      <w:pPr>
        <w:ind w:left="4320" w:hanging="180"/>
      </w:pPr>
    </w:lvl>
    <w:lvl w:ilvl="6" w:tplc="8178813C">
      <w:start w:val="1"/>
      <w:numFmt w:val="decimal"/>
      <w:lvlText w:val="%7."/>
      <w:lvlJc w:val="left"/>
      <w:pPr>
        <w:ind w:left="5040" w:hanging="360"/>
      </w:pPr>
    </w:lvl>
    <w:lvl w:ilvl="7" w:tplc="77A2F04A">
      <w:start w:val="1"/>
      <w:numFmt w:val="lowerLetter"/>
      <w:lvlText w:val="%8."/>
      <w:lvlJc w:val="left"/>
      <w:pPr>
        <w:ind w:left="5760" w:hanging="360"/>
      </w:pPr>
    </w:lvl>
    <w:lvl w:ilvl="8" w:tplc="E702C056">
      <w:start w:val="1"/>
      <w:numFmt w:val="lowerRoman"/>
      <w:lvlText w:val="%9."/>
      <w:lvlJc w:val="right"/>
      <w:pPr>
        <w:ind w:left="6480" w:hanging="180"/>
      </w:pPr>
    </w:lvl>
  </w:abstractNum>
  <w:abstractNum w:abstractNumId="22" w15:restartNumberingAfterBreak="0">
    <w:nsid w:val="3AFC5E07"/>
    <w:multiLevelType w:val="hybridMultilevel"/>
    <w:tmpl w:val="482877A2"/>
    <w:lvl w:ilvl="0" w:tplc="08B42B2C">
      <w:start w:val="1"/>
      <w:numFmt w:val="decimal"/>
      <w:lvlText w:val="%1."/>
      <w:lvlJc w:val="left"/>
      <w:pPr>
        <w:ind w:left="720" w:hanging="360"/>
      </w:pPr>
    </w:lvl>
    <w:lvl w:ilvl="1" w:tplc="8C58ABBC">
      <w:start w:val="1"/>
      <w:numFmt w:val="lowerLetter"/>
      <w:lvlText w:val="%2."/>
      <w:lvlJc w:val="left"/>
      <w:pPr>
        <w:ind w:left="1440" w:hanging="360"/>
      </w:pPr>
    </w:lvl>
    <w:lvl w:ilvl="2" w:tplc="ED125656">
      <w:start w:val="1"/>
      <w:numFmt w:val="lowerRoman"/>
      <w:lvlText w:val="%3."/>
      <w:lvlJc w:val="right"/>
      <w:pPr>
        <w:ind w:left="2160" w:hanging="180"/>
      </w:pPr>
    </w:lvl>
    <w:lvl w:ilvl="3" w:tplc="8A5EA3F4">
      <w:start w:val="1"/>
      <w:numFmt w:val="decimal"/>
      <w:lvlText w:val="%4."/>
      <w:lvlJc w:val="left"/>
      <w:pPr>
        <w:ind w:left="2880" w:hanging="360"/>
      </w:pPr>
    </w:lvl>
    <w:lvl w:ilvl="4" w:tplc="58368F6E">
      <w:start w:val="1"/>
      <w:numFmt w:val="lowerLetter"/>
      <w:lvlText w:val="%5."/>
      <w:lvlJc w:val="left"/>
      <w:pPr>
        <w:ind w:left="3600" w:hanging="360"/>
      </w:pPr>
    </w:lvl>
    <w:lvl w:ilvl="5" w:tplc="EC507E8E">
      <w:start w:val="1"/>
      <w:numFmt w:val="lowerRoman"/>
      <w:lvlText w:val="%6."/>
      <w:lvlJc w:val="right"/>
      <w:pPr>
        <w:ind w:left="4320" w:hanging="180"/>
      </w:pPr>
    </w:lvl>
    <w:lvl w:ilvl="6" w:tplc="94FE6990">
      <w:start w:val="1"/>
      <w:numFmt w:val="decimal"/>
      <w:lvlText w:val="%7."/>
      <w:lvlJc w:val="left"/>
      <w:pPr>
        <w:ind w:left="5040" w:hanging="360"/>
      </w:pPr>
    </w:lvl>
    <w:lvl w:ilvl="7" w:tplc="18B649D8">
      <w:start w:val="1"/>
      <w:numFmt w:val="lowerLetter"/>
      <w:lvlText w:val="%8."/>
      <w:lvlJc w:val="left"/>
      <w:pPr>
        <w:ind w:left="5760" w:hanging="360"/>
      </w:pPr>
    </w:lvl>
    <w:lvl w:ilvl="8" w:tplc="544419CA">
      <w:start w:val="1"/>
      <w:numFmt w:val="lowerRoman"/>
      <w:lvlText w:val="%9."/>
      <w:lvlJc w:val="right"/>
      <w:pPr>
        <w:ind w:left="6480" w:hanging="180"/>
      </w:pPr>
    </w:lvl>
  </w:abstractNum>
  <w:abstractNum w:abstractNumId="23" w15:restartNumberingAfterBreak="0">
    <w:nsid w:val="42FC0E60"/>
    <w:multiLevelType w:val="multilevel"/>
    <w:tmpl w:val="7A42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2648D6"/>
    <w:multiLevelType w:val="multilevel"/>
    <w:tmpl w:val="F422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54B703"/>
    <w:multiLevelType w:val="hybridMultilevel"/>
    <w:tmpl w:val="B510AA98"/>
    <w:lvl w:ilvl="0" w:tplc="31B8D69C">
      <w:start w:val="1"/>
      <w:numFmt w:val="bullet"/>
      <w:lvlText w:val=""/>
      <w:lvlJc w:val="left"/>
      <w:pPr>
        <w:ind w:left="720" w:hanging="360"/>
      </w:pPr>
      <w:rPr>
        <w:rFonts w:ascii="Symbol" w:hAnsi="Symbol" w:hint="default"/>
      </w:rPr>
    </w:lvl>
    <w:lvl w:ilvl="1" w:tplc="9A7C1206">
      <w:start w:val="1"/>
      <w:numFmt w:val="bullet"/>
      <w:lvlText w:val="o"/>
      <w:lvlJc w:val="left"/>
      <w:pPr>
        <w:ind w:left="1440" w:hanging="360"/>
      </w:pPr>
      <w:rPr>
        <w:rFonts w:ascii="Courier New" w:hAnsi="Courier New" w:hint="default"/>
      </w:rPr>
    </w:lvl>
    <w:lvl w:ilvl="2" w:tplc="EB222842">
      <w:start w:val="1"/>
      <w:numFmt w:val="bullet"/>
      <w:lvlText w:val=""/>
      <w:lvlJc w:val="left"/>
      <w:pPr>
        <w:ind w:left="2160" w:hanging="360"/>
      </w:pPr>
      <w:rPr>
        <w:rFonts w:ascii="Wingdings" w:hAnsi="Wingdings" w:hint="default"/>
      </w:rPr>
    </w:lvl>
    <w:lvl w:ilvl="3" w:tplc="F0FA49B2">
      <w:start w:val="1"/>
      <w:numFmt w:val="bullet"/>
      <w:lvlText w:val=""/>
      <w:lvlJc w:val="left"/>
      <w:pPr>
        <w:ind w:left="2880" w:hanging="360"/>
      </w:pPr>
      <w:rPr>
        <w:rFonts w:ascii="Symbol" w:hAnsi="Symbol" w:hint="default"/>
      </w:rPr>
    </w:lvl>
    <w:lvl w:ilvl="4" w:tplc="81CA8804">
      <w:start w:val="1"/>
      <w:numFmt w:val="bullet"/>
      <w:lvlText w:val="o"/>
      <w:lvlJc w:val="left"/>
      <w:pPr>
        <w:ind w:left="3600" w:hanging="360"/>
      </w:pPr>
      <w:rPr>
        <w:rFonts w:ascii="Courier New" w:hAnsi="Courier New" w:hint="default"/>
      </w:rPr>
    </w:lvl>
    <w:lvl w:ilvl="5" w:tplc="84820926">
      <w:start w:val="1"/>
      <w:numFmt w:val="bullet"/>
      <w:lvlText w:val=""/>
      <w:lvlJc w:val="left"/>
      <w:pPr>
        <w:ind w:left="4320" w:hanging="360"/>
      </w:pPr>
      <w:rPr>
        <w:rFonts w:ascii="Wingdings" w:hAnsi="Wingdings" w:hint="default"/>
      </w:rPr>
    </w:lvl>
    <w:lvl w:ilvl="6" w:tplc="6B4E288C">
      <w:start w:val="1"/>
      <w:numFmt w:val="bullet"/>
      <w:lvlText w:val=""/>
      <w:lvlJc w:val="left"/>
      <w:pPr>
        <w:ind w:left="5040" w:hanging="360"/>
      </w:pPr>
      <w:rPr>
        <w:rFonts w:ascii="Symbol" w:hAnsi="Symbol" w:hint="default"/>
      </w:rPr>
    </w:lvl>
    <w:lvl w:ilvl="7" w:tplc="0E04136C">
      <w:start w:val="1"/>
      <w:numFmt w:val="bullet"/>
      <w:lvlText w:val="o"/>
      <w:lvlJc w:val="left"/>
      <w:pPr>
        <w:ind w:left="5760" w:hanging="360"/>
      </w:pPr>
      <w:rPr>
        <w:rFonts w:ascii="Courier New" w:hAnsi="Courier New" w:hint="default"/>
      </w:rPr>
    </w:lvl>
    <w:lvl w:ilvl="8" w:tplc="7FBCBFEE">
      <w:start w:val="1"/>
      <w:numFmt w:val="bullet"/>
      <w:lvlText w:val=""/>
      <w:lvlJc w:val="left"/>
      <w:pPr>
        <w:ind w:left="6480" w:hanging="360"/>
      </w:pPr>
      <w:rPr>
        <w:rFonts w:ascii="Wingdings" w:hAnsi="Wingdings" w:hint="default"/>
      </w:rPr>
    </w:lvl>
  </w:abstractNum>
  <w:abstractNum w:abstractNumId="26" w15:restartNumberingAfterBreak="0">
    <w:nsid w:val="43CF1F6C"/>
    <w:multiLevelType w:val="multilevel"/>
    <w:tmpl w:val="727A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E923A4"/>
    <w:multiLevelType w:val="hybridMultilevel"/>
    <w:tmpl w:val="F78EA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C377B6"/>
    <w:multiLevelType w:val="hybridMultilevel"/>
    <w:tmpl w:val="54A241D8"/>
    <w:lvl w:ilvl="0" w:tplc="7518A456">
      <w:start w:val="1"/>
      <w:numFmt w:val="bullet"/>
      <w:lvlText w:val=""/>
      <w:lvlJc w:val="left"/>
      <w:pPr>
        <w:ind w:left="720" w:hanging="360"/>
      </w:pPr>
      <w:rPr>
        <w:rFonts w:ascii="Symbol" w:hAnsi="Symbol" w:hint="default"/>
      </w:rPr>
    </w:lvl>
    <w:lvl w:ilvl="1" w:tplc="082E32EC">
      <w:start w:val="1"/>
      <w:numFmt w:val="bullet"/>
      <w:lvlText w:val="o"/>
      <w:lvlJc w:val="left"/>
      <w:pPr>
        <w:ind w:left="1440" w:hanging="360"/>
      </w:pPr>
      <w:rPr>
        <w:rFonts w:ascii="Courier New" w:hAnsi="Courier New" w:hint="default"/>
      </w:rPr>
    </w:lvl>
    <w:lvl w:ilvl="2" w:tplc="DB386E4E">
      <w:start w:val="1"/>
      <w:numFmt w:val="bullet"/>
      <w:lvlText w:val=""/>
      <w:lvlJc w:val="left"/>
      <w:pPr>
        <w:ind w:left="2160" w:hanging="360"/>
      </w:pPr>
      <w:rPr>
        <w:rFonts w:ascii="Wingdings" w:hAnsi="Wingdings" w:hint="default"/>
      </w:rPr>
    </w:lvl>
    <w:lvl w:ilvl="3" w:tplc="43A6A66E">
      <w:start w:val="1"/>
      <w:numFmt w:val="bullet"/>
      <w:lvlText w:val=""/>
      <w:lvlJc w:val="left"/>
      <w:pPr>
        <w:ind w:left="2880" w:hanging="360"/>
      </w:pPr>
      <w:rPr>
        <w:rFonts w:ascii="Symbol" w:hAnsi="Symbol" w:hint="default"/>
      </w:rPr>
    </w:lvl>
    <w:lvl w:ilvl="4" w:tplc="36385D40">
      <w:start w:val="1"/>
      <w:numFmt w:val="bullet"/>
      <w:lvlText w:val="o"/>
      <w:lvlJc w:val="left"/>
      <w:pPr>
        <w:ind w:left="3600" w:hanging="360"/>
      </w:pPr>
      <w:rPr>
        <w:rFonts w:ascii="Courier New" w:hAnsi="Courier New" w:hint="default"/>
      </w:rPr>
    </w:lvl>
    <w:lvl w:ilvl="5" w:tplc="B7BEA2C6">
      <w:start w:val="1"/>
      <w:numFmt w:val="bullet"/>
      <w:lvlText w:val=""/>
      <w:lvlJc w:val="left"/>
      <w:pPr>
        <w:ind w:left="4320" w:hanging="360"/>
      </w:pPr>
      <w:rPr>
        <w:rFonts w:ascii="Wingdings" w:hAnsi="Wingdings" w:hint="default"/>
      </w:rPr>
    </w:lvl>
    <w:lvl w:ilvl="6" w:tplc="085898E6">
      <w:start w:val="1"/>
      <w:numFmt w:val="bullet"/>
      <w:lvlText w:val=""/>
      <w:lvlJc w:val="left"/>
      <w:pPr>
        <w:ind w:left="5040" w:hanging="360"/>
      </w:pPr>
      <w:rPr>
        <w:rFonts w:ascii="Symbol" w:hAnsi="Symbol" w:hint="default"/>
      </w:rPr>
    </w:lvl>
    <w:lvl w:ilvl="7" w:tplc="3E70A40C">
      <w:start w:val="1"/>
      <w:numFmt w:val="bullet"/>
      <w:lvlText w:val="o"/>
      <w:lvlJc w:val="left"/>
      <w:pPr>
        <w:ind w:left="5760" w:hanging="360"/>
      </w:pPr>
      <w:rPr>
        <w:rFonts w:ascii="Courier New" w:hAnsi="Courier New" w:hint="default"/>
      </w:rPr>
    </w:lvl>
    <w:lvl w:ilvl="8" w:tplc="F26EE5D4">
      <w:start w:val="1"/>
      <w:numFmt w:val="bullet"/>
      <w:lvlText w:val=""/>
      <w:lvlJc w:val="left"/>
      <w:pPr>
        <w:ind w:left="6480" w:hanging="360"/>
      </w:pPr>
      <w:rPr>
        <w:rFonts w:ascii="Wingdings" w:hAnsi="Wingdings" w:hint="default"/>
      </w:rPr>
    </w:lvl>
  </w:abstractNum>
  <w:abstractNum w:abstractNumId="29" w15:restartNumberingAfterBreak="0">
    <w:nsid w:val="55044A90"/>
    <w:multiLevelType w:val="hybridMultilevel"/>
    <w:tmpl w:val="CEE49F3C"/>
    <w:lvl w:ilvl="0" w:tplc="2996DF2A">
      <w:start w:val="1"/>
      <w:numFmt w:val="decimal"/>
      <w:lvlText w:val="%1."/>
      <w:lvlJc w:val="left"/>
      <w:pPr>
        <w:ind w:left="720" w:hanging="360"/>
      </w:pPr>
    </w:lvl>
    <w:lvl w:ilvl="1" w:tplc="FD32F910">
      <w:start w:val="1"/>
      <w:numFmt w:val="lowerLetter"/>
      <w:lvlText w:val="%2."/>
      <w:lvlJc w:val="left"/>
      <w:pPr>
        <w:ind w:left="1440" w:hanging="360"/>
      </w:pPr>
    </w:lvl>
    <w:lvl w:ilvl="2" w:tplc="6D387404">
      <w:start w:val="1"/>
      <w:numFmt w:val="lowerRoman"/>
      <w:lvlText w:val="%3."/>
      <w:lvlJc w:val="right"/>
      <w:pPr>
        <w:ind w:left="2160" w:hanging="180"/>
      </w:pPr>
    </w:lvl>
    <w:lvl w:ilvl="3" w:tplc="2F147BF4">
      <w:start w:val="1"/>
      <w:numFmt w:val="decimal"/>
      <w:lvlText w:val="%4."/>
      <w:lvlJc w:val="left"/>
      <w:pPr>
        <w:ind w:left="2880" w:hanging="360"/>
      </w:pPr>
    </w:lvl>
    <w:lvl w:ilvl="4" w:tplc="E66ECC82">
      <w:start w:val="1"/>
      <w:numFmt w:val="lowerLetter"/>
      <w:lvlText w:val="%5."/>
      <w:lvlJc w:val="left"/>
      <w:pPr>
        <w:ind w:left="3600" w:hanging="360"/>
      </w:pPr>
    </w:lvl>
    <w:lvl w:ilvl="5" w:tplc="0C649FD2">
      <w:start w:val="1"/>
      <w:numFmt w:val="lowerRoman"/>
      <w:lvlText w:val="%6."/>
      <w:lvlJc w:val="right"/>
      <w:pPr>
        <w:ind w:left="4320" w:hanging="180"/>
      </w:pPr>
    </w:lvl>
    <w:lvl w:ilvl="6" w:tplc="A9F4AA4E">
      <w:start w:val="1"/>
      <w:numFmt w:val="decimal"/>
      <w:lvlText w:val="%7."/>
      <w:lvlJc w:val="left"/>
      <w:pPr>
        <w:ind w:left="5040" w:hanging="360"/>
      </w:pPr>
    </w:lvl>
    <w:lvl w:ilvl="7" w:tplc="F9B8C6E4">
      <w:start w:val="1"/>
      <w:numFmt w:val="lowerLetter"/>
      <w:lvlText w:val="%8."/>
      <w:lvlJc w:val="left"/>
      <w:pPr>
        <w:ind w:left="5760" w:hanging="360"/>
      </w:pPr>
    </w:lvl>
    <w:lvl w:ilvl="8" w:tplc="C4101380">
      <w:start w:val="1"/>
      <w:numFmt w:val="lowerRoman"/>
      <w:lvlText w:val="%9."/>
      <w:lvlJc w:val="right"/>
      <w:pPr>
        <w:ind w:left="6480" w:hanging="180"/>
      </w:pPr>
    </w:lvl>
  </w:abstractNum>
  <w:abstractNum w:abstractNumId="30" w15:restartNumberingAfterBreak="0">
    <w:nsid w:val="554A6E1E"/>
    <w:multiLevelType w:val="hybridMultilevel"/>
    <w:tmpl w:val="32E00E46"/>
    <w:lvl w:ilvl="0" w:tplc="D9B692D0">
      <w:start w:val="1"/>
      <w:numFmt w:val="decimal"/>
      <w:lvlText w:val="%1."/>
      <w:lvlJc w:val="left"/>
      <w:pPr>
        <w:ind w:left="720" w:hanging="360"/>
      </w:pPr>
    </w:lvl>
    <w:lvl w:ilvl="1" w:tplc="D34C9CC2">
      <w:start w:val="1"/>
      <w:numFmt w:val="lowerLetter"/>
      <w:lvlText w:val="%2."/>
      <w:lvlJc w:val="left"/>
      <w:pPr>
        <w:ind w:left="1440" w:hanging="360"/>
      </w:pPr>
    </w:lvl>
    <w:lvl w:ilvl="2" w:tplc="2B607784">
      <w:start w:val="1"/>
      <w:numFmt w:val="lowerRoman"/>
      <w:lvlText w:val="%3."/>
      <w:lvlJc w:val="right"/>
      <w:pPr>
        <w:ind w:left="2160" w:hanging="180"/>
      </w:pPr>
    </w:lvl>
    <w:lvl w:ilvl="3" w:tplc="9CF6F6BC">
      <w:start w:val="1"/>
      <w:numFmt w:val="decimal"/>
      <w:lvlText w:val="%4."/>
      <w:lvlJc w:val="left"/>
      <w:pPr>
        <w:ind w:left="2880" w:hanging="360"/>
      </w:pPr>
    </w:lvl>
    <w:lvl w:ilvl="4" w:tplc="27506FF2">
      <w:start w:val="1"/>
      <w:numFmt w:val="lowerLetter"/>
      <w:lvlText w:val="%5."/>
      <w:lvlJc w:val="left"/>
      <w:pPr>
        <w:ind w:left="3600" w:hanging="360"/>
      </w:pPr>
    </w:lvl>
    <w:lvl w:ilvl="5" w:tplc="3A78931C">
      <w:start w:val="1"/>
      <w:numFmt w:val="lowerRoman"/>
      <w:lvlText w:val="%6."/>
      <w:lvlJc w:val="right"/>
      <w:pPr>
        <w:ind w:left="4320" w:hanging="180"/>
      </w:pPr>
    </w:lvl>
    <w:lvl w:ilvl="6" w:tplc="42E222E6">
      <w:start w:val="1"/>
      <w:numFmt w:val="decimal"/>
      <w:lvlText w:val="%7."/>
      <w:lvlJc w:val="left"/>
      <w:pPr>
        <w:ind w:left="5040" w:hanging="360"/>
      </w:pPr>
    </w:lvl>
    <w:lvl w:ilvl="7" w:tplc="2D86BE94">
      <w:start w:val="1"/>
      <w:numFmt w:val="lowerLetter"/>
      <w:lvlText w:val="%8."/>
      <w:lvlJc w:val="left"/>
      <w:pPr>
        <w:ind w:left="5760" w:hanging="360"/>
      </w:pPr>
    </w:lvl>
    <w:lvl w:ilvl="8" w:tplc="DBD6411A">
      <w:start w:val="1"/>
      <w:numFmt w:val="lowerRoman"/>
      <w:lvlText w:val="%9."/>
      <w:lvlJc w:val="right"/>
      <w:pPr>
        <w:ind w:left="6480" w:hanging="180"/>
      </w:pPr>
    </w:lvl>
  </w:abstractNum>
  <w:abstractNum w:abstractNumId="31" w15:restartNumberingAfterBreak="0">
    <w:nsid w:val="55B6011B"/>
    <w:multiLevelType w:val="multilevel"/>
    <w:tmpl w:val="91B65C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1E1ABC"/>
    <w:multiLevelType w:val="multilevel"/>
    <w:tmpl w:val="89E4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4A7C4E"/>
    <w:multiLevelType w:val="hybridMultilevel"/>
    <w:tmpl w:val="A058B994"/>
    <w:lvl w:ilvl="0" w:tplc="D67E34F4">
      <w:start w:val="1"/>
      <w:numFmt w:val="decimal"/>
      <w:lvlText w:val="%1."/>
      <w:lvlJc w:val="left"/>
      <w:pPr>
        <w:ind w:left="720" w:hanging="360"/>
      </w:pPr>
    </w:lvl>
    <w:lvl w:ilvl="1" w:tplc="F3746E44">
      <w:start w:val="1"/>
      <w:numFmt w:val="lowerLetter"/>
      <w:lvlText w:val="%2."/>
      <w:lvlJc w:val="left"/>
      <w:pPr>
        <w:ind w:left="1440" w:hanging="360"/>
      </w:pPr>
    </w:lvl>
    <w:lvl w:ilvl="2" w:tplc="C1124D72">
      <w:start w:val="1"/>
      <w:numFmt w:val="lowerRoman"/>
      <w:lvlText w:val="%3."/>
      <w:lvlJc w:val="right"/>
      <w:pPr>
        <w:ind w:left="2160" w:hanging="180"/>
      </w:pPr>
    </w:lvl>
    <w:lvl w:ilvl="3" w:tplc="96E0A64C">
      <w:start w:val="1"/>
      <w:numFmt w:val="decimal"/>
      <w:lvlText w:val="%4."/>
      <w:lvlJc w:val="left"/>
      <w:pPr>
        <w:ind w:left="2880" w:hanging="360"/>
      </w:pPr>
    </w:lvl>
    <w:lvl w:ilvl="4" w:tplc="47005448">
      <w:start w:val="1"/>
      <w:numFmt w:val="lowerLetter"/>
      <w:lvlText w:val="%5."/>
      <w:lvlJc w:val="left"/>
      <w:pPr>
        <w:ind w:left="3600" w:hanging="360"/>
      </w:pPr>
    </w:lvl>
    <w:lvl w:ilvl="5" w:tplc="BFD85590">
      <w:start w:val="1"/>
      <w:numFmt w:val="lowerRoman"/>
      <w:lvlText w:val="%6."/>
      <w:lvlJc w:val="right"/>
      <w:pPr>
        <w:ind w:left="4320" w:hanging="180"/>
      </w:pPr>
    </w:lvl>
    <w:lvl w:ilvl="6" w:tplc="FE6C2B84">
      <w:start w:val="1"/>
      <w:numFmt w:val="decimal"/>
      <w:lvlText w:val="%7."/>
      <w:lvlJc w:val="left"/>
      <w:pPr>
        <w:ind w:left="5040" w:hanging="360"/>
      </w:pPr>
    </w:lvl>
    <w:lvl w:ilvl="7" w:tplc="C5A4C796">
      <w:start w:val="1"/>
      <w:numFmt w:val="lowerLetter"/>
      <w:lvlText w:val="%8."/>
      <w:lvlJc w:val="left"/>
      <w:pPr>
        <w:ind w:left="5760" w:hanging="360"/>
      </w:pPr>
    </w:lvl>
    <w:lvl w:ilvl="8" w:tplc="3E20B704">
      <w:start w:val="1"/>
      <w:numFmt w:val="lowerRoman"/>
      <w:lvlText w:val="%9."/>
      <w:lvlJc w:val="right"/>
      <w:pPr>
        <w:ind w:left="6480" w:hanging="180"/>
      </w:pPr>
    </w:lvl>
  </w:abstractNum>
  <w:abstractNum w:abstractNumId="34" w15:restartNumberingAfterBreak="0">
    <w:nsid w:val="5AA9B392"/>
    <w:multiLevelType w:val="hybridMultilevel"/>
    <w:tmpl w:val="13D8B0DC"/>
    <w:lvl w:ilvl="0" w:tplc="56DE1E04">
      <w:start w:val="1"/>
      <w:numFmt w:val="bullet"/>
      <w:lvlText w:val=""/>
      <w:lvlJc w:val="left"/>
      <w:pPr>
        <w:ind w:left="720" w:hanging="360"/>
      </w:pPr>
      <w:rPr>
        <w:rFonts w:ascii="Symbol" w:hAnsi="Symbol" w:hint="default"/>
      </w:rPr>
    </w:lvl>
    <w:lvl w:ilvl="1" w:tplc="E4F4E340">
      <w:start w:val="1"/>
      <w:numFmt w:val="bullet"/>
      <w:lvlText w:val="o"/>
      <w:lvlJc w:val="left"/>
      <w:pPr>
        <w:ind w:left="1440" w:hanging="360"/>
      </w:pPr>
      <w:rPr>
        <w:rFonts w:ascii="Courier New" w:hAnsi="Courier New" w:hint="default"/>
      </w:rPr>
    </w:lvl>
    <w:lvl w:ilvl="2" w:tplc="CA12A248">
      <w:start w:val="1"/>
      <w:numFmt w:val="bullet"/>
      <w:lvlText w:val=""/>
      <w:lvlJc w:val="left"/>
      <w:pPr>
        <w:ind w:left="2160" w:hanging="360"/>
      </w:pPr>
      <w:rPr>
        <w:rFonts w:ascii="Wingdings" w:hAnsi="Wingdings" w:hint="default"/>
      </w:rPr>
    </w:lvl>
    <w:lvl w:ilvl="3" w:tplc="4DC4F1F2">
      <w:start w:val="1"/>
      <w:numFmt w:val="bullet"/>
      <w:lvlText w:val=""/>
      <w:lvlJc w:val="left"/>
      <w:pPr>
        <w:ind w:left="2880" w:hanging="360"/>
      </w:pPr>
      <w:rPr>
        <w:rFonts w:ascii="Symbol" w:hAnsi="Symbol" w:hint="default"/>
      </w:rPr>
    </w:lvl>
    <w:lvl w:ilvl="4" w:tplc="8606FD04">
      <w:start w:val="1"/>
      <w:numFmt w:val="bullet"/>
      <w:lvlText w:val="o"/>
      <w:lvlJc w:val="left"/>
      <w:pPr>
        <w:ind w:left="3600" w:hanging="360"/>
      </w:pPr>
      <w:rPr>
        <w:rFonts w:ascii="Courier New" w:hAnsi="Courier New" w:hint="default"/>
      </w:rPr>
    </w:lvl>
    <w:lvl w:ilvl="5" w:tplc="45C298B2">
      <w:start w:val="1"/>
      <w:numFmt w:val="bullet"/>
      <w:lvlText w:val=""/>
      <w:lvlJc w:val="left"/>
      <w:pPr>
        <w:ind w:left="4320" w:hanging="360"/>
      </w:pPr>
      <w:rPr>
        <w:rFonts w:ascii="Wingdings" w:hAnsi="Wingdings" w:hint="default"/>
      </w:rPr>
    </w:lvl>
    <w:lvl w:ilvl="6" w:tplc="752EE980">
      <w:start w:val="1"/>
      <w:numFmt w:val="bullet"/>
      <w:lvlText w:val=""/>
      <w:lvlJc w:val="left"/>
      <w:pPr>
        <w:ind w:left="5040" w:hanging="360"/>
      </w:pPr>
      <w:rPr>
        <w:rFonts w:ascii="Symbol" w:hAnsi="Symbol" w:hint="default"/>
      </w:rPr>
    </w:lvl>
    <w:lvl w:ilvl="7" w:tplc="6D0E148A">
      <w:start w:val="1"/>
      <w:numFmt w:val="bullet"/>
      <w:lvlText w:val="o"/>
      <w:lvlJc w:val="left"/>
      <w:pPr>
        <w:ind w:left="5760" w:hanging="360"/>
      </w:pPr>
      <w:rPr>
        <w:rFonts w:ascii="Courier New" w:hAnsi="Courier New" w:hint="default"/>
      </w:rPr>
    </w:lvl>
    <w:lvl w:ilvl="8" w:tplc="671E6AA0">
      <w:start w:val="1"/>
      <w:numFmt w:val="bullet"/>
      <w:lvlText w:val=""/>
      <w:lvlJc w:val="left"/>
      <w:pPr>
        <w:ind w:left="6480" w:hanging="360"/>
      </w:pPr>
      <w:rPr>
        <w:rFonts w:ascii="Wingdings" w:hAnsi="Wingdings" w:hint="default"/>
      </w:rPr>
    </w:lvl>
  </w:abstractNum>
  <w:abstractNum w:abstractNumId="35" w15:restartNumberingAfterBreak="0">
    <w:nsid w:val="5AE61501"/>
    <w:multiLevelType w:val="hybridMultilevel"/>
    <w:tmpl w:val="53CE9D0C"/>
    <w:lvl w:ilvl="0" w:tplc="4DF04C50">
      <w:start w:val="1"/>
      <w:numFmt w:val="bullet"/>
      <w:lvlText w:val=""/>
      <w:lvlJc w:val="left"/>
      <w:pPr>
        <w:ind w:left="720" w:hanging="360"/>
      </w:pPr>
      <w:rPr>
        <w:rFonts w:ascii="Symbol" w:hAnsi="Symbol" w:hint="default"/>
      </w:rPr>
    </w:lvl>
    <w:lvl w:ilvl="1" w:tplc="ECF2BE14">
      <w:start w:val="1"/>
      <w:numFmt w:val="bullet"/>
      <w:lvlText w:val="o"/>
      <w:lvlJc w:val="left"/>
      <w:pPr>
        <w:ind w:left="1440" w:hanging="360"/>
      </w:pPr>
      <w:rPr>
        <w:rFonts w:ascii="Courier New" w:hAnsi="Courier New" w:hint="default"/>
      </w:rPr>
    </w:lvl>
    <w:lvl w:ilvl="2" w:tplc="82EE6C8E">
      <w:start w:val="1"/>
      <w:numFmt w:val="bullet"/>
      <w:lvlText w:val=""/>
      <w:lvlJc w:val="left"/>
      <w:pPr>
        <w:ind w:left="2160" w:hanging="360"/>
      </w:pPr>
      <w:rPr>
        <w:rFonts w:ascii="Wingdings" w:hAnsi="Wingdings" w:hint="default"/>
      </w:rPr>
    </w:lvl>
    <w:lvl w:ilvl="3" w:tplc="12022DD4">
      <w:start w:val="1"/>
      <w:numFmt w:val="bullet"/>
      <w:lvlText w:val=""/>
      <w:lvlJc w:val="left"/>
      <w:pPr>
        <w:ind w:left="2880" w:hanging="360"/>
      </w:pPr>
      <w:rPr>
        <w:rFonts w:ascii="Symbol" w:hAnsi="Symbol" w:hint="default"/>
      </w:rPr>
    </w:lvl>
    <w:lvl w:ilvl="4" w:tplc="8D264EFC">
      <w:start w:val="1"/>
      <w:numFmt w:val="bullet"/>
      <w:lvlText w:val="o"/>
      <w:lvlJc w:val="left"/>
      <w:pPr>
        <w:ind w:left="3600" w:hanging="360"/>
      </w:pPr>
      <w:rPr>
        <w:rFonts w:ascii="Courier New" w:hAnsi="Courier New" w:hint="default"/>
      </w:rPr>
    </w:lvl>
    <w:lvl w:ilvl="5" w:tplc="8DD22DE2">
      <w:start w:val="1"/>
      <w:numFmt w:val="bullet"/>
      <w:lvlText w:val=""/>
      <w:lvlJc w:val="left"/>
      <w:pPr>
        <w:ind w:left="4320" w:hanging="360"/>
      </w:pPr>
      <w:rPr>
        <w:rFonts w:ascii="Wingdings" w:hAnsi="Wingdings" w:hint="default"/>
      </w:rPr>
    </w:lvl>
    <w:lvl w:ilvl="6" w:tplc="84B46120">
      <w:start w:val="1"/>
      <w:numFmt w:val="bullet"/>
      <w:lvlText w:val=""/>
      <w:lvlJc w:val="left"/>
      <w:pPr>
        <w:ind w:left="5040" w:hanging="360"/>
      </w:pPr>
      <w:rPr>
        <w:rFonts w:ascii="Symbol" w:hAnsi="Symbol" w:hint="default"/>
      </w:rPr>
    </w:lvl>
    <w:lvl w:ilvl="7" w:tplc="864201BE">
      <w:start w:val="1"/>
      <w:numFmt w:val="bullet"/>
      <w:lvlText w:val="o"/>
      <w:lvlJc w:val="left"/>
      <w:pPr>
        <w:ind w:left="5760" w:hanging="360"/>
      </w:pPr>
      <w:rPr>
        <w:rFonts w:ascii="Courier New" w:hAnsi="Courier New" w:hint="default"/>
      </w:rPr>
    </w:lvl>
    <w:lvl w:ilvl="8" w:tplc="272C10B6">
      <w:start w:val="1"/>
      <w:numFmt w:val="bullet"/>
      <w:lvlText w:val=""/>
      <w:lvlJc w:val="left"/>
      <w:pPr>
        <w:ind w:left="6480" w:hanging="360"/>
      </w:pPr>
      <w:rPr>
        <w:rFonts w:ascii="Wingdings" w:hAnsi="Wingdings" w:hint="default"/>
      </w:rPr>
    </w:lvl>
  </w:abstractNum>
  <w:abstractNum w:abstractNumId="36" w15:restartNumberingAfterBreak="0">
    <w:nsid w:val="5D5549D9"/>
    <w:multiLevelType w:val="multilevel"/>
    <w:tmpl w:val="A1EC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64412E"/>
    <w:multiLevelType w:val="hybridMultilevel"/>
    <w:tmpl w:val="2794E3A2"/>
    <w:lvl w:ilvl="0" w:tplc="7BA62626">
      <w:start w:val="1"/>
      <w:numFmt w:val="decimal"/>
      <w:lvlText w:val="%1."/>
      <w:lvlJc w:val="left"/>
      <w:pPr>
        <w:ind w:left="720" w:hanging="360"/>
      </w:pPr>
    </w:lvl>
    <w:lvl w:ilvl="1" w:tplc="028ABC12">
      <w:start w:val="1"/>
      <w:numFmt w:val="lowerLetter"/>
      <w:lvlText w:val="%2."/>
      <w:lvlJc w:val="left"/>
      <w:pPr>
        <w:ind w:left="1440" w:hanging="360"/>
      </w:pPr>
    </w:lvl>
    <w:lvl w:ilvl="2" w:tplc="705E449A">
      <w:start w:val="1"/>
      <w:numFmt w:val="lowerRoman"/>
      <w:lvlText w:val="%3."/>
      <w:lvlJc w:val="right"/>
      <w:pPr>
        <w:ind w:left="2160" w:hanging="180"/>
      </w:pPr>
    </w:lvl>
    <w:lvl w:ilvl="3" w:tplc="3182C26A">
      <w:start w:val="1"/>
      <w:numFmt w:val="decimal"/>
      <w:lvlText w:val="%4."/>
      <w:lvlJc w:val="left"/>
      <w:pPr>
        <w:ind w:left="2880" w:hanging="360"/>
      </w:pPr>
    </w:lvl>
    <w:lvl w:ilvl="4" w:tplc="DB7CD0FE">
      <w:start w:val="1"/>
      <w:numFmt w:val="lowerLetter"/>
      <w:lvlText w:val="%5."/>
      <w:lvlJc w:val="left"/>
      <w:pPr>
        <w:ind w:left="3600" w:hanging="360"/>
      </w:pPr>
    </w:lvl>
    <w:lvl w:ilvl="5" w:tplc="51823B42">
      <w:start w:val="1"/>
      <w:numFmt w:val="lowerRoman"/>
      <w:lvlText w:val="%6."/>
      <w:lvlJc w:val="right"/>
      <w:pPr>
        <w:ind w:left="4320" w:hanging="180"/>
      </w:pPr>
    </w:lvl>
    <w:lvl w:ilvl="6" w:tplc="D99CE3DE">
      <w:start w:val="1"/>
      <w:numFmt w:val="decimal"/>
      <w:lvlText w:val="%7."/>
      <w:lvlJc w:val="left"/>
      <w:pPr>
        <w:ind w:left="5040" w:hanging="360"/>
      </w:pPr>
    </w:lvl>
    <w:lvl w:ilvl="7" w:tplc="6C9C0A52">
      <w:start w:val="1"/>
      <w:numFmt w:val="lowerLetter"/>
      <w:lvlText w:val="%8."/>
      <w:lvlJc w:val="left"/>
      <w:pPr>
        <w:ind w:left="5760" w:hanging="360"/>
      </w:pPr>
    </w:lvl>
    <w:lvl w:ilvl="8" w:tplc="3D9AA5E2">
      <w:start w:val="1"/>
      <w:numFmt w:val="lowerRoman"/>
      <w:lvlText w:val="%9."/>
      <w:lvlJc w:val="right"/>
      <w:pPr>
        <w:ind w:left="6480" w:hanging="180"/>
      </w:pPr>
    </w:lvl>
  </w:abstractNum>
  <w:abstractNum w:abstractNumId="38" w15:restartNumberingAfterBreak="0">
    <w:nsid w:val="6DD85684"/>
    <w:multiLevelType w:val="multilevel"/>
    <w:tmpl w:val="070237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84B4A7"/>
    <w:multiLevelType w:val="hybridMultilevel"/>
    <w:tmpl w:val="612C28BA"/>
    <w:lvl w:ilvl="0" w:tplc="E7402DD4">
      <w:start w:val="1"/>
      <w:numFmt w:val="bullet"/>
      <w:lvlText w:val=""/>
      <w:lvlJc w:val="left"/>
      <w:pPr>
        <w:ind w:left="720" w:hanging="360"/>
      </w:pPr>
      <w:rPr>
        <w:rFonts w:ascii="Symbol" w:hAnsi="Symbol" w:hint="default"/>
      </w:rPr>
    </w:lvl>
    <w:lvl w:ilvl="1" w:tplc="ADF66368">
      <w:start w:val="1"/>
      <w:numFmt w:val="bullet"/>
      <w:lvlText w:val="o"/>
      <w:lvlJc w:val="left"/>
      <w:pPr>
        <w:ind w:left="1440" w:hanging="360"/>
      </w:pPr>
      <w:rPr>
        <w:rFonts w:ascii="Courier New" w:hAnsi="Courier New" w:hint="default"/>
      </w:rPr>
    </w:lvl>
    <w:lvl w:ilvl="2" w:tplc="221865AE">
      <w:start w:val="1"/>
      <w:numFmt w:val="bullet"/>
      <w:lvlText w:val=""/>
      <w:lvlJc w:val="left"/>
      <w:pPr>
        <w:ind w:left="2160" w:hanging="360"/>
      </w:pPr>
      <w:rPr>
        <w:rFonts w:ascii="Wingdings" w:hAnsi="Wingdings" w:hint="default"/>
      </w:rPr>
    </w:lvl>
    <w:lvl w:ilvl="3" w:tplc="23A60B1E">
      <w:start w:val="1"/>
      <w:numFmt w:val="bullet"/>
      <w:lvlText w:val=""/>
      <w:lvlJc w:val="left"/>
      <w:pPr>
        <w:ind w:left="2880" w:hanging="360"/>
      </w:pPr>
      <w:rPr>
        <w:rFonts w:ascii="Symbol" w:hAnsi="Symbol" w:hint="default"/>
      </w:rPr>
    </w:lvl>
    <w:lvl w:ilvl="4" w:tplc="EC422956">
      <w:start w:val="1"/>
      <w:numFmt w:val="bullet"/>
      <w:lvlText w:val="o"/>
      <w:lvlJc w:val="left"/>
      <w:pPr>
        <w:ind w:left="3600" w:hanging="360"/>
      </w:pPr>
      <w:rPr>
        <w:rFonts w:ascii="Courier New" w:hAnsi="Courier New" w:hint="default"/>
      </w:rPr>
    </w:lvl>
    <w:lvl w:ilvl="5" w:tplc="1904F456">
      <w:start w:val="1"/>
      <w:numFmt w:val="bullet"/>
      <w:lvlText w:val=""/>
      <w:lvlJc w:val="left"/>
      <w:pPr>
        <w:ind w:left="4320" w:hanging="360"/>
      </w:pPr>
      <w:rPr>
        <w:rFonts w:ascii="Wingdings" w:hAnsi="Wingdings" w:hint="default"/>
      </w:rPr>
    </w:lvl>
    <w:lvl w:ilvl="6" w:tplc="06FAF388">
      <w:start w:val="1"/>
      <w:numFmt w:val="bullet"/>
      <w:lvlText w:val=""/>
      <w:lvlJc w:val="left"/>
      <w:pPr>
        <w:ind w:left="5040" w:hanging="360"/>
      </w:pPr>
      <w:rPr>
        <w:rFonts w:ascii="Symbol" w:hAnsi="Symbol" w:hint="default"/>
      </w:rPr>
    </w:lvl>
    <w:lvl w:ilvl="7" w:tplc="55B2EDAE">
      <w:start w:val="1"/>
      <w:numFmt w:val="bullet"/>
      <w:lvlText w:val="o"/>
      <w:lvlJc w:val="left"/>
      <w:pPr>
        <w:ind w:left="5760" w:hanging="360"/>
      </w:pPr>
      <w:rPr>
        <w:rFonts w:ascii="Courier New" w:hAnsi="Courier New" w:hint="default"/>
      </w:rPr>
    </w:lvl>
    <w:lvl w:ilvl="8" w:tplc="AFD299F2">
      <w:start w:val="1"/>
      <w:numFmt w:val="bullet"/>
      <w:lvlText w:val=""/>
      <w:lvlJc w:val="left"/>
      <w:pPr>
        <w:ind w:left="6480" w:hanging="360"/>
      </w:pPr>
      <w:rPr>
        <w:rFonts w:ascii="Wingdings" w:hAnsi="Wingdings" w:hint="default"/>
      </w:rPr>
    </w:lvl>
  </w:abstractNum>
  <w:abstractNum w:abstractNumId="40" w15:restartNumberingAfterBreak="0">
    <w:nsid w:val="6EF201AB"/>
    <w:multiLevelType w:val="multilevel"/>
    <w:tmpl w:val="91B65C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B1C920"/>
    <w:multiLevelType w:val="hybridMultilevel"/>
    <w:tmpl w:val="BE4259E6"/>
    <w:lvl w:ilvl="0" w:tplc="567E99CE">
      <w:start w:val="1"/>
      <w:numFmt w:val="bullet"/>
      <w:lvlText w:val=""/>
      <w:lvlJc w:val="left"/>
      <w:pPr>
        <w:ind w:left="720" w:hanging="360"/>
      </w:pPr>
      <w:rPr>
        <w:rFonts w:ascii="Symbol" w:hAnsi="Symbol" w:hint="default"/>
      </w:rPr>
    </w:lvl>
    <w:lvl w:ilvl="1" w:tplc="0DF8591E">
      <w:start w:val="1"/>
      <w:numFmt w:val="bullet"/>
      <w:lvlText w:val="o"/>
      <w:lvlJc w:val="left"/>
      <w:pPr>
        <w:ind w:left="1440" w:hanging="360"/>
      </w:pPr>
      <w:rPr>
        <w:rFonts w:ascii="Courier New" w:hAnsi="Courier New" w:hint="default"/>
      </w:rPr>
    </w:lvl>
    <w:lvl w:ilvl="2" w:tplc="62AAABA2">
      <w:start w:val="1"/>
      <w:numFmt w:val="bullet"/>
      <w:lvlText w:val=""/>
      <w:lvlJc w:val="left"/>
      <w:pPr>
        <w:ind w:left="2160" w:hanging="360"/>
      </w:pPr>
      <w:rPr>
        <w:rFonts w:ascii="Wingdings" w:hAnsi="Wingdings" w:hint="default"/>
      </w:rPr>
    </w:lvl>
    <w:lvl w:ilvl="3" w:tplc="0C882CF6">
      <w:start w:val="1"/>
      <w:numFmt w:val="bullet"/>
      <w:lvlText w:val=""/>
      <w:lvlJc w:val="left"/>
      <w:pPr>
        <w:ind w:left="2880" w:hanging="360"/>
      </w:pPr>
      <w:rPr>
        <w:rFonts w:ascii="Symbol" w:hAnsi="Symbol" w:hint="default"/>
      </w:rPr>
    </w:lvl>
    <w:lvl w:ilvl="4" w:tplc="50E6DDFA">
      <w:start w:val="1"/>
      <w:numFmt w:val="bullet"/>
      <w:lvlText w:val="o"/>
      <w:lvlJc w:val="left"/>
      <w:pPr>
        <w:ind w:left="3600" w:hanging="360"/>
      </w:pPr>
      <w:rPr>
        <w:rFonts w:ascii="Courier New" w:hAnsi="Courier New" w:hint="default"/>
      </w:rPr>
    </w:lvl>
    <w:lvl w:ilvl="5" w:tplc="6CD45D1E">
      <w:start w:val="1"/>
      <w:numFmt w:val="bullet"/>
      <w:lvlText w:val=""/>
      <w:lvlJc w:val="left"/>
      <w:pPr>
        <w:ind w:left="4320" w:hanging="360"/>
      </w:pPr>
      <w:rPr>
        <w:rFonts w:ascii="Wingdings" w:hAnsi="Wingdings" w:hint="default"/>
      </w:rPr>
    </w:lvl>
    <w:lvl w:ilvl="6" w:tplc="B6542C2A">
      <w:start w:val="1"/>
      <w:numFmt w:val="bullet"/>
      <w:lvlText w:val=""/>
      <w:lvlJc w:val="left"/>
      <w:pPr>
        <w:ind w:left="5040" w:hanging="360"/>
      </w:pPr>
      <w:rPr>
        <w:rFonts w:ascii="Symbol" w:hAnsi="Symbol" w:hint="default"/>
      </w:rPr>
    </w:lvl>
    <w:lvl w:ilvl="7" w:tplc="D0C0E302">
      <w:start w:val="1"/>
      <w:numFmt w:val="bullet"/>
      <w:lvlText w:val="o"/>
      <w:lvlJc w:val="left"/>
      <w:pPr>
        <w:ind w:left="5760" w:hanging="360"/>
      </w:pPr>
      <w:rPr>
        <w:rFonts w:ascii="Courier New" w:hAnsi="Courier New" w:hint="default"/>
      </w:rPr>
    </w:lvl>
    <w:lvl w:ilvl="8" w:tplc="6D2485E2">
      <w:start w:val="1"/>
      <w:numFmt w:val="bullet"/>
      <w:lvlText w:val=""/>
      <w:lvlJc w:val="left"/>
      <w:pPr>
        <w:ind w:left="6480" w:hanging="360"/>
      </w:pPr>
      <w:rPr>
        <w:rFonts w:ascii="Wingdings" w:hAnsi="Wingdings" w:hint="default"/>
      </w:rPr>
    </w:lvl>
  </w:abstractNum>
  <w:abstractNum w:abstractNumId="42" w15:restartNumberingAfterBreak="0">
    <w:nsid w:val="7D2372C4"/>
    <w:multiLevelType w:val="multilevel"/>
    <w:tmpl w:val="0FD8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960682"/>
    <w:multiLevelType w:val="hybridMultilevel"/>
    <w:tmpl w:val="D13C789A"/>
    <w:lvl w:ilvl="0" w:tplc="10D2CDF4">
      <w:start w:val="1"/>
      <w:numFmt w:val="bullet"/>
      <w:lvlText w:val=""/>
      <w:lvlJc w:val="left"/>
      <w:pPr>
        <w:ind w:left="720" w:hanging="360"/>
      </w:pPr>
      <w:rPr>
        <w:rFonts w:ascii="Symbol" w:hAnsi="Symbol" w:hint="default"/>
      </w:rPr>
    </w:lvl>
    <w:lvl w:ilvl="1" w:tplc="AC385A70">
      <w:start w:val="1"/>
      <w:numFmt w:val="bullet"/>
      <w:lvlText w:val="o"/>
      <w:lvlJc w:val="left"/>
      <w:pPr>
        <w:ind w:left="1440" w:hanging="360"/>
      </w:pPr>
      <w:rPr>
        <w:rFonts w:ascii="Courier New" w:hAnsi="Courier New" w:hint="default"/>
      </w:rPr>
    </w:lvl>
    <w:lvl w:ilvl="2" w:tplc="D82A63FA">
      <w:start w:val="1"/>
      <w:numFmt w:val="bullet"/>
      <w:lvlText w:val=""/>
      <w:lvlJc w:val="left"/>
      <w:pPr>
        <w:ind w:left="2160" w:hanging="360"/>
      </w:pPr>
      <w:rPr>
        <w:rFonts w:ascii="Wingdings" w:hAnsi="Wingdings" w:hint="default"/>
      </w:rPr>
    </w:lvl>
    <w:lvl w:ilvl="3" w:tplc="E30E28C0">
      <w:start w:val="1"/>
      <w:numFmt w:val="bullet"/>
      <w:lvlText w:val=""/>
      <w:lvlJc w:val="left"/>
      <w:pPr>
        <w:ind w:left="2880" w:hanging="360"/>
      </w:pPr>
      <w:rPr>
        <w:rFonts w:ascii="Symbol" w:hAnsi="Symbol" w:hint="default"/>
      </w:rPr>
    </w:lvl>
    <w:lvl w:ilvl="4" w:tplc="C72A0B02">
      <w:start w:val="1"/>
      <w:numFmt w:val="bullet"/>
      <w:lvlText w:val="o"/>
      <w:lvlJc w:val="left"/>
      <w:pPr>
        <w:ind w:left="3600" w:hanging="360"/>
      </w:pPr>
      <w:rPr>
        <w:rFonts w:ascii="Courier New" w:hAnsi="Courier New" w:hint="default"/>
      </w:rPr>
    </w:lvl>
    <w:lvl w:ilvl="5" w:tplc="D0AC0F98">
      <w:start w:val="1"/>
      <w:numFmt w:val="bullet"/>
      <w:lvlText w:val=""/>
      <w:lvlJc w:val="left"/>
      <w:pPr>
        <w:ind w:left="4320" w:hanging="360"/>
      </w:pPr>
      <w:rPr>
        <w:rFonts w:ascii="Wingdings" w:hAnsi="Wingdings" w:hint="default"/>
      </w:rPr>
    </w:lvl>
    <w:lvl w:ilvl="6" w:tplc="A3CA2E58">
      <w:start w:val="1"/>
      <w:numFmt w:val="bullet"/>
      <w:lvlText w:val=""/>
      <w:lvlJc w:val="left"/>
      <w:pPr>
        <w:ind w:left="5040" w:hanging="360"/>
      </w:pPr>
      <w:rPr>
        <w:rFonts w:ascii="Symbol" w:hAnsi="Symbol" w:hint="default"/>
      </w:rPr>
    </w:lvl>
    <w:lvl w:ilvl="7" w:tplc="4014C1EE">
      <w:start w:val="1"/>
      <w:numFmt w:val="bullet"/>
      <w:lvlText w:val="o"/>
      <w:lvlJc w:val="left"/>
      <w:pPr>
        <w:ind w:left="5760" w:hanging="360"/>
      </w:pPr>
      <w:rPr>
        <w:rFonts w:ascii="Courier New" w:hAnsi="Courier New" w:hint="default"/>
      </w:rPr>
    </w:lvl>
    <w:lvl w:ilvl="8" w:tplc="4C6E97AC">
      <w:start w:val="1"/>
      <w:numFmt w:val="bullet"/>
      <w:lvlText w:val=""/>
      <w:lvlJc w:val="left"/>
      <w:pPr>
        <w:ind w:left="6480" w:hanging="360"/>
      </w:pPr>
      <w:rPr>
        <w:rFonts w:ascii="Wingdings" w:hAnsi="Wingdings" w:hint="default"/>
      </w:rPr>
    </w:lvl>
  </w:abstractNum>
  <w:num w:numId="1" w16cid:durableId="11809127">
    <w:abstractNumId w:val="33"/>
  </w:num>
  <w:num w:numId="2" w16cid:durableId="1453480658">
    <w:abstractNumId w:val="34"/>
  </w:num>
  <w:num w:numId="3" w16cid:durableId="2043356217">
    <w:abstractNumId w:val="22"/>
  </w:num>
  <w:num w:numId="4" w16cid:durableId="611281217">
    <w:abstractNumId w:val="16"/>
  </w:num>
  <w:num w:numId="5" w16cid:durableId="205144766">
    <w:abstractNumId w:val="43"/>
  </w:num>
  <w:num w:numId="6" w16cid:durableId="532696531">
    <w:abstractNumId w:val="28"/>
  </w:num>
  <w:num w:numId="7" w16cid:durableId="1848129071">
    <w:abstractNumId w:val="41"/>
  </w:num>
  <w:num w:numId="8" w16cid:durableId="1414933231">
    <w:abstractNumId w:val="35"/>
  </w:num>
  <w:num w:numId="9" w16cid:durableId="1550073736">
    <w:abstractNumId w:val="25"/>
  </w:num>
  <w:num w:numId="10" w16cid:durableId="1716537281">
    <w:abstractNumId w:val="15"/>
  </w:num>
  <w:num w:numId="11" w16cid:durableId="1768304704">
    <w:abstractNumId w:val="39"/>
  </w:num>
  <w:num w:numId="12" w16cid:durableId="96491027">
    <w:abstractNumId w:val="20"/>
  </w:num>
  <w:num w:numId="13" w16cid:durableId="116797482">
    <w:abstractNumId w:val="29"/>
  </w:num>
  <w:num w:numId="14" w16cid:durableId="81492777">
    <w:abstractNumId w:val="21"/>
  </w:num>
  <w:num w:numId="15" w16cid:durableId="303893644">
    <w:abstractNumId w:val="30"/>
  </w:num>
  <w:num w:numId="16" w16cid:durableId="1350329567">
    <w:abstractNumId w:val="9"/>
  </w:num>
  <w:num w:numId="17" w16cid:durableId="130753762">
    <w:abstractNumId w:val="37"/>
  </w:num>
  <w:num w:numId="18" w16cid:durableId="617026072">
    <w:abstractNumId w:val="14"/>
  </w:num>
  <w:num w:numId="19" w16cid:durableId="345138760">
    <w:abstractNumId w:val="8"/>
  </w:num>
  <w:num w:numId="20" w16cid:durableId="1552960745">
    <w:abstractNumId w:val="6"/>
  </w:num>
  <w:num w:numId="21" w16cid:durableId="1855532991">
    <w:abstractNumId w:val="5"/>
  </w:num>
  <w:num w:numId="22" w16cid:durableId="241767223">
    <w:abstractNumId w:val="4"/>
  </w:num>
  <w:num w:numId="23" w16cid:durableId="224804254">
    <w:abstractNumId w:val="7"/>
  </w:num>
  <w:num w:numId="24" w16cid:durableId="451871554">
    <w:abstractNumId w:val="3"/>
  </w:num>
  <w:num w:numId="25" w16cid:durableId="1614635420">
    <w:abstractNumId w:val="2"/>
  </w:num>
  <w:num w:numId="26" w16cid:durableId="1072434486">
    <w:abstractNumId w:val="1"/>
  </w:num>
  <w:num w:numId="27" w16cid:durableId="956253061">
    <w:abstractNumId w:val="0"/>
  </w:num>
  <w:num w:numId="28" w16cid:durableId="1812599184">
    <w:abstractNumId w:val="36"/>
  </w:num>
  <w:num w:numId="29" w16cid:durableId="1404140207">
    <w:abstractNumId w:val="42"/>
  </w:num>
  <w:num w:numId="30" w16cid:durableId="1601063909">
    <w:abstractNumId w:val="32"/>
  </w:num>
  <w:num w:numId="31" w16cid:durableId="1404832818">
    <w:abstractNumId w:val="26"/>
  </w:num>
  <w:num w:numId="32" w16cid:durableId="2005350529">
    <w:abstractNumId w:val="11"/>
  </w:num>
  <w:num w:numId="33" w16cid:durableId="1146043826">
    <w:abstractNumId w:val="38"/>
  </w:num>
  <w:num w:numId="34" w16cid:durableId="283003832">
    <w:abstractNumId w:val="10"/>
  </w:num>
  <w:num w:numId="35" w16cid:durableId="119686452">
    <w:abstractNumId w:val="17"/>
  </w:num>
  <w:num w:numId="36" w16cid:durableId="1958490499">
    <w:abstractNumId w:val="24"/>
  </w:num>
  <w:num w:numId="37" w16cid:durableId="346101501">
    <w:abstractNumId w:val="12"/>
  </w:num>
  <w:num w:numId="38" w16cid:durableId="831028550">
    <w:abstractNumId w:val="18"/>
  </w:num>
  <w:num w:numId="39" w16cid:durableId="1811510464">
    <w:abstractNumId w:val="19"/>
  </w:num>
  <w:num w:numId="40" w16cid:durableId="1758017914">
    <w:abstractNumId w:val="23"/>
  </w:num>
  <w:num w:numId="41" w16cid:durableId="1775056440">
    <w:abstractNumId w:val="27"/>
  </w:num>
  <w:num w:numId="42" w16cid:durableId="1171604856">
    <w:abstractNumId w:val="13"/>
  </w:num>
  <w:num w:numId="43" w16cid:durableId="829836055">
    <w:abstractNumId w:val="40"/>
  </w:num>
  <w:num w:numId="44" w16cid:durableId="160677119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48A"/>
    <w:rsid w:val="00006DFC"/>
    <w:rsid w:val="00034616"/>
    <w:rsid w:val="00055610"/>
    <w:rsid w:val="0006063C"/>
    <w:rsid w:val="00063C76"/>
    <w:rsid w:val="00064622"/>
    <w:rsid w:val="000B724A"/>
    <w:rsid w:val="000E219B"/>
    <w:rsid w:val="00131646"/>
    <w:rsid w:val="00140281"/>
    <w:rsid w:val="0015074B"/>
    <w:rsid w:val="0018549B"/>
    <w:rsid w:val="00187A54"/>
    <w:rsid w:val="001F18D1"/>
    <w:rsid w:val="00254F90"/>
    <w:rsid w:val="00255C43"/>
    <w:rsid w:val="00266AEB"/>
    <w:rsid w:val="002773E2"/>
    <w:rsid w:val="00287679"/>
    <w:rsid w:val="0029639D"/>
    <w:rsid w:val="002D41D7"/>
    <w:rsid w:val="002D4847"/>
    <w:rsid w:val="002F7F8D"/>
    <w:rsid w:val="00326F90"/>
    <w:rsid w:val="00364160"/>
    <w:rsid w:val="00366CFF"/>
    <w:rsid w:val="00385337"/>
    <w:rsid w:val="00431506"/>
    <w:rsid w:val="00434B2B"/>
    <w:rsid w:val="00447E9E"/>
    <w:rsid w:val="004538D1"/>
    <w:rsid w:val="00470110"/>
    <w:rsid w:val="00471870"/>
    <w:rsid w:val="004A3E77"/>
    <w:rsid w:val="004B0B22"/>
    <w:rsid w:val="004D1448"/>
    <w:rsid w:val="00511D4D"/>
    <w:rsid w:val="00526B6F"/>
    <w:rsid w:val="00535470"/>
    <w:rsid w:val="005B6471"/>
    <w:rsid w:val="005F1F3D"/>
    <w:rsid w:val="005F5197"/>
    <w:rsid w:val="005F644B"/>
    <w:rsid w:val="00605FDD"/>
    <w:rsid w:val="00640101"/>
    <w:rsid w:val="006636AE"/>
    <w:rsid w:val="00665B08"/>
    <w:rsid w:val="00685F25"/>
    <w:rsid w:val="006B5C79"/>
    <w:rsid w:val="006D3E6D"/>
    <w:rsid w:val="006F73AA"/>
    <w:rsid w:val="007136C8"/>
    <w:rsid w:val="00732A34"/>
    <w:rsid w:val="007726FC"/>
    <w:rsid w:val="007F2C91"/>
    <w:rsid w:val="00891476"/>
    <w:rsid w:val="008C1027"/>
    <w:rsid w:val="008C5339"/>
    <w:rsid w:val="008C76ED"/>
    <w:rsid w:val="00955F34"/>
    <w:rsid w:val="009A1403"/>
    <w:rsid w:val="009A5825"/>
    <w:rsid w:val="009F252D"/>
    <w:rsid w:val="00A12C5E"/>
    <w:rsid w:val="00AA1D8D"/>
    <w:rsid w:val="00AF3E7E"/>
    <w:rsid w:val="00AF750A"/>
    <w:rsid w:val="00B013CC"/>
    <w:rsid w:val="00B329B1"/>
    <w:rsid w:val="00B47730"/>
    <w:rsid w:val="00B54F4D"/>
    <w:rsid w:val="00B55A1A"/>
    <w:rsid w:val="00BA0493"/>
    <w:rsid w:val="00BB5435"/>
    <w:rsid w:val="00BD7E05"/>
    <w:rsid w:val="00C01C6D"/>
    <w:rsid w:val="00C20E48"/>
    <w:rsid w:val="00C54CE3"/>
    <w:rsid w:val="00C63A1E"/>
    <w:rsid w:val="00C65637"/>
    <w:rsid w:val="00CA38CC"/>
    <w:rsid w:val="00CB0664"/>
    <w:rsid w:val="00CC6826"/>
    <w:rsid w:val="00CF752A"/>
    <w:rsid w:val="00D4214A"/>
    <w:rsid w:val="00D65EA8"/>
    <w:rsid w:val="00D70647"/>
    <w:rsid w:val="00D725BA"/>
    <w:rsid w:val="00D72CF9"/>
    <w:rsid w:val="00D73F6A"/>
    <w:rsid w:val="00DF371A"/>
    <w:rsid w:val="00DF5233"/>
    <w:rsid w:val="00E14862"/>
    <w:rsid w:val="00E2714B"/>
    <w:rsid w:val="00E50D6E"/>
    <w:rsid w:val="00E61159"/>
    <w:rsid w:val="00E9BF1F"/>
    <w:rsid w:val="00F059A9"/>
    <w:rsid w:val="00F43072"/>
    <w:rsid w:val="00F87FD3"/>
    <w:rsid w:val="00F94B84"/>
    <w:rsid w:val="00FC693F"/>
    <w:rsid w:val="00FE37EA"/>
    <w:rsid w:val="00FF38E2"/>
    <w:rsid w:val="05918F1C"/>
    <w:rsid w:val="06CFE7E0"/>
    <w:rsid w:val="08E4BAEB"/>
    <w:rsid w:val="092F8D9C"/>
    <w:rsid w:val="0A9BCD5A"/>
    <w:rsid w:val="0BDDF8A1"/>
    <w:rsid w:val="0C0DA382"/>
    <w:rsid w:val="0D24BB86"/>
    <w:rsid w:val="1274AE23"/>
    <w:rsid w:val="1285EEFD"/>
    <w:rsid w:val="12F0373F"/>
    <w:rsid w:val="12FC5CA4"/>
    <w:rsid w:val="13F61BE1"/>
    <w:rsid w:val="150CD146"/>
    <w:rsid w:val="16F4996A"/>
    <w:rsid w:val="17073598"/>
    <w:rsid w:val="220FA542"/>
    <w:rsid w:val="23AD938A"/>
    <w:rsid w:val="266D270D"/>
    <w:rsid w:val="2875DC88"/>
    <w:rsid w:val="2BD7D02B"/>
    <w:rsid w:val="303678FC"/>
    <w:rsid w:val="3126EFD7"/>
    <w:rsid w:val="3231A0E3"/>
    <w:rsid w:val="33A1FDCD"/>
    <w:rsid w:val="350DE734"/>
    <w:rsid w:val="36953136"/>
    <w:rsid w:val="37AABF52"/>
    <w:rsid w:val="3AD42D48"/>
    <w:rsid w:val="3C539874"/>
    <w:rsid w:val="3D6CA2B2"/>
    <w:rsid w:val="3E415516"/>
    <w:rsid w:val="3FF823E5"/>
    <w:rsid w:val="426D6105"/>
    <w:rsid w:val="4425C61A"/>
    <w:rsid w:val="4432F8D0"/>
    <w:rsid w:val="456AE7A5"/>
    <w:rsid w:val="45735E32"/>
    <w:rsid w:val="4B486E5C"/>
    <w:rsid w:val="4BBFF8F0"/>
    <w:rsid w:val="4C4C8E2D"/>
    <w:rsid w:val="4C710A12"/>
    <w:rsid w:val="4F5C0C06"/>
    <w:rsid w:val="508A1601"/>
    <w:rsid w:val="51265791"/>
    <w:rsid w:val="51332009"/>
    <w:rsid w:val="515F2958"/>
    <w:rsid w:val="562C52D0"/>
    <w:rsid w:val="5661CC10"/>
    <w:rsid w:val="5687B4CF"/>
    <w:rsid w:val="57FAF2E9"/>
    <w:rsid w:val="584D6A6A"/>
    <w:rsid w:val="58964868"/>
    <w:rsid w:val="5A07B068"/>
    <w:rsid w:val="5AA38828"/>
    <w:rsid w:val="5B1AA661"/>
    <w:rsid w:val="5BC531C7"/>
    <w:rsid w:val="61A2DFCB"/>
    <w:rsid w:val="6253EC36"/>
    <w:rsid w:val="62B76BEE"/>
    <w:rsid w:val="62B81D5C"/>
    <w:rsid w:val="632BBDB2"/>
    <w:rsid w:val="64FE8401"/>
    <w:rsid w:val="65E2E0D9"/>
    <w:rsid w:val="66AFB435"/>
    <w:rsid w:val="66B45DC7"/>
    <w:rsid w:val="67C31200"/>
    <w:rsid w:val="67EA90DB"/>
    <w:rsid w:val="6A932DEE"/>
    <w:rsid w:val="6EFF23FD"/>
    <w:rsid w:val="71DA9533"/>
    <w:rsid w:val="7235D2B2"/>
    <w:rsid w:val="741DA840"/>
    <w:rsid w:val="748A501D"/>
    <w:rsid w:val="775B1266"/>
    <w:rsid w:val="777ECDA9"/>
    <w:rsid w:val="7C72089D"/>
    <w:rsid w:val="7FAB74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v:textbox inset="5.85pt,.7pt,5.85pt,.7pt"/>
    </o:shapedefaults>
    <o:shapelayout v:ext="edit">
      <o:idmap v:ext="edit" data="1"/>
    </o:shapelayout>
  </w:shapeDefaults>
  <w:decimalSymbol w:val="."/>
  <w:listSeparator w:val=","/>
  <w14:docId w14:val="2EECE087"/>
  <w14:defaultImageDpi w14:val="300"/>
  <w15:docId w15:val="{2BF088B9-B4AD-4F75-81E9-EEC127844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9"/>
      </w:numPr>
      <w:contextualSpacing/>
    </w:pPr>
  </w:style>
  <w:style w:type="paragraph" w:styleId="ListBullet2">
    <w:name w:val="List Bullet 2"/>
    <w:basedOn w:val="Normal"/>
    <w:uiPriority w:val="99"/>
    <w:unhideWhenUsed/>
    <w:rsid w:val="00326F90"/>
    <w:pPr>
      <w:numPr>
        <w:numId w:val="20"/>
      </w:numPr>
      <w:contextualSpacing/>
    </w:pPr>
  </w:style>
  <w:style w:type="paragraph" w:styleId="ListBullet3">
    <w:name w:val="List Bullet 3"/>
    <w:basedOn w:val="Normal"/>
    <w:uiPriority w:val="99"/>
    <w:unhideWhenUsed/>
    <w:rsid w:val="00326F90"/>
    <w:pPr>
      <w:numPr>
        <w:numId w:val="21"/>
      </w:numPr>
      <w:contextualSpacing/>
    </w:pPr>
  </w:style>
  <w:style w:type="paragraph" w:styleId="ListNumber">
    <w:name w:val="List Number"/>
    <w:basedOn w:val="Normal"/>
    <w:uiPriority w:val="99"/>
    <w:unhideWhenUsed/>
    <w:rsid w:val="00326F90"/>
    <w:pPr>
      <w:numPr>
        <w:numId w:val="23"/>
      </w:numPr>
      <w:contextualSpacing/>
    </w:pPr>
  </w:style>
  <w:style w:type="paragraph" w:styleId="ListNumber2">
    <w:name w:val="List Number 2"/>
    <w:basedOn w:val="Normal"/>
    <w:uiPriority w:val="99"/>
    <w:unhideWhenUsed/>
    <w:rsid w:val="0029639D"/>
    <w:pPr>
      <w:numPr>
        <w:numId w:val="24"/>
      </w:numPr>
      <w:contextualSpacing/>
    </w:pPr>
  </w:style>
  <w:style w:type="paragraph" w:styleId="ListNumber3">
    <w:name w:val="List Number 3"/>
    <w:basedOn w:val="Normal"/>
    <w:uiPriority w:val="99"/>
    <w:unhideWhenUsed/>
    <w:rsid w:val="0029639D"/>
    <w:pPr>
      <w:numPr>
        <w:numId w:val="2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52943">
      <w:bodyDiv w:val="1"/>
      <w:marLeft w:val="0"/>
      <w:marRight w:val="0"/>
      <w:marTop w:val="0"/>
      <w:marBottom w:val="0"/>
      <w:divBdr>
        <w:top w:val="none" w:sz="0" w:space="0" w:color="auto"/>
        <w:left w:val="none" w:sz="0" w:space="0" w:color="auto"/>
        <w:bottom w:val="none" w:sz="0" w:space="0" w:color="auto"/>
        <w:right w:val="none" w:sz="0" w:space="0" w:color="auto"/>
      </w:divBdr>
    </w:div>
    <w:div w:id="414518646">
      <w:bodyDiv w:val="1"/>
      <w:marLeft w:val="0"/>
      <w:marRight w:val="0"/>
      <w:marTop w:val="0"/>
      <w:marBottom w:val="0"/>
      <w:divBdr>
        <w:top w:val="none" w:sz="0" w:space="0" w:color="auto"/>
        <w:left w:val="none" w:sz="0" w:space="0" w:color="auto"/>
        <w:bottom w:val="none" w:sz="0" w:space="0" w:color="auto"/>
        <w:right w:val="none" w:sz="0" w:space="0" w:color="auto"/>
      </w:divBdr>
    </w:div>
    <w:div w:id="542644671">
      <w:bodyDiv w:val="1"/>
      <w:marLeft w:val="0"/>
      <w:marRight w:val="0"/>
      <w:marTop w:val="0"/>
      <w:marBottom w:val="0"/>
      <w:divBdr>
        <w:top w:val="none" w:sz="0" w:space="0" w:color="auto"/>
        <w:left w:val="none" w:sz="0" w:space="0" w:color="auto"/>
        <w:bottom w:val="none" w:sz="0" w:space="0" w:color="auto"/>
        <w:right w:val="none" w:sz="0" w:space="0" w:color="auto"/>
      </w:divBdr>
    </w:div>
    <w:div w:id="605845799">
      <w:bodyDiv w:val="1"/>
      <w:marLeft w:val="0"/>
      <w:marRight w:val="0"/>
      <w:marTop w:val="0"/>
      <w:marBottom w:val="0"/>
      <w:divBdr>
        <w:top w:val="none" w:sz="0" w:space="0" w:color="auto"/>
        <w:left w:val="none" w:sz="0" w:space="0" w:color="auto"/>
        <w:bottom w:val="none" w:sz="0" w:space="0" w:color="auto"/>
        <w:right w:val="none" w:sz="0" w:space="0" w:color="auto"/>
      </w:divBdr>
    </w:div>
    <w:div w:id="868373923">
      <w:bodyDiv w:val="1"/>
      <w:marLeft w:val="0"/>
      <w:marRight w:val="0"/>
      <w:marTop w:val="0"/>
      <w:marBottom w:val="0"/>
      <w:divBdr>
        <w:top w:val="none" w:sz="0" w:space="0" w:color="auto"/>
        <w:left w:val="none" w:sz="0" w:space="0" w:color="auto"/>
        <w:bottom w:val="none" w:sz="0" w:space="0" w:color="auto"/>
        <w:right w:val="none" w:sz="0" w:space="0" w:color="auto"/>
      </w:divBdr>
    </w:div>
    <w:div w:id="1005985275">
      <w:bodyDiv w:val="1"/>
      <w:marLeft w:val="0"/>
      <w:marRight w:val="0"/>
      <w:marTop w:val="0"/>
      <w:marBottom w:val="0"/>
      <w:divBdr>
        <w:top w:val="none" w:sz="0" w:space="0" w:color="auto"/>
        <w:left w:val="none" w:sz="0" w:space="0" w:color="auto"/>
        <w:bottom w:val="none" w:sz="0" w:space="0" w:color="auto"/>
        <w:right w:val="none" w:sz="0" w:space="0" w:color="auto"/>
      </w:divBdr>
    </w:div>
    <w:div w:id="1133905672">
      <w:bodyDiv w:val="1"/>
      <w:marLeft w:val="0"/>
      <w:marRight w:val="0"/>
      <w:marTop w:val="0"/>
      <w:marBottom w:val="0"/>
      <w:divBdr>
        <w:top w:val="none" w:sz="0" w:space="0" w:color="auto"/>
        <w:left w:val="none" w:sz="0" w:space="0" w:color="auto"/>
        <w:bottom w:val="none" w:sz="0" w:space="0" w:color="auto"/>
        <w:right w:val="none" w:sz="0" w:space="0" w:color="auto"/>
      </w:divBdr>
    </w:div>
    <w:div w:id="1355156808">
      <w:bodyDiv w:val="1"/>
      <w:marLeft w:val="0"/>
      <w:marRight w:val="0"/>
      <w:marTop w:val="0"/>
      <w:marBottom w:val="0"/>
      <w:divBdr>
        <w:top w:val="none" w:sz="0" w:space="0" w:color="auto"/>
        <w:left w:val="none" w:sz="0" w:space="0" w:color="auto"/>
        <w:bottom w:val="none" w:sz="0" w:space="0" w:color="auto"/>
        <w:right w:val="none" w:sz="0" w:space="0" w:color="auto"/>
      </w:divBdr>
    </w:div>
    <w:div w:id="1365983662">
      <w:bodyDiv w:val="1"/>
      <w:marLeft w:val="0"/>
      <w:marRight w:val="0"/>
      <w:marTop w:val="0"/>
      <w:marBottom w:val="0"/>
      <w:divBdr>
        <w:top w:val="none" w:sz="0" w:space="0" w:color="auto"/>
        <w:left w:val="none" w:sz="0" w:space="0" w:color="auto"/>
        <w:bottom w:val="none" w:sz="0" w:space="0" w:color="auto"/>
        <w:right w:val="none" w:sz="0" w:space="0" w:color="auto"/>
      </w:divBdr>
    </w:div>
    <w:div w:id="1413627530">
      <w:bodyDiv w:val="1"/>
      <w:marLeft w:val="0"/>
      <w:marRight w:val="0"/>
      <w:marTop w:val="0"/>
      <w:marBottom w:val="0"/>
      <w:divBdr>
        <w:top w:val="none" w:sz="0" w:space="0" w:color="auto"/>
        <w:left w:val="none" w:sz="0" w:space="0" w:color="auto"/>
        <w:bottom w:val="none" w:sz="0" w:space="0" w:color="auto"/>
        <w:right w:val="none" w:sz="0" w:space="0" w:color="auto"/>
      </w:divBdr>
    </w:div>
    <w:div w:id="1694531022">
      <w:bodyDiv w:val="1"/>
      <w:marLeft w:val="0"/>
      <w:marRight w:val="0"/>
      <w:marTop w:val="0"/>
      <w:marBottom w:val="0"/>
      <w:divBdr>
        <w:top w:val="none" w:sz="0" w:space="0" w:color="auto"/>
        <w:left w:val="none" w:sz="0" w:space="0" w:color="auto"/>
        <w:bottom w:val="none" w:sz="0" w:space="0" w:color="auto"/>
        <w:right w:val="none" w:sz="0" w:space="0" w:color="auto"/>
      </w:divBdr>
    </w:div>
    <w:div w:id="1755777474">
      <w:bodyDiv w:val="1"/>
      <w:marLeft w:val="0"/>
      <w:marRight w:val="0"/>
      <w:marTop w:val="0"/>
      <w:marBottom w:val="0"/>
      <w:divBdr>
        <w:top w:val="none" w:sz="0" w:space="0" w:color="auto"/>
        <w:left w:val="none" w:sz="0" w:space="0" w:color="auto"/>
        <w:bottom w:val="none" w:sz="0" w:space="0" w:color="auto"/>
        <w:right w:val="none" w:sz="0" w:space="0" w:color="auto"/>
      </w:divBdr>
    </w:div>
    <w:div w:id="1925720459">
      <w:bodyDiv w:val="1"/>
      <w:marLeft w:val="0"/>
      <w:marRight w:val="0"/>
      <w:marTop w:val="0"/>
      <w:marBottom w:val="0"/>
      <w:divBdr>
        <w:top w:val="none" w:sz="0" w:space="0" w:color="auto"/>
        <w:left w:val="none" w:sz="0" w:space="0" w:color="auto"/>
        <w:bottom w:val="none" w:sz="0" w:space="0" w:color="auto"/>
        <w:right w:val="none" w:sz="0" w:space="0" w:color="auto"/>
      </w:divBdr>
    </w:div>
    <w:div w:id="20853748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8318164DE672643AECFF5A1F2AA8429" ma:contentTypeVersion="11" ma:contentTypeDescription="Create a new document." ma:contentTypeScope="" ma:versionID="0e169c5c331c9167ff2f2f1b1ed41311">
  <xsd:schema xmlns:xsd="http://www.w3.org/2001/XMLSchema" xmlns:xs="http://www.w3.org/2001/XMLSchema" xmlns:p="http://schemas.microsoft.com/office/2006/metadata/properties" xmlns:ns2="ca48a88c-d178-4581-abdb-cdbb1e8b9f72" targetNamespace="http://schemas.microsoft.com/office/2006/metadata/properties" ma:root="true" ma:fieldsID="596a474e70ca4e6f7c7c71fecee346ad" ns2:_="">
    <xsd:import namespace="ca48a88c-d178-4581-abdb-cdbb1e8b9f7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48a88c-d178-4581-abdb-cdbb1e8b9f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0aaaba7-a926-4470-b4af-ff848a4169ea"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a48a88c-d178-4581-abdb-cdbb1e8b9f7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FFDE8AF-A2E8-418B-BA2E-3D73E62EDD2D}">
  <ds:schemaRefs>
    <ds:schemaRef ds:uri="http://schemas.openxmlformats.org/officeDocument/2006/bibliography"/>
  </ds:schemaRefs>
</ds:datastoreItem>
</file>

<file path=customXml/itemProps2.xml><?xml version="1.0" encoding="utf-8"?>
<ds:datastoreItem xmlns:ds="http://schemas.openxmlformats.org/officeDocument/2006/customXml" ds:itemID="{91AC4EAC-7A9F-4F47-979D-FCAA3B3649A4}">
  <ds:schemaRefs>
    <ds:schemaRef ds:uri="http://schemas.microsoft.com/sharepoint/v3/contenttype/forms"/>
  </ds:schemaRefs>
</ds:datastoreItem>
</file>

<file path=customXml/itemProps3.xml><?xml version="1.0" encoding="utf-8"?>
<ds:datastoreItem xmlns:ds="http://schemas.openxmlformats.org/officeDocument/2006/customXml" ds:itemID="{0A689A21-C047-4673-86D5-A9F24C4DAD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48a88c-d178-4581-abdb-cdbb1e8b9f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D3895CB-6676-406C-B47F-3A3E151DA413}">
  <ds:schemaRefs>
    <ds:schemaRef ds:uri="http://schemas.microsoft.com/office/2006/metadata/properties"/>
    <ds:schemaRef ds:uri="http://schemas.microsoft.com/office/infopath/2007/PartnerControls"/>
    <ds:schemaRef ds:uri="ca48a88c-d178-4581-abdb-cdbb1e8b9f72"/>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5</Pages>
  <Words>1631</Words>
  <Characters>5615</Characters>
  <Application>Microsoft Office Word</Application>
  <DocSecurity>0</DocSecurity>
  <Lines>147</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Ngoc Dan</cp:lastModifiedBy>
  <cp:revision>11</cp:revision>
  <dcterms:created xsi:type="dcterms:W3CDTF">2025-05-27T04:47:00Z</dcterms:created>
  <dcterms:modified xsi:type="dcterms:W3CDTF">2025-06-06T06:08:00Z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0x010100F8318164DE672643AECFF5A1F2AA8429</vt:lpwstr>
  </property>
  <property fmtid="{D5CDD505-2E9C-101B-9397-08002B2CF9AE}" pid="3" name="GrammarlyDocumentId">
    <vt:lpwstr>44e272da-4eab-426d-8bfc-c3c76b221a96</vt:lpwstr>
  </property>
</Properties>
</file>