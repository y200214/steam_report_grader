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8897" w:type="dxa"/>
        <w:tblLook w:val="04A0" w:firstRow="1" w:lastRow="0" w:firstColumn="1" w:lastColumn="0" w:noHBand="0" w:noVBand="1"/>
      </w:tblPr>
      <w:tblGrid>
        <w:gridCol w:w="3848"/>
        <w:gridCol w:w="1676"/>
        <w:gridCol w:w="3373"/>
      </w:tblGrid>
      <w:tr w:rsidR="00470110" w:rsidRPr="00933315" w14:paraId="45BC41BF" w14:textId="77777777" w:rsidTr="00933315">
        <w:tc>
          <w:tcPr>
            <w:tcW w:w="3848" w:type="dxa"/>
          </w:tcPr>
          <w:p w14:paraId="00D3772E" w14:textId="2191A239" w:rsidR="00470110" w:rsidRPr="00933315" w:rsidRDefault="4C4C8E2D" w:rsidP="3231A0E3">
            <w:pPr>
              <w:rPr>
                <w:rFonts w:ascii="Times New Roman" w:hAnsi="Times New Roman" w:cs="Times New Roman"/>
                <w:sz w:val="24"/>
                <w:szCs w:val="24"/>
              </w:rPr>
            </w:pPr>
            <w:r w:rsidRPr="00933315">
              <w:rPr>
                <w:rFonts w:ascii="Times New Roman" w:hAnsi="Times New Roman" w:cs="Times New Roman"/>
                <w:noProof/>
                <w:sz w:val="24"/>
                <w:szCs w:val="24"/>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w16sdtfl="http://schemas.microsoft.com/office/word/2024/wordml/sdtformatlock"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FBF8A8DA-5F9E-3CBE-92D6-01E871BD6262}"/>
                              </a:ext>
                            </a:extLst>
                          </a:blip>
                          <a:stretch>
                            <a:fillRect/>
                          </a:stretch>
                        </pic:blipFill>
                        <pic:spPr>
                          <a:xfrm>
                            <a:off x="0" y="0"/>
                            <a:ext cx="1510665" cy="313055"/>
                          </a:xfrm>
                          <a:prstGeom prst="rect">
                            <a:avLst/>
                          </a:prstGeom>
                        </pic:spPr>
                      </pic:pic>
                    </a:graphicData>
                  </a:graphic>
                </wp:inline>
              </w:drawing>
            </w:r>
          </w:p>
        </w:tc>
        <w:tc>
          <w:tcPr>
            <w:tcW w:w="1676" w:type="dxa"/>
          </w:tcPr>
          <w:p w14:paraId="4B8FD56F" w14:textId="1727BC92" w:rsidR="00470110" w:rsidRPr="00933315" w:rsidRDefault="4C4C8E2D" w:rsidP="3231A0E3">
            <w:pPr>
              <w:jc w:val="center"/>
              <w:rPr>
                <w:rFonts w:ascii="Times New Roman" w:hAnsi="Times New Roman" w:cs="Times New Roman"/>
                <w:sz w:val="24"/>
                <w:szCs w:val="24"/>
              </w:rPr>
            </w:pPr>
            <w:r w:rsidRPr="00933315">
              <w:rPr>
                <w:rFonts w:ascii="Times New Roman" w:hAnsi="Times New Roman" w:cs="Times New Roman"/>
                <w:noProof/>
                <w:sz w:val="24"/>
                <w:szCs w:val="24"/>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w16sdtfl="http://schemas.microsoft.com/office/word/2024/wordml/sdtformatlock"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92C00463-FB29-E464-5637-4EFAF055F250}"/>
                              </a:ext>
                            </a:extLst>
                          </a:blip>
                          <a:stretch>
                            <a:fillRect/>
                          </a:stretch>
                        </pic:blipFill>
                        <pic:spPr>
                          <a:xfrm>
                            <a:off x="0" y="0"/>
                            <a:ext cx="574675" cy="419087"/>
                          </a:xfrm>
                          <a:prstGeom prst="rect">
                            <a:avLst/>
                          </a:prstGeom>
                        </pic:spPr>
                      </pic:pic>
                    </a:graphicData>
                  </a:graphic>
                </wp:inline>
              </w:drawing>
            </w:r>
          </w:p>
        </w:tc>
        <w:tc>
          <w:tcPr>
            <w:tcW w:w="3373" w:type="dxa"/>
          </w:tcPr>
          <w:p w14:paraId="67FBE63B" w14:textId="70242608" w:rsidR="00470110" w:rsidRPr="00933315" w:rsidRDefault="4C4C8E2D" w:rsidP="3231A0E3">
            <w:pPr>
              <w:rPr>
                <w:rFonts w:ascii="Times New Roman" w:hAnsi="Times New Roman" w:cs="Times New Roman"/>
                <w:sz w:val="24"/>
                <w:szCs w:val="24"/>
              </w:rPr>
            </w:pPr>
            <w:r w:rsidRPr="00933315">
              <w:rPr>
                <w:rFonts w:ascii="Times New Roman" w:hAnsi="Times New Roman" w:cs="Times New Roman"/>
                <w:noProof/>
                <w:sz w:val="24"/>
                <w:szCs w:val="24"/>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933315" w14:paraId="3617443D" w14:textId="77777777" w:rsidTr="00933315">
        <w:tc>
          <w:tcPr>
            <w:tcW w:w="5524" w:type="dxa"/>
            <w:gridSpan w:val="2"/>
          </w:tcPr>
          <w:p w14:paraId="010BF527" w14:textId="60B1878F" w:rsidR="00470110" w:rsidRPr="00933315" w:rsidRDefault="4C4C8E2D" w:rsidP="3231A0E3">
            <w:pPr>
              <w:spacing w:line="360" w:lineRule="auto"/>
              <w:rPr>
                <w:rFonts w:ascii="Times New Roman" w:hAnsi="Times New Roman" w:cs="Times New Roman"/>
                <w:sz w:val="24"/>
                <w:szCs w:val="24"/>
              </w:rPr>
            </w:pPr>
            <w:r w:rsidRPr="00933315">
              <w:rPr>
                <w:rFonts w:ascii="Times New Roman" w:hAnsi="Times New Roman" w:cs="Times New Roman"/>
                <w:sz w:val="24"/>
                <w:szCs w:val="24"/>
              </w:rPr>
              <w:t xml:space="preserve">Họ và tên: </w:t>
            </w:r>
            <w:r w:rsidR="00975F0A" w:rsidRPr="00933315">
              <w:rPr>
                <w:rFonts w:ascii="Times New Roman" w:hAnsi="Times New Roman" w:cs="Times New Roman"/>
                <w:b/>
                <w:bCs/>
                <w:sz w:val="24"/>
                <w:szCs w:val="24"/>
              </w:rPr>
              <w:t>HUỲNH THÚY VÂN</w:t>
            </w:r>
          </w:p>
        </w:tc>
        <w:tc>
          <w:tcPr>
            <w:tcW w:w="3373" w:type="dxa"/>
          </w:tcPr>
          <w:p w14:paraId="24499649" w14:textId="74B45FE1" w:rsidR="00470110" w:rsidRPr="00933315" w:rsidRDefault="4C4C8E2D" w:rsidP="3231A0E3">
            <w:pPr>
              <w:spacing w:line="360" w:lineRule="auto"/>
              <w:rPr>
                <w:rFonts w:ascii="Times New Roman" w:hAnsi="Times New Roman" w:cs="Times New Roman"/>
                <w:sz w:val="24"/>
                <w:szCs w:val="24"/>
              </w:rPr>
            </w:pPr>
            <w:r w:rsidRPr="00933315">
              <w:rPr>
                <w:rFonts w:ascii="Times New Roman" w:hAnsi="Times New Roman" w:cs="Times New Roman"/>
                <w:sz w:val="24"/>
                <w:szCs w:val="24"/>
              </w:rPr>
              <w:t xml:space="preserve">Số thứ tự: </w:t>
            </w:r>
            <w:r w:rsidR="00854FDD" w:rsidRPr="00933315">
              <w:rPr>
                <w:rFonts w:ascii="Times New Roman" w:hAnsi="Times New Roman" w:cs="Times New Roman"/>
                <w:b/>
                <w:bCs/>
                <w:sz w:val="24"/>
                <w:szCs w:val="24"/>
              </w:rPr>
              <w:t>22</w:t>
            </w:r>
          </w:p>
        </w:tc>
      </w:tr>
      <w:tr w:rsidR="00975F0A" w:rsidRPr="00933315" w14:paraId="0B5E3403" w14:textId="77777777" w:rsidTr="00933315">
        <w:tc>
          <w:tcPr>
            <w:tcW w:w="5524" w:type="dxa"/>
            <w:gridSpan w:val="2"/>
          </w:tcPr>
          <w:p w14:paraId="656C6A40" w14:textId="5991749C" w:rsidR="00975F0A" w:rsidRPr="00933315" w:rsidRDefault="00975F0A" w:rsidP="00975F0A">
            <w:pPr>
              <w:spacing w:line="360" w:lineRule="auto"/>
              <w:rPr>
                <w:rFonts w:ascii="Times New Roman" w:hAnsi="Times New Roman" w:cs="Times New Roman"/>
                <w:sz w:val="24"/>
                <w:szCs w:val="24"/>
              </w:rPr>
            </w:pPr>
            <w:r w:rsidRPr="00933315">
              <w:rPr>
                <w:rFonts w:ascii="Times New Roman" w:hAnsi="Times New Roman" w:cs="Times New Roman"/>
                <w:sz w:val="24"/>
                <w:szCs w:val="24"/>
              </w:rPr>
              <w:t xml:space="preserve">Tên trường: </w:t>
            </w:r>
            <w:r w:rsidRPr="00933315">
              <w:rPr>
                <w:rFonts w:ascii="Times New Roman" w:hAnsi="Times New Roman" w:cs="Times New Roman"/>
                <w:b/>
                <w:bCs/>
                <w:sz w:val="24"/>
                <w:szCs w:val="24"/>
              </w:rPr>
              <w:t>Tiểu học Nguyễn Đình Chiểu</w:t>
            </w:r>
          </w:p>
        </w:tc>
        <w:tc>
          <w:tcPr>
            <w:tcW w:w="3373" w:type="dxa"/>
          </w:tcPr>
          <w:p w14:paraId="0B35006E" w14:textId="7EBB8541" w:rsidR="00975F0A" w:rsidRPr="00933315" w:rsidRDefault="00975F0A" w:rsidP="00975F0A">
            <w:pPr>
              <w:spacing w:line="360" w:lineRule="auto"/>
              <w:rPr>
                <w:rFonts w:ascii="Times New Roman" w:hAnsi="Times New Roman" w:cs="Times New Roman"/>
                <w:sz w:val="24"/>
                <w:szCs w:val="24"/>
              </w:rPr>
            </w:pPr>
            <w:r w:rsidRPr="00933315">
              <w:rPr>
                <w:rFonts w:ascii="Times New Roman" w:hAnsi="Times New Roman" w:cs="Times New Roman"/>
                <w:sz w:val="24"/>
                <w:szCs w:val="24"/>
              </w:rPr>
              <w:t>Quận, Huyện, TP:</w:t>
            </w:r>
            <w:r w:rsidRPr="00933315">
              <w:rPr>
                <w:rFonts w:ascii="Times New Roman" w:hAnsi="Times New Roman" w:cs="Times New Roman"/>
                <w:b/>
                <w:bCs/>
                <w:sz w:val="24"/>
                <w:szCs w:val="24"/>
              </w:rPr>
              <w:t xml:space="preserve"> Bình Thạnh</w:t>
            </w:r>
          </w:p>
        </w:tc>
      </w:tr>
    </w:tbl>
    <w:p w14:paraId="34A3B1E7" w14:textId="44FBA838" w:rsidR="007136C8" w:rsidRPr="00933315" w:rsidRDefault="00DF5233" w:rsidP="00933315">
      <w:pPr>
        <w:pBdr>
          <w:top w:val="single" w:sz="4" w:space="1" w:color="auto"/>
          <w:left w:val="single" w:sz="4" w:space="0"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00933315">
        <w:rPr>
          <w:rFonts w:ascii="Times New Roman" w:hAnsi="Times New Roman" w:cs="Times New Roman"/>
          <w:sz w:val="24"/>
          <w:szCs w:val="24"/>
        </w:rPr>
        <w:t xml:space="preserve">BÀI KIỂM TRA </w:t>
      </w:r>
      <w:r w:rsidR="007136C8" w:rsidRPr="00933315">
        <w:rPr>
          <w:rFonts w:ascii="Times New Roman" w:hAnsi="Times New Roman" w:cs="Times New Roman"/>
          <w:sz w:val="24"/>
          <w:szCs w:val="24"/>
        </w:rPr>
        <w:t>ĐÁNH GIÁ</w:t>
      </w:r>
      <w:r w:rsidRPr="00933315">
        <w:rPr>
          <w:rFonts w:ascii="Times New Roman" w:hAnsi="Times New Roman" w:cs="Times New Roman"/>
          <w:sz w:val="24"/>
          <w:szCs w:val="24"/>
        </w:rPr>
        <w:t xml:space="preserve"> GIÁO DỤC STEAM </w:t>
      </w:r>
      <w:r w:rsidR="008C5339" w:rsidRPr="00933315">
        <w:rPr>
          <w:rFonts w:ascii="Times New Roman" w:hAnsi="Times New Roman" w:cs="Times New Roman"/>
          <w:sz w:val="24"/>
          <w:szCs w:val="24"/>
        </w:rPr>
        <w:t>(final)</w:t>
      </w:r>
    </w:p>
    <w:p w14:paraId="57A85EF8" w14:textId="53D2F865" w:rsidR="00D72CF9" w:rsidRPr="00933315" w:rsidRDefault="00D72CF9" w:rsidP="00933315">
      <w:pPr>
        <w:pBdr>
          <w:top w:val="single" w:sz="4" w:space="1" w:color="auto"/>
          <w:left w:val="single" w:sz="4" w:space="0"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r w:rsidRPr="00933315">
        <w:rPr>
          <w:rFonts w:ascii="Times New Roman" w:hAnsi="Times New Roman" w:cs="Times New Roman"/>
          <w:sz w:val="24"/>
          <w:szCs w:val="24"/>
        </w:rPr>
        <w:t xml:space="preserve">Dự án STEAM – OKU &amp; HCMUE - </w:t>
      </w:r>
      <w:r w:rsidR="00FE37EA" w:rsidRPr="00933315">
        <w:rPr>
          <w:rFonts w:ascii="Times New Roman" w:hAnsi="Times New Roman" w:cs="Times New Roman"/>
          <w:sz w:val="24"/>
          <w:szCs w:val="24"/>
        </w:rPr>
        <w:t>5</w:t>
      </w:r>
      <w:r w:rsidRPr="00933315">
        <w:rPr>
          <w:rFonts w:ascii="Times New Roman" w:hAnsi="Times New Roman" w:cs="Times New Roman"/>
          <w:sz w:val="24"/>
          <w:szCs w:val="24"/>
        </w:rPr>
        <w:t>/202</w:t>
      </w:r>
      <w:r w:rsidR="00FE37EA" w:rsidRPr="00933315">
        <w:rPr>
          <w:rFonts w:ascii="Times New Roman" w:hAnsi="Times New Roman" w:cs="Times New Roman"/>
          <w:sz w:val="24"/>
          <w:szCs w:val="24"/>
        </w:rPr>
        <w:t>5</w:t>
      </w:r>
      <w:r w:rsidRPr="00933315">
        <w:rPr>
          <w:rFonts w:ascii="Times New Roman" w:hAnsi="Times New Roman" w:cs="Times New Roman"/>
          <w:sz w:val="24"/>
          <w:szCs w:val="24"/>
        </w:rPr>
        <w:t xml:space="preserve"> </w:t>
      </w:r>
    </w:p>
    <w:p w14:paraId="1D11C437" w14:textId="6D7E2F61" w:rsidR="007136C8" w:rsidRPr="00933315" w:rsidRDefault="007136C8" w:rsidP="3231A0E3">
      <w:pPr>
        <w:spacing w:after="0" w:line="240" w:lineRule="auto"/>
        <w:jc w:val="both"/>
        <w:rPr>
          <w:rFonts w:ascii="Times New Roman" w:hAnsi="Times New Roman" w:cs="Times New Roman"/>
          <w:sz w:val="24"/>
          <w:szCs w:val="24"/>
          <w:lang w:eastAsia="ja-JP"/>
        </w:rPr>
      </w:pPr>
      <w:r w:rsidRPr="00933315">
        <w:rPr>
          <w:rFonts w:ascii="Times New Roman" w:hAnsi="Times New Roman" w:cs="Times New Roman"/>
          <w:sz w:val="24"/>
          <w:szCs w:val="24"/>
        </w:rPr>
        <w:t>+ Câu hỏi tự luận: gõ trực tiếp trên file word</w:t>
      </w:r>
      <w:r w:rsidR="004D1448" w:rsidRPr="00933315">
        <w:rPr>
          <w:rFonts w:ascii="Times New Roman" w:hAnsi="Times New Roman" w:cs="Times New Roman"/>
          <w:sz w:val="24"/>
          <w:szCs w:val="24"/>
        </w:rPr>
        <w:t xml:space="preserve"> với từng câu hỏi</w:t>
      </w:r>
      <w:r w:rsidRPr="00933315">
        <w:rPr>
          <w:rFonts w:ascii="Times New Roman" w:hAnsi="Times New Roman" w:cs="Times New Roman"/>
          <w:sz w:val="24"/>
          <w:szCs w:val="24"/>
        </w:rPr>
        <w:t xml:space="preserve">. </w:t>
      </w:r>
    </w:p>
    <w:p w14:paraId="44A8D295" w14:textId="7909B974" w:rsidR="00AF3E7E" w:rsidRPr="00933315"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r w:rsidRPr="00933315">
        <w:rPr>
          <w:rFonts w:ascii="Times New Roman" w:hAnsi="Times New Roman" w:cs="Times New Roman"/>
          <w:b w:val="0"/>
          <w:bCs w:val="0"/>
          <w:color w:val="auto"/>
          <w:sz w:val="24"/>
          <w:szCs w:val="24"/>
        </w:rPr>
        <w:t xml:space="preserve">Phần </w:t>
      </w:r>
      <w:r w:rsidR="00FE37EA" w:rsidRPr="00933315">
        <w:rPr>
          <w:rFonts w:ascii="Times New Roman" w:hAnsi="Times New Roman" w:cs="Times New Roman"/>
          <w:b w:val="0"/>
          <w:bCs w:val="0"/>
          <w:color w:val="auto"/>
          <w:sz w:val="24"/>
          <w:szCs w:val="24"/>
        </w:rPr>
        <w:t>1</w:t>
      </w:r>
      <w:r w:rsidRPr="00933315">
        <w:rPr>
          <w:rFonts w:ascii="Times New Roman" w:hAnsi="Times New Roman" w:cs="Times New Roman"/>
          <w:b w:val="0"/>
          <w:bCs w:val="0"/>
          <w:color w:val="auto"/>
          <w:sz w:val="24"/>
          <w:szCs w:val="24"/>
        </w:rPr>
        <w:t xml:space="preserve"> </w:t>
      </w:r>
      <w:r w:rsidR="000E219B" w:rsidRPr="00933315">
        <w:rPr>
          <w:rFonts w:ascii="Times New Roman" w:hAnsi="Times New Roman" w:cs="Times New Roman"/>
          <w:b w:val="0"/>
          <w:bCs w:val="0"/>
          <w:color w:val="auto"/>
          <w:sz w:val="24"/>
          <w:szCs w:val="24"/>
        </w:rPr>
        <w:t>Câu hỏi tự luận</w:t>
      </w:r>
    </w:p>
    <w:p w14:paraId="472982E6" w14:textId="60ED8F07" w:rsidR="00CF752A" w:rsidRPr="00933315"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33315">
        <w:rPr>
          <w:rFonts w:ascii="Times New Roman" w:hAnsi="Times New Roman" w:cs="Times New Roman"/>
          <w:sz w:val="24"/>
          <w:szCs w:val="24"/>
        </w:rPr>
        <w:t>Câu 1: Hiểu về triết lý giáo dục</w:t>
      </w:r>
      <w:r w:rsidRPr="00933315">
        <w:rPr>
          <w:rFonts w:ascii="Times New Roman" w:hAnsi="Times New Roman" w:cs="Times New Roman"/>
          <w:sz w:val="24"/>
          <w:szCs w:val="24"/>
        </w:rPr>
        <w:br/>
        <w:t>Giáo dục STEAM nhấn mạnh vào việc học tập qua trải nghiệm.</w:t>
      </w:r>
      <w:r w:rsidRPr="00933315">
        <w:rPr>
          <w:rFonts w:ascii="Times New Roman" w:hAnsi="Times New Roman" w:cs="Times New Roman"/>
          <w:sz w:val="24"/>
          <w:szCs w:val="24"/>
        </w:rPr>
        <w:br/>
        <w:t>Theo bạn, 'học tập qua trải nghiệm' có nghĩa là gì? Hãy giải thích và mô tả tác động của nó đến học sinh, kèm theo ví dụ cụ thể.</w:t>
      </w:r>
      <w:r w:rsidR="00B013CC" w:rsidRPr="00933315">
        <w:rPr>
          <w:rFonts w:ascii="Times New Roman" w:hAnsi="Times New Roman" w:cs="Times New Roman"/>
          <w:sz w:val="24"/>
          <w:szCs w:val="24"/>
        </w:rPr>
        <w:t xml:space="preserve">  </w:t>
      </w:r>
      <w:r w:rsidR="00CF752A" w:rsidRPr="00933315">
        <w:rPr>
          <w:rFonts w:ascii="Times New Roman" w:hAnsi="Times New Roman" w:cs="Times New Roman"/>
          <w:sz w:val="24"/>
          <w:szCs w:val="24"/>
        </w:rPr>
        <w:t xml:space="preserve">(250 từ) </w:t>
      </w:r>
    </w:p>
    <w:p w14:paraId="6D3EBE13" w14:textId="3A0545E6" w:rsidR="00CF752A" w:rsidRPr="00933315" w:rsidRDefault="00CF752A" w:rsidP="00A84D77">
      <w:pPr>
        <w:spacing w:after="0" w:line="240" w:lineRule="auto"/>
        <w:rPr>
          <w:rFonts w:ascii="Times New Roman" w:hAnsi="Times New Roman" w:cs="Times New Roman"/>
          <w:sz w:val="24"/>
          <w:szCs w:val="24"/>
          <w:u w:val="single"/>
        </w:rPr>
      </w:pPr>
      <w:r w:rsidRPr="00933315">
        <w:rPr>
          <w:rFonts w:ascii="Times New Roman" w:hAnsi="Times New Roman" w:cs="Times New Roman"/>
          <w:sz w:val="24"/>
          <w:szCs w:val="24"/>
          <w:u w:val="single"/>
        </w:rPr>
        <w:t>Phần trả lời câu hỏi 1:</w:t>
      </w:r>
    </w:p>
    <w:p w14:paraId="335FBA2F" w14:textId="77777777" w:rsidR="00DA4A0D" w:rsidRPr="00933315" w:rsidRDefault="00DA4A0D" w:rsidP="00A84D77">
      <w:pPr>
        <w:pStyle w:val="NormalWeb"/>
        <w:spacing w:before="0" w:beforeAutospacing="0" w:after="0" w:afterAutospacing="0"/>
        <w:ind w:firstLine="720"/>
        <w:jc w:val="both"/>
      </w:pPr>
      <w:r w:rsidRPr="00933315">
        <w:rPr>
          <w:rStyle w:val="Strong"/>
        </w:rPr>
        <w:t>Trải nghiệm</w:t>
      </w:r>
      <w:r w:rsidRPr="00933315">
        <w:t xml:space="preserve"> là quá trình cá nhân trực tiếp tiếp xúc, quan sát, tham gia vào hoạt động, từ đó hình thành kiến thức, kỹ năng và thái độ. Theo John Dewey, trải nghiệm trong giáo dục là sự tương tác giữa người học và môi trường, không đơn thuần là tiếp xúc sự kiện.</w:t>
      </w:r>
    </w:p>
    <w:p w14:paraId="7A765EB5" w14:textId="77777777" w:rsidR="00DA4A0D" w:rsidRPr="00933315" w:rsidRDefault="00DA4A0D" w:rsidP="00A84D77">
      <w:pPr>
        <w:pStyle w:val="NormalWeb"/>
        <w:spacing w:before="0" w:beforeAutospacing="0" w:after="0" w:afterAutospacing="0"/>
        <w:ind w:firstLine="720"/>
        <w:jc w:val="both"/>
      </w:pPr>
      <w:r w:rsidRPr="00933315">
        <w:rPr>
          <w:rStyle w:val="Strong"/>
        </w:rPr>
        <w:t>Dạy học bằng trải nghiệm</w:t>
      </w:r>
      <w:r w:rsidRPr="00933315">
        <w:t xml:space="preserve"> là phương pháp sư phạm trong đó giáo viên tạo ra tình huống thực tế để học sinh trực tiếp tham gia, qua đó rút ra bài học thông qua quan sát, phản ánh và vận dụng. David Kolb phát triển mô hình học tập trải nghiệm với 4 giai đoạn:</w:t>
      </w:r>
    </w:p>
    <w:p w14:paraId="2A1C4A74" w14:textId="77777777" w:rsidR="00DA4A0D" w:rsidRPr="00933315" w:rsidRDefault="00DA4A0D" w:rsidP="00A84D77">
      <w:pPr>
        <w:pStyle w:val="NormalWeb"/>
        <w:numPr>
          <w:ilvl w:val="0"/>
          <w:numId w:val="28"/>
        </w:numPr>
        <w:spacing w:after="0" w:afterAutospacing="0"/>
        <w:jc w:val="both"/>
      </w:pPr>
      <w:r w:rsidRPr="00933315">
        <w:rPr>
          <w:rStyle w:val="Strong"/>
        </w:rPr>
        <w:t>Trải nghiệm cụ thể</w:t>
      </w:r>
      <w:r w:rsidRPr="00933315">
        <w:t xml:space="preserve"> – tham gia hoạt động thực </w:t>
      </w:r>
      <w:proofErr w:type="gramStart"/>
      <w:r w:rsidRPr="00933315">
        <w:t>tiễn;</w:t>
      </w:r>
      <w:proofErr w:type="gramEnd"/>
    </w:p>
    <w:p w14:paraId="1A6111FE" w14:textId="77777777" w:rsidR="00DA4A0D" w:rsidRPr="00933315" w:rsidRDefault="00DA4A0D" w:rsidP="00A84D77">
      <w:pPr>
        <w:pStyle w:val="NormalWeb"/>
        <w:numPr>
          <w:ilvl w:val="0"/>
          <w:numId w:val="28"/>
        </w:numPr>
        <w:spacing w:after="0" w:afterAutospacing="0"/>
        <w:jc w:val="both"/>
      </w:pPr>
      <w:r w:rsidRPr="00933315">
        <w:rPr>
          <w:rStyle w:val="Strong"/>
        </w:rPr>
        <w:t>Quan sát phản ánh</w:t>
      </w:r>
      <w:r w:rsidRPr="00933315">
        <w:t xml:space="preserve"> – suy ngẫm về những gì đã trải </w:t>
      </w:r>
      <w:proofErr w:type="gramStart"/>
      <w:r w:rsidRPr="00933315">
        <w:t>qua;</w:t>
      </w:r>
      <w:proofErr w:type="gramEnd"/>
    </w:p>
    <w:p w14:paraId="18FC0C8D" w14:textId="77777777" w:rsidR="00DA4A0D" w:rsidRPr="00933315" w:rsidRDefault="00DA4A0D" w:rsidP="00A84D77">
      <w:pPr>
        <w:pStyle w:val="NormalWeb"/>
        <w:numPr>
          <w:ilvl w:val="0"/>
          <w:numId w:val="28"/>
        </w:numPr>
        <w:spacing w:after="0" w:afterAutospacing="0"/>
        <w:jc w:val="both"/>
      </w:pPr>
      <w:r w:rsidRPr="00933315">
        <w:rPr>
          <w:rStyle w:val="Strong"/>
        </w:rPr>
        <w:t>Khái niệm hóa trừu tượng</w:t>
      </w:r>
      <w:r w:rsidRPr="00933315">
        <w:t xml:space="preserve"> – rút ra lý thuyết từ trải </w:t>
      </w:r>
      <w:proofErr w:type="gramStart"/>
      <w:r w:rsidRPr="00933315">
        <w:t>nghiệm;</w:t>
      </w:r>
      <w:proofErr w:type="gramEnd"/>
    </w:p>
    <w:p w14:paraId="187A3772" w14:textId="77777777" w:rsidR="00DA4A0D" w:rsidRPr="00933315" w:rsidRDefault="00DA4A0D" w:rsidP="00A84D77">
      <w:pPr>
        <w:pStyle w:val="NormalWeb"/>
        <w:numPr>
          <w:ilvl w:val="0"/>
          <w:numId w:val="28"/>
        </w:numPr>
        <w:spacing w:before="0" w:beforeAutospacing="0" w:after="0" w:afterAutospacing="0"/>
        <w:jc w:val="both"/>
      </w:pPr>
      <w:r w:rsidRPr="00933315">
        <w:rPr>
          <w:rStyle w:val="Strong"/>
        </w:rPr>
        <w:t>Thử nghiệm tích cực</w:t>
      </w:r>
      <w:r w:rsidRPr="00933315">
        <w:t xml:space="preserve"> – vận dụng lý thuyết vào thực tiễn mới.</w:t>
      </w:r>
    </w:p>
    <w:p w14:paraId="23ADC910" w14:textId="77777777" w:rsidR="00DA4A0D" w:rsidRPr="00933315" w:rsidRDefault="00DA4A0D" w:rsidP="00A84D77">
      <w:pPr>
        <w:pStyle w:val="NormalWeb"/>
        <w:spacing w:before="0" w:beforeAutospacing="0" w:after="0" w:afterAutospacing="0"/>
        <w:ind w:firstLine="720"/>
        <w:jc w:val="both"/>
      </w:pPr>
      <w:r w:rsidRPr="00933315">
        <w:t>Đây là mô hình học tập cá nhân hóa, lấy người học làm trung tâm, thúc đẩy sự chủ động, sáng tạo và phát triển kỹ năng mềm như giao tiếp, tư duy phản biện, làm việc nhóm.</w:t>
      </w:r>
    </w:p>
    <w:p w14:paraId="5D072A93" w14:textId="77777777" w:rsidR="00DA4A0D" w:rsidRPr="00933315" w:rsidRDefault="00DA4A0D" w:rsidP="00A84D77">
      <w:pPr>
        <w:pStyle w:val="NormalWeb"/>
        <w:spacing w:after="0" w:afterAutospacing="0"/>
        <w:ind w:firstLine="720"/>
        <w:jc w:val="both"/>
      </w:pPr>
      <w:r w:rsidRPr="00933315">
        <w:rPr>
          <w:rStyle w:val="Strong"/>
        </w:rPr>
        <w:t>Tác động đến học sinh</w:t>
      </w:r>
      <w:r w:rsidRPr="00933315">
        <w:t xml:space="preserve"> gồm: rút ngắn khoảng cách lý thuyết – thực tiễn; tăng hứng thú học tập; tiếp thu kiến thức qua nhiều giác quan; phát triển kỹ năng giải quyết vấn đề; chủ động tiếp nhận và xử lý thông tin; nâng cao tính sáng tạo; tạo tâm lý học tập tích cực.</w:t>
      </w:r>
    </w:p>
    <w:p w14:paraId="0457759A" w14:textId="1167DE27" w:rsidR="00DA4A0D" w:rsidRPr="00933315" w:rsidRDefault="00DA4A0D" w:rsidP="00A84D77">
      <w:pPr>
        <w:pStyle w:val="Heading3"/>
        <w:spacing w:before="0" w:line="240" w:lineRule="auto"/>
        <w:ind w:firstLine="720"/>
        <w:rPr>
          <w:rFonts w:ascii="Times New Roman" w:hAnsi="Times New Roman" w:cs="Times New Roman"/>
          <w:sz w:val="24"/>
          <w:szCs w:val="24"/>
        </w:rPr>
      </w:pPr>
      <w:r w:rsidRPr="00933315">
        <w:rPr>
          <w:rStyle w:val="Strong"/>
          <w:rFonts w:ascii="Times New Roman" w:hAnsi="Times New Roman" w:cs="Times New Roman"/>
          <w:b/>
          <w:bCs/>
          <w:sz w:val="24"/>
          <w:szCs w:val="24"/>
        </w:rPr>
        <w:t>Ví dụ khi dạy bài</w:t>
      </w:r>
      <w:r w:rsidRPr="00933315">
        <w:rPr>
          <w:rStyle w:val="Strong"/>
          <w:rFonts w:ascii="Times New Roman" w:hAnsi="Times New Roman" w:cs="Times New Roman"/>
          <w:b/>
          <w:bCs/>
          <w:sz w:val="24"/>
          <w:szCs w:val="24"/>
        </w:rPr>
        <w:t xml:space="preserve"> “Chu vi hình chữ nhật” – Toán lớp 3</w:t>
      </w:r>
    </w:p>
    <w:p w14:paraId="4ADCE604" w14:textId="77777777" w:rsidR="00A84D77" w:rsidRPr="00933315" w:rsidRDefault="00DA4A0D" w:rsidP="00A84D77">
      <w:pPr>
        <w:pStyle w:val="NormalWeb"/>
        <w:spacing w:before="0" w:beforeAutospacing="0" w:after="0" w:afterAutospacing="0"/>
        <w:ind w:firstLine="720"/>
      </w:pPr>
      <w:r w:rsidRPr="00933315">
        <w:t xml:space="preserve">Giáo viên cho học sinh ra sân trường hoặc trong lớp, dùng </w:t>
      </w:r>
      <w:r w:rsidRPr="00933315">
        <w:rPr>
          <w:rStyle w:val="Strong"/>
        </w:rPr>
        <w:t>thước dây</w:t>
      </w:r>
      <w:r w:rsidRPr="00933315">
        <w:t xml:space="preserve"> để </w:t>
      </w:r>
      <w:r w:rsidRPr="00933315">
        <w:rPr>
          <w:rStyle w:val="Strong"/>
        </w:rPr>
        <w:t>đo chiều dài và chiều rộng một bàn học hoặc sân bóng</w:t>
      </w:r>
      <w:r w:rsidRPr="00933315">
        <w:t>.</w:t>
      </w:r>
    </w:p>
    <w:p w14:paraId="0B842AFB" w14:textId="59E1EA0D" w:rsidR="00DA4A0D" w:rsidRPr="00933315" w:rsidRDefault="00DA4A0D" w:rsidP="00A84D77">
      <w:pPr>
        <w:pStyle w:val="NormalWeb"/>
        <w:spacing w:before="0" w:beforeAutospacing="0" w:after="0" w:afterAutospacing="0"/>
        <w:ind w:firstLine="720"/>
      </w:pPr>
      <w:r w:rsidRPr="00933315">
        <w:rPr>
          <w:rStyle w:val="Strong"/>
        </w:rPr>
        <w:t>Học sinh thực hiện:</w:t>
      </w:r>
    </w:p>
    <w:p w14:paraId="6871876B" w14:textId="77777777" w:rsidR="00DA4A0D" w:rsidRPr="00933315" w:rsidRDefault="00DA4A0D" w:rsidP="00A84D77">
      <w:pPr>
        <w:pStyle w:val="NormalWeb"/>
        <w:numPr>
          <w:ilvl w:val="0"/>
          <w:numId w:val="29"/>
        </w:numPr>
        <w:spacing w:after="0" w:afterAutospacing="0"/>
      </w:pPr>
      <w:r w:rsidRPr="00933315">
        <w:t>Đo thực tế các cạnh.</w:t>
      </w:r>
    </w:p>
    <w:p w14:paraId="66650277" w14:textId="77777777" w:rsidR="00DA4A0D" w:rsidRPr="00933315" w:rsidRDefault="00DA4A0D" w:rsidP="00A84D77">
      <w:pPr>
        <w:pStyle w:val="NormalWeb"/>
        <w:numPr>
          <w:ilvl w:val="0"/>
          <w:numId w:val="29"/>
        </w:numPr>
        <w:spacing w:after="0" w:afterAutospacing="0"/>
      </w:pPr>
      <w:r w:rsidRPr="00933315">
        <w:t xml:space="preserve">Tính chu vi theo công thức: </w:t>
      </w:r>
      <w:r w:rsidRPr="00933315">
        <w:rPr>
          <w:rStyle w:val="HTMLCode"/>
          <w:rFonts w:ascii="Times New Roman" w:hAnsi="Times New Roman" w:cs="Times New Roman"/>
          <w:sz w:val="24"/>
          <w:szCs w:val="24"/>
        </w:rPr>
        <w:t>C = (dài + rộng) × 2</w:t>
      </w:r>
      <w:r w:rsidRPr="00933315">
        <w:t>.</w:t>
      </w:r>
    </w:p>
    <w:p w14:paraId="4C1C6CF7" w14:textId="77777777" w:rsidR="00DA4A0D" w:rsidRPr="00933315" w:rsidRDefault="00DA4A0D" w:rsidP="00A84D77">
      <w:pPr>
        <w:pStyle w:val="NormalWeb"/>
        <w:numPr>
          <w:ilvl w:val="0"/>
          <w:numId w:val="29"/>
        </w:numPr>
        <w:spacing w:after="0" w:afterAutospacing="0"/>
      </w:pPr>
      <w:r w:rsidRPr="00933315">
        <w:t>Thảo luận nhóm và so sánh kết quả giữa các nhóm.</w:t>
      </w:r>
    </w:p>
    <w:p w14:paraId="5216673E" w14:textId="77777777" w:rsidR="00526B6F" w:rsidRPr="00933315" w:rsidRDefault="00526B6F" w:rsidP="3231A0E3">
      <w:pPr>
        <w:spacing w:before="240" w:after="240"/>
        <w:jc w:val="both"/>
        <w:rPr>
          <w:rFonts w:ascii="Times New Roman" w:eastAsia="Times New Roman" w:hAnsi="Times New Roman" w:cs="Times New Roman"/>
          <w:sz w:val="24"/>
          <w:szCs w:val="24"/>
          <w:lang w:eastAsia="ja-JP"/>
        </w:rPr>
      </w:pPr>
    </w:p>
    <w:p w14:paraId="637C2958" w14:textId="73003CA1" w:rsidR="00CF752A" w:rsidRPr="00933315"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33315">
        <w:rPr>
          <w:rFonts w:ascii="Times New Roman" w:hAnsi="Times New Roman" w:cs="Times New Roman"/>
          <w:sz w:val="24"/>
          <w:szCs w:val="24"/>
        </w:rPr>
        <w:lastRenderedPageBreak/>
        <w:t>Câu 2: Đề xuất ý tưởng sáng tạo</w:t>
      </w:r>
      <w:r w:rsidRPr="00933315">
        <w:rPr>
          <w:rFonts w:ascii="Times New Roman" w:hAnsi="Times New Roman" w:cs="Times New Roman"/>
          <w:sz w:val="24"/>
          <w:szCs w:val="24"/>
        </w:rPr>
        <w:br/>
        <w:t>Trong lớp học của bạn, hãy thiết kế một hoạt động cho học sinh để giúp các em cải thiện công việc học tập hoặc cuộc sống hàng ngày của mình.</w:t>
      </w:r>
      <w:r w:rsidRPr="00933315">
        <w:rPr>
          <w:rFonts w:ascii="Times New Roman" w:hAnsi="Times New Roman" w:cs="Times New Roman"/>
          <w:sz w:val="24"/>
          <w:szCs w:val="24"/>
        </w:rPr>
        <w:br/>
        <w:t>Ví dụ: 'Hãy thiết kế một hoạt động cho học sinh nhằm giúp không khí lớp học trở nên thoải mái hơn.'</w:t>
      </w:r>
      <w:r w:rsidRPr="00933315">
        <w:rPr>
          <w:rFonts w:ascii="Times New Roman" w:hAnsi="Times New Roman" w:cs="Times New Roman"/>
          <w:sz w:val="24"/>
          <w:szCs w:val="24"/>
        </w:rPr>
        <w:br/>
        <w:t>Hãy mô tả hoạt động cụ thể mà học sinh sẽ thực hiện và nêu những kỹ năng hoặc khả năng của các em mà bạn muốn phát triển thông qua hoạt động này.</w:t>
      </w:r>
      <w:r w:rsidR="00E2714B" w:rsidRPr="00933315">
        <w:rPr>
          <w:rFonts w:ascii="Times New Roman" w:hAnsi="Times New Roman" w:cs="Times New Roman"/>
          <w:sz w:val="24"/>
          <w:szCs w:val="24"/>
        </w:rPr>
        <w:t xml:space="preserve"> (250 từ)</w:t>
      </w:r>
    </w:p>
    <w:p w14:paraId="1434B650" w14:textId="46CF64B1" w:rsidR="00CF752A" w:rsidRPr="00933315" w:rsidRDefault="00CF752A" w:rsidP="3231A0E3">
      <w:pPr>
        <w:spacing w:line="240" w:lineRule="auto"/>
        <w:rPr>
          <w:rFonts w:ascii="Times New Roman" w:hAnsi="Times New Roman" w:cs="Times New Roman"/>
          <w:sz w:val="24"/>
          <w:szCs w:val="24"/>
          <w:u w:val="single"/>
        </w:rPr>
      </w:pPr>
      <w:r w:rsidRPr="00933315">
        <w:rPr>
          <w:rFonts w:ascii="Times New Roman" w:hAnsi="Times New Roman" w:cs="Times New Roman"/>
          <w:sz w:val="24"/>
          <w:szCs w:val="24"/>
          <w:u w:val="single"/>
        </w:rPr>
        <w:t xml:space="preserve">Phần trả lời câu hỏi 2: </w:t>
      </w:r>
    </w:p>
    <w:p w14:paraId="5E2937FB" w14:textId="77777777" w:rsidR="00A84D77" w:rsidRPr="00933315" w:rsidRDefault="00A84D77" w:rsidP="00933315">
      <w:pPr>
        <w:pStyle w:val="NormalWeb"/>
        <w:spacing w:before="0" w:beforeAutospacing="0"/>
        <w:jc w:val="both"/>
      </w:pPr>
      <w:r w:rsidRPr="00933315">
        <w:rPr>
          <w:rStyle w:val="Strong"/>
        </w:rPr>
        <w:t>Hoạt động: "Hành trình chinh phục vũ trụ"</w:t>
      </w:r>
    </w:p>
    <w:p w14:paraId="6E558354" w14:textId="77777777" w:rsidR="00A84D77" w:rsidRPr="00933315" w:rsidRDefault="00A84D77" w:rsidP="00933315">
      <w:pPr>
        <w:pStyle w:val="Heading3"/>
        <w:spacing w:before="0"/>
        <w:jc w:val="both"/>
        <w:rPr>
          <w:rFonts w:ascii="Times New Roman" w:hAnsi="Times New Roman" w:cs="Times New Roman"/>
          <w:sz w:val="24"/>
          <w:szCs w:val="24"/>
        </w:rPr>
      </w:pPr>
      <w:r w:rsidRPr="00933315">
        <w:rPr>
          <w:rFonts w:ascii="Times New Roman" w:hAnsi="Times New Roman" w:cs="Times New Roman"/>
          <w:sz w:val="24"/>
          <w:szCs w:val="24"/>
        </w:rPr>
        <w:t>Mô tả hoạt động:</w:t>
      </w:r>
    </w:p>
    <w:p w14:paraId="619C23FA" w14:textId="77777777" w:rsidR="00A84D77" w:rsidRPr="00933315" w:rsidRDefault="00A84D77" w:rsidP="00933315">
      <w:pPr>
        <w:pStyle w:val="NormalWeb"/>
        <w:numPr>
          <w:ilvl w:val="0"/>
          <w:numId w:val="30"/>
        </w:numPr>
        <w:spacing w:before="0" w:beforeAutospacing="0"/>
        <w:jc w:val="both"/>
      </w:pPr>
      <w:r w:rsidRPr="00933315">
        <w:rPr>
          <w:rStyle w:val="Strong"/>
        </w:rPr>
        <w:t>Mục đích</w:t>
      </w:r>
      <w:r w:rsidRPr="00933315">
        <w:t>: Khuyến khích học sinh làm việc theo nhóm, phát triển kỹ năng giao tiếp, hợp tác và sáng tạo, đồng thời xây dựng môi trường lớp học tích cực.</w:t>
      </w:r>
    </w:p>
    <w:p w14:paraId="3E1D0E67" w14:textId="77777777" w:rsidR="00A84D77" w:rsidRPr="00933315" w:rsidRDefault="00A84D77" w:rsidP="00933315">
      <w:pPr>
        <w:pStyle w:val="NormalWeb"/>
        <w:numPr>
          <w:ilvl w:val="0"/>
          <w:numId w:val="30"/>
        </w:numPr>
        <w:spacing w:before="0" w:beforeAutospacing="0"/>
        <w:jc w:val="both"/>
      </w:pPr>
      <w:r w:rsidRPr="00933315">
        <w:rPr>
          <w:rStyle w:val="Strong"/>
        </w:rPr>
        <w:t>Thời gian thực hiện</w:t>
      </w:r>
      <w:r w:rsidRPr="00933315">
        <w:t>: 30-40 phút, thực hiện 1 lần/tháng hoặc khi cần cải thiện tinh thần nhóm trong lớp học.</w:t>
      </w:r>
    </w:p>
    <w:p w14:paraId="7BBE646C" w14:textId="77777777" w:rsidR="00A84D77" w:rsidRPr="00933315" w:rsidRDefault="00A84D77" w:rsidP="00933315">
      <w:pPr>
        <w:pStyle w:val="NormalWeb"/>
        <w:numPr>
          <w:ilvl w:val="0"/>
          <w:numId w:val="30"/>
        </w:numPr>
        <w:spacing w:before="0" w:beforeAutospacing="0"/>
        <w:jc w:val="both"/>
      </w:pPr>
      <w:r w:rsidRPr="00933315">
        <w:rPr>
          <w:rStyle w:val="Strong"/>
        </w:rPr>
        <w:t>Chuẩn bị</w:t>
      </w:r>
      <w:r w:rsidRPr="00933315">
        <w:t>:</w:t>
      </w:r>
    </w:p>
    <w:p w14:paraId="521F8FB9" w14:textId="77777777" w:rsidR="00A84D77" w:rsidRPr="00933315" w:rsidRDefault="00A84D77" w:rsidP="00933315">
      <w:pPr>
        <w:numPr>
          <w:ilvl w:val="1"/>
          <w:numId w:val="30"/>
        </w:numPr>
        <w:spacing w:after="100" w:afterAutospacing="1" w:line="240" w:lineRule="auto"/>
        <w:jc w:val="both"/>
        <w:rPr>
          <w:rFonts w:ascii="Times New Roman" w:hAnsi="Times New Roman" w:cs="Times New Roman"/>
          <w:sz w:val="24"/>
          <w:szCs w:val="24"/>
        </w:rPr>
      </w:pPr>
      <w:r w:rsidRPr="00933315">
        <w:rPr>
          <w:rFonts w:ascii="Times New Roman" w:hAnsi="Times New Roman" w:cs="Times New Roman"/>
          <w:sz w:val="24"/>
          <w:szCs w:val="24"/>
        </w:rPr>
        <w:t>Một tấm bản đồ vũ trụ lớn với 5 hành tinh (đặt tên các hành tinh: "Hành tinh Cười", "Hành tinh Biết Ơn", "Hành tinh Hợp Tác", "Hành tinh Sáng Tạo", "Hành tinh Thân Thiện").</w:t>
      </w:r>
    </w:p>
    <w:p w14:paraId="1FD99C3A" w14:textId="77777777" w:rsidR="00A84D77" w:rsidRPr="00933315" w:rsidRDefault="00A84D77" w:rsidP="00933315">
      <w:pPr>
        <w:numPr>
          <w:ilvl w:val="1"/>
          <w:numId w:val="30"/>
        </w:numPr>
        <w:spacing w:after="100" w:afterAutospacing="1" w:line="240" w:lineRule="auto"/>
        <w:jc w:val="both"/>
        <w:rPr>
          <w:rFonts w:ascii="Times New Roman" w:hAnsi="Times New Roman" w:cs="Times New Roman"/>
          <w:sz w:val="24"/>
          <w:szCs w:val="24"/>
        </w:rPr>
      </w:pPr>
      <w:r w:rsidRPr="00933315">
        <w:rPr>
          <w:rFonts w:ascii="Times New Roman" w:hAnsi="Times New Roman" w:cs="Times New Roman"/>
          <w:sz w:val="24"/>
          <w:szCs w:val="24"/>
        </w:rPr>
        <w:t>Thẻ nhiệm vụ riêng cho từng hành tinh (có các thử thách hoặc bài tập phù hợp).</w:t>
      </w:r>
    </w:p>
    <w:p w14:paraId="7A4B25BF" w14:textId="77777777" w:rsidR="00A84D77" w:rsidRPr="00933315" w:rsidRDefault="00A84D77" w:rsidP="00933315">
      <w:pPr>
        <w:numPr>
          <w:ilvl w:val="1"/>
          <w:numId w:val="30"/>
        </w:numPr>
        <w:spacing w:after="100" w:afterAutospacing="1" w:line="240" w:lineRule="auto"/>
        <w:jc w:val="both"/>
        <w:rPr>
          <w:rFonts w:ascii="Times New Roman" w:hAnsi="Times New Roman" w:cs="Times New Roman"/>
          <w:sz w:val="24"/>
          <w:szCs w:val="24"/>
        </w:rPr>
      </w:pPr>
      <w:r w:rsidRPr="00933315">
        <w:rPr>
          <w:rFonts w:ascii="Times New Roman" w:hAnsi="Times New Roman" w:cs="Times New Roman"/>
          <w:sz w:val="24"/>
          <w:szCs w:val="24"/>
        </w:rPr>
        <w:t>Một chiếc đồng hồ bấm giờ hoặc bộ đếm thời gian.</w:t>
      </w:r>
    </w:p>
    <w:p w14:paraId="2FF417EF" w14:textId="77777777" w:rsidR="00A84D77" w:rsidRPr="00933315" w:rsidRDefault="00A84D77" w:rsidP="00933315">
      <w:pPr>
        <w:numPr>
          <w:ilvl w:val="1"/>
          <w:numId w:val="30"/>
        </w:numPr>
        <w:spacing w:after="100" w:afterAutospacing="1" w:line="240" w:lineRule="auto"/>
        <w:jc w:val="both"/>
        <w:rPr>
          <w:rFonts w:ascii="Times New Roman" w:hAnsi="Times New Roman" w:cs="Times New Roman"/>
          <w:sz w:val="24"/>
          <w:szCs w:val="24"/>
        </w:rPr>
      </w:pPr>
      <w:r w:rsidRPr="00933315">
        <w:rPr>
          <w:rFonts w:ascii="Times New Roman" w:hAnsi="Times New Roman" w:cs="Times New Roman"/>
          <w:sz w:val="24"/>
          <w:szCs w:val="24"/>
        </w:rPr>
        <w:t>Sticker ngôi sao hoặc hình ảnh biểu tượng để đánh dấu hành tinh đã chinh phục.</w:t>
      </w:r>
    </w:p>
    <w:p w14:paraId="4246F5EE" w14:textId="77777777" w:rsidR="00A84D77" w:rsidRPr="00933315" w:rsidRDefault="00A84D77" w:rsidP="00933315">
      <w:pPr>
        <w:pStyle w:val="NormalWeb"/>
        <w:numPr>
          <w:ilvl w:val="0"/>
          <w:numId w:val="30"/>
        </w:numPr>
        <w:spacing w:before="0" w:beforeAutospacing="0"/>
        <w:jc w:val="both"/>
      </w:pPr>
      <w:r w:rsidRPr="00933315">
        <w:rPr>
          <w:rStyle w:val="Strong"/>
        </w:rPr>
        <w:t>Cách thực hiện</w:t>
      </w:r>
      <w:r w:rsidRPr="00933315">
        <w:t>:</w:t>
      </w:r>
    </w:p>
    <w:p w14:paraId="37557797" w14:textId="77777777" w:rsidR="00A84D77" w:rsidRPr="00933315" w:rsidRDefault="00A84D77" w:rsidP="00933315">
      <w:pPr>
        <w:numPr>
          <w:ilvl w:val="1"/>
          <w:numId w:val="30"/>
        </w:numPr>
        <w:spacing w:after="100" w:afterAutospacing="1" w:line="240" w:lineRule="auto"/>
        <w:jc w:val="both"/>
        <w:rPr>
          <w:rFonts w:ascii="Times New Roman" w:hAnsi="Times New Roman" w:cs="Times New Roman"/>
          <w:sz w:val="24"/>
          <w:szCs w:val="24"/>
        </w:rPr>
      </w:pPr>
      <w:r w:rsidRPr="00933315">
        <w:rPr>
          <w:rFonts w:ascii="Times New Roman" w:hAnsi="Times New Roman" w:cs="Times New Roman"/>
          <w:sz w:val="24"/>
          <w:szCs w:val="24"/>
        </w:rPr>
        <w:t xml:space="preserve">Chia lớp thành </w:t>
      </w:r>
      <w:r w:rsidRPr="00933315">
        <w:rPr>
          <w:rStyle w:val="Strong"/>
          <w:rFonts w:ascii="Times New Roman" w:hAnsi="Times New Roman" w:cs="Times New Roman"/>
          <w:sz w:val="24"/>
          <w:szCs w:val="24"/>
        </w:rPr>
        <w:t>5 nhóm</w:t>
      </w:r>
      <w:r w:rsidRPr="00933315">
        <w:rPr>
          <w:rFonts w:ascii="Times New Roman" w:hAnsi="Times New Roman" w:cs="Times New Roman"/>
          <w:sz w:val="24"/>
          <w:szCs w:val="24"/>
        </w:rPr>
        <w:t xml:space="preserve"> (tương ứng với số lượng hành tinh). Mỗi nhóm sẽ là một "phi hành đoàn".</w:t>
      </w:r>
    </w:p>
    <w:p w14:paraId="64D9A44F" w14:textId="77777777" w:rsidR="00A84D77" w:rsidRPr="00933315" w:rsidRDefault="00A84D77" w:rsidP="00933315">
      <w:pPr>
        <w:numPr>
          <w:ilvl w:val="1"/>
          <w:numId w:val="30"/>
        </w:numPr>
        <w:spacing w:after="100" w:afterAutospacing="1" w:line="240" w:lineRule="auto"/>
        <w:jc w:val="both"/>
        <w:rPr>
          <w:rFonts w:ascii="Times New Roman" w:hAnsi="Times New Roman" w:cs="Times New Roman"/>
          <w:sz w:val="24"/>
          <w:szCs w:val="24"/>
        </w:rPr>
      </w:pPr>
      <w:r w:rsidRPr="00933315">
        <w:rPr>
          <w:rFonts w:ascii="Times New Roman" w:hAnsi="Times New Roman" w:cs="Times New Roman"/>
          <w:sz w:val="24"/>
          <w:szCs w:val="24"/>
        </w:rPr>
        <w:t xml:space="preserve">Giáo viên giao cho từng nhóm nhiệm vụ ở mỗi hành tinh. Sau khi hoàn thành nhiệm vụ tại hành tinh của mình, nhóm đó sẽ di chuyển qua hành tinh khác (theo vòng tròn) để tiếp tục nhiệm vụ. Mỗi nhóm sẽ có khoảng </w:t>
      </w:r>
      <w:r w:rsidRPr="00933315">
        <w:rPr>
          <w:rStyle w:val="Strong"/>
          <w:rFonts w:ascii="Times New Roman" w:hAnsi="Times New Roman" w:cs="Times New Roman"/>
          <w:sz w:val="24"/>
          <w:szCs w:val="24"/>
        </w:rPr>
        <w:t>7 phút</w:t>
      </w:r>
      <w:r w:rsidRPr="00933315">
        <w:rPr>
          <w:rFonts w:ascii="Times New Roman" w:hAnsi="Times New Roman" w:cs="Times New Roman"/>
          <w:sz w:val="24"/>
          <w:szCs w:val="24"/>
        </w:rPr>
        <w:t xml:space="preserve"> ở mỗi hành tinh.</w:t>
      </w:r>
    </w:p>
    <w:p w14:paraId="0C815D58" w14:textId="77777777" w:rsidR="00A84D77" w:rsidRPr="00933315" w:rsidRDefault="00A84D77" w:rsidP="00933315">
      <w:pPr>
        <w:pStyle w:val="NormalWeb"/>
        <w:spacing w:before="0" w:beforeAutospacing="0"/>
        <w:ind w:left="720"/>
        <w:jc w:val="both"/>
      </w:pPr>
      <w:r w:rsidRPr="00933315">
        <w:rPr>
          <w:rStyle w:val="Strong"/>
        </w:rPr>
        <w:t>Nhiệm vụ của từng hành tinh</w:t>
      </w:r>
      <w:r w:rsidRPr="00933315">
        <w:t>:</w:t>
      </w:r>
    </w:p>
    <w:p w14:paraId="59E6A8FF" w14:textId="77777777" w:rsidR="00A84D77" w:rsidRPr="00933315" w:rsidRDefault="00A84D77" w:rsidP="00933315">
      <w:pPr>
        <w:pStyle w:val="NormalWeb"/>
        <w:numPr>
          <w:ilvl w:val="1"/>
          <w:numId w:val="30"/>
        </w:numPr>
        <w:spacing w:before="0" w:beforeAutospacing="0"/>
        <w:jc w:val="both"/>
      </w:pPr>
      <w:r w:rsidRPr="00933315">
        <w:rPr>
          <w:rStyle w:val="Strong"/>
        </w:rPr>
        <w:t>Hành tinh Cười</w:t>
      </w:r>
      <w:r w:rsidRPr="00933315">
        <w:t>: Cả nhóm phải sáng tạo một màn biểu diễn ngắn (câu chuyện hài, diễn kịch, hoặc tạo biểu cảm vui nhộn) để làm bạn cùng lớp cười.</w:t>
      </w:r>
    </w:p>
    <w:p w14:paraId="00EE290A" w14:textId="77777777" w:rsidR="00A84D77" w:rsidRPr="00933315" w:rsidRDefault="00A84D77" w:rsidP="00933315">
      <w:pPr>
        <w:pStyle w:val="NormalWeb"/>
        <w:numPr>
          <w:ilvl w:val="1"/>
          <w:numId w:val="30"/>
        </w:numPr>
        <w:spacing w:before="0" w:beforeAutospacing="0"/>
        <w:jc w:val="both"/>
      </w:pPr>
      <w:r w:rsidRPr="00933315">
        <w:rPr>
          <w:rStyle w:val="Strong"/>
        </w:rPr>
        <w:t>Hành tinh Biết Ơn</w:t>
      </w:r>
      <w:r w:rsidRPr="00933315">
        <w:t>: Mỗi thành viên trong nhóm viết một điều họ biết ơn về các thành viên còn lại trong nhóm và chia sẻ trước cả lớp.</w:t>
      </w:r>
    </w:p>
    <w:p w14:paraId="4BA91569" w14:textId="77777777" w:rsidR="00A84D77" w:rsidRPr="00933315" w:rsidRDefault="00A84D77" w:rsidP="00933315">
      <w:pPr>
        <w:pStyle w:val="NormalWeb"/>
        <w:numPr>
          <w:ilvl w:val="1"/>
          <w:numId w:val="30"/>
        </w:numPr>
        <w:spacing w:before="0" w:beforeAutospacing="0"/>
        <w:jc w:val="both"/>
      </w:pPr>
      <w:r w:rsidRPr="00933315">
        <w:rPr>
          <w:rStyle w:val="Strong"/>
        </w:rPr>
        <w:t>Hành tinh Hợp Tác</w:t>
      </w:r>
      <w:r w:rsidRPr="00933315">
        <w:t xml:space="preserve">: Nhóm được giao một nhiệm vụ giải đố (ví dụ: sắp xếp các mảnh ghép hình ảnh, xây tháp bằng cốc giấy). </w:t>
      </w:r>
    </w:p>
    <w:p w14:paraId="30A74080" w14:textId="77777777" w:rsidR="00A84D77" w:rsidRPr="00933315" w:rsidRDefault="00A84D77" w:rsidP="00933315">
      <w:pPr>
        <w:pStyle w:val="NormalWeb"/>
        <w:numPr>
          <w:ilvl w:val="1"/>
          <w:numId w:val="30"/>
        </w:numPr>
        <w:spacing w:before="0" w:beforeAutospacing="0"/>
        <w:jc w:val="both"/>
      </w:pPr>
      <w:r w:rsidRPr="00933315">
        <w:rPr>
          <w:rStyle w:val="Strong"/>
        </w:rPr>
        <w:t>Hành tinh Sáng Tạo</w:t>
      </w:r>
      <w:r w:rsidRPr="00933315">
        <w:t>: Nhóm sẽ sáng tạo một sản phẩm ngắn như một điệu nhảy, bài hát, hoặc một bức tranh với chủ đề “Hạnh phúc”.</w:t>
      </w:r>
    </w:p>
    <w:p w14:paraId="1B624E43" w14:textId="77777777" w:rsidR="00A84D77" w:rsidRPr="00933315" w:rsidRDefault="00A84D77" w:rsidP="00933315">
      <w:pPr>
        <w:pStyle w:val="NormalWeb"/>
        <w:numPr>
          <w:ilvl w:val="1"/>
          <w:numId w:val="30"/>
        </w:numPr>
        <w:spacing w:before="0" w:beforeAutospacing="0"/>
        <w:jc w:val="both"/>
      </w:pPr>
      <w:r w:rsidRPr="00933315">
        <w:rPr>
          <w:rStyle w:val="Strong"/>
        </w:rPr>
        <w:t>Hành tinh Thân Thiện</w:t>
      </w:r>
      <w:r w:rsidRPr="00933315">
        <w:t>: Cả nhóm thảo luận và cùng viết ra 5 cách có thể làm không khí lớp học tốt hơn, sau đó trình bày với cả lớp.</w:t>
      </w:r>
    </w:p>
    <w:p w14:paraId="190B418C" w14:textId="1017EF95" w:rsidR="00A84D77" w:rsidRPr="00933315" w:rsidRDefault="00A84D77" w:rsidP="00933315">
      <w:pPr>
        <w:pStyle w:val="NormalWeb"/>
        <w:spacing w:before="0" w:beforeAutospacing="0"/>
        <w:jc w:val="both"/>
      </w:pPr>
      <w:r w:rsidRPr="00933315">
        <w:t>Khi hoàn thành nhiệm vụ ở mỗi hành tinh, nhóm sẽ được nhận một sticker ngôi sao để dán lên bản đồ vũ trụ. Nhóm nào chinh phục đủ 5 hành tinh trong thời gian quy định sẽ được công nhận là "Phi hành đoàn Xuất Sắc".</w:t>
      </w:r>
    </w:p>
    <w:p w14:paraId="5FDE5D51" w14:textId="77777777" w:rsidR="00A84D77" w:rsidRPr="00933315" w:rsidRDefault="00A84D77" w:rsidP="00933315">
      <w:pPr>
        <w:pStyle w:val="Heading3"/>
        <w:spacing w:before="0"/>
        <w:jc w:val="both"/>
        <w:rPr>
          <w:rFonts w:ascii="Times New Roman" w:hAnsi="Times New Roman" w:cs="Times New Roman"/>
          <w:sz w:val="24"/>
          <w:szCs w:val="24"/>
        </w:rPr>
      </w:pPr>
      <w:r w:rsidRPr="00933315">
        <w:rPr>
          <w:rFonts w:ascii="Times New Roman" w:hAnsi="Times New Roman" w:cs="Times New Roman"/>
          <w:sz w:val="24"/>
          <w:szCs w:val="24"/>
        </w:rPr>
        <w:t>Kỹ năng và khả năng muốn phát triển:</w:t>
      </w:r>
    </w:p>
    <w:p w14:paraId="70AED4E0" w14:textId="77777777" w:rsidR="00A84D77" w:rsidRPr="00933315" w:rsidRDefault="00A84D77" w:rsidP="00933315">
      <w:pPr>
        <w:numPr>
          <w:ilvl w:val="0"/>
          <w:numId w:val="31"/>
        </w:numPr>
        <w:spacing w:after="100" w:afterAutospacing="1" w:line="240" w:lineRule="auto"/>
        <w:jc w:val="both"/>
        <w:rPr>
          <w:rFonts w:ascii="Times New Roman" w:hAnsi="Times New Roman" w:cs="Times New Roman"/>
          <w:sz w:val="24"/>
          <w:szCs w:val="24"/>
        </w:rPr>
      </w:pPr>
      <w:r w:rsidRPr="00933315">
        <w:rPr>
          <w:rStyle w:val="Strong"/>
          <w:rFonts w:ascii="Times New Roman" w:hAnsi="Times New Roman" w:cs="Times New Roman"/>
          <w:sz w:val="24"/>
          <w:szCs w:val="24"/>
        </w:rPr>
        <w:t>Hợp tác nhóm</w:t>
      </w:r>
      <w:r w:rsidRPr="00933315">
        <w:rPr>
          <w:rFonts w:ascii="Times New Roman" w:hAnsi="Times New Roman" w:cs="Times New Roman"/>
          <w:sz w:val="24"/>
          <w:szCs w:val="24"/>
        </w:rPr>
        <w:t>: Học sinh học cách phân công nhiệm vụ, hỗ trợ nhau để hoàn thành mục tiêu.</w:t>
      </w:r>
    </w:p>
    <w:p w14:paraId="7E297727" w14:textId="77777777" w:rsidR="00A84D77" w:rsidRPr="00933315" w:rsidRDefault="00A84D77" w:rsidP="00933315">
      <w:pPr>
        <w:numPr>
          <w:ilvl w:val="0"/>
          <w:numId w:val="31"/>
        </w:numPr>
        <w:spacing w:after="100" w:afterAutospacing="1" w:line="240" w:lineRule="auto"/>
        <w:jc w:val="both"/>
        <w:rPr>
          <w:rFonts w:ascii="Times New Roman" w:hAnsi="Times New Roman" w:cs="Times New Roman"/>
          <w:sz w:val="24"/>
          <w:szCs w:val="24"/>
        </w:rPr>
      </w:pPr>
      <w:r w:rsidRPr="00933315">
        <w:rPr>
          <w:rStyle w:val="Strong"/>
          <w:rFonts w:ascii="Times New Roman" w:hAnsi="Times New Roman" w:cs="Times New Roman"/>
          <w:sz w:val="24"/>
          <w:szCs w:val="24"/>
        </w:rPr>
        <w:t>Giao tiếp và thuyết trình</w:t>
      </w:r>
      <w:r w:rsidRPr="00933315">
        <w:rPr>
          <w:rFonts w:ascii="Times New Roman" w:hAnsi="Times New Roman" w:cs="Times New Roman"/>
          <w:sz w:val="24"/>
          <w:szCs w:val="24"/>
        </w:rPr>
        <w:t>: Tăng khả năng chia sẻ ý tưởng và thể hiện bản thân trước tập thể.</w:t>
      </w:r>
    </w:p>
    <w:p w14:paraId="17CD1505" w14:textId="77777777" w:rsidR="00A84D77" w:rsidRPr="00933315" w:rsidRDefault="00A84D77" w:rsidP="00933315">
      <w:pPr>
        <w:numPr>
          <w:ilvl w:val="0"/>
          <w:numId w:val="31"/>
        </w:numPr>
        <w:spacing w:after="100" w:afterAutospacing="1" w:line="240" w:lineRule="auto"/>
        <w:jc w:val="both"/>
        <w:rPr>
          <w:rFonts w:ascii="Times New Roman" w:hAnsi="Times New Roman" w:cs="Times New Roman"/>
          <w:sz w:val="24"/>
          <w:szCs w:val="24"/>
        </w:rPr>
      </w:pPr>
      <w:r w:rsidRPr="00933315">
        <w:rPr>
          <w:rStyle w:val="Strong"/>
          <w:rFonts w:ascii="Times New Roman" w:hAnsi="Times New Roman" w:cs="Times New Roman"/>
          <w:sz w:val="24"/>
          <w:szCs w:val="24"/>
        </w:rPr>
        <w:t>Sáng tạo và giải quyết vấn đề</w:t>
      </w:r>
      <w:r w:rsidRPr="00933315">
        <w:rPr>
          <w:rFonts w:ascii="Times New Roman" w:hAnsi="Times New Roman" w:cs="Times New Roman"/>
          <w:sz w:val="24"/>
          <w:szCs w:val="24"/>
        </w:rPr>
        <w:t>: Khuyến khích tư duy linh hoạt trong các hoạt động.</w:t>
      </w:r>
    </w:p>
    <w:p w14:paraId="02C18D21" w14:textId="55CA7829" w:rsidR="00CF752A" w:rsidRDefault="00A84D77" w:rsidP="3231A0E3">
      <w:pPr>
        <w:numPr>
          <w:ilvl w:val="0"/>
          <w:numId w:val="31"/>
        </w:numPr>
        <w:spacing w:after="100" w:afterAutospacing="1" w:line="240" w:lineRule="auto"/>
        <w:jc w:val="both"/>
        <w:rPr>
          <w:rFonts w:ascii="Times New Roman" w:hAnsi="Times New Roman" w:cs="Times New Roman"/>
          <w:sz w:val="24"/>
          <w:szCs w:val="24"/>
        </w:rPr>
      </w:pPr>
      <w:r w:rsidRPr="00933315">
        <w:rPr>
          <w:rStyle w:val="Strong"/>
          <w:rFonts w:ascii="Times New Roman" w:hAnsi="Times New Roman" w:cs="Times New Roman"/>
          <w:sz w:val="24"/>
          <w:szCs w:val="24"/>
        </w:rPr>
        <w:t>Tư duy tích cực và cảm xúc xã hội</w:t>
      </w:r>
      <w:r w:rsidRPr="00933315">
        <w:rPr>
          <w:rFonts w:ascii="Times New Roman" w:hAnsi="Times New Roman" w:cs="Times New Roman"/>
          <w:sz w:val="24"/>
          <w:szCs w:val="24"/>
        </w:rPr>
        <w:t>: Xây dựng sự đồng cảm, biết ơn và thân thiện với bạn bè.</w:t>
      </w:r>
    </w:p>
    <w:p w14:paraId="4ABC889D" w14:textId="77777777" w:rsidR="00933315" w:rsidRDefault="00933315" w:rsidP="00933315">
      <w:pPr>
        <w:spacing w:after="100" w:afterAutospacing="1" w:line="240" w:lineRule="auto"/>
        <w:jc w:val="both"/>
        <w:rPr>
          <w:rFonts w:ascii="Times New Roman" w:hAnsi="Times New Roman" w:cs="Times New Roman"/>
          <w:sz w:val="24"/>
          <w:szCs w:val="24"/>
        </w:rPr>
      </w:pPr>
    </w:p>
    <w:p w14:paraId="356FDB66" w14:textId="77777777" w:rsidR="00933315" w:rsidRDefault="00933315" w:rsidP="00933315">
      <w:pPr>
        <w:spacing w:after="100" w:afterAutospacing="1" w:line="240" w:lineRule="auto"/>
        <w:jc w:val="both"/>
        <w:rPr>
          <w:rFonts w:ascii="Times New Roman" w:hAnsi="Times New Roman" w:cs="Times New Roman"/>
          <w:sz w:val="24"/>
          <w:szCs w:val="24"/>
        </w:rPr>
      </w:pPr>
    </w:p>
    <w:p w14:paraId="0FE71083" w14:textId="77777777" w:rsidR="00933315" w:rsidRDefault="00933315" w:rsidP="00933315">
      <w:pPr>
        <w:spacing w:after="100" w:afterAutospacing="1" w:line="240" w:lineRule="auto"/>
        <w:jc w:val="both"/>
        <w:rPr>
          <w:rFonts w:ascii="Times New Roman" w:hAnsi="Times New Roman" w:cs="Times New Roman"/>
          <w:sz w:val="24"/>
          <w:szCs w:val="24"/>
        </w:rPr>
      </w:pPr>
    </w:p>
    <w:p w14:paraId="48AD0C0F" w14:textId="77777777" w:rsidR="00933315" w:rsidRDefault="00933315" w:rsidP="00933315">
      <w:pPr>
        <w:spacing w:after="100" w:afterAutospacing="1" w:line="240" w:lineRule="auto"/>
        <w:jc w:val="both"/>
        <w:rPr>
          <w:rFonts w:ascii="Times New Roman" w:hAnsi="Times New Roman" w:cs="Times New Roman"/>
          <w:sz w:val="24"/>
          <w:szCs w:val="24"/>
        </w:rPr>
      </w:pPr>
    </w:p>
    <w:p w14:paraId="738B8379" w14:textId="77777777" w:rsidR="00933315" w:rsidRDefault="00933315" w:rsidP="00933315">
      <w:pPr>
        <w:spacing w:after="100" w:afterAutospacing="1" w:line="240" w:lineRule="auto"/>
        <w:jc w:val="both"/>
        <w:rPr>
          <w:rFonts w:ascii="Times New Roman" w:hAnsi="Times New Roman" w:cs="Times New Roman"/>
          <w:sz w:val="24"/>
          <w:szCs w:val="24"/>
        </w:rPr>
      </w:pPr>
    </w:p>
    <w:p w14:paraId="09560F94" w14:textId="77777777" w:rsidR="00933315" w:rsidRDefault="00933315" w:rsidP="00933315">
      <w:pPr>
        <w:spacing w:after="100" w:afterAutospacing="1" w:line="240" w:lineRule="auto"/>
        <w:jc w:val="both"/>
        <w:rPr>
          <w:rFonts w:ascii="Times New Roman" w:hAnsi="Times New Roman" w:cs="Times New Roman"/>
          <w:sz w:val="24"/>
          <w:szCs w:val="24"/>
        </w:rPr>
      </w:pPr>
    </w:p>
    <w:p w14:paraId="34A12B1E" w14:textId="77777777" w:rsidR="00933315" w:rsidRDefault="00933315" w:rsidP="00933315">
      <w:pPr>
        <w:spacing w:after="100" w:afterAutospacing="1" w:line="240" w:lineRule="auto"/>
        <w:jc w:val="both"/>
        <w:rPr>
          <w:rFonts w:ascii="Times New Roman" w:hAnsi="Times New Roman" w:cs="Times New Roman"/>
          <w:sz w:val="24"/>
          <w:szCs w:val="24"/>
        </w:rPr>
      </w:pPr>
    </w:p>
    <w:p w14:paraId="64D061DC" w14:textId="77777777" w:rsidR="00933315" w:rsidRDefault="00933315" w:rsidP="00933315">
      <w:pPr>
        <w:spacing w:after="100" w:afterAutospacing="1" w:line="240" w:lineRule="auto"/>
        <w:jc w:val="both"/>
        <w:rPr>
          <w:rFonts w:ascii="Times New Roman" w:hAnsi="Times New Roman" w:cs="Times New Roman"/>
          <w:sz w:val="24"/>
          <w:szCs w:val="24"/>
        </w:rPr>
      </w:pPr>
    </w:p>
    <w:p w14:paraId="29E81428" w14:textId="77777777" w:rsidR="00933315" w:rsidRDefault="00933315" w:rsidP="00933315">
      <w:pPr>
        <w:spacing w:after="100" w:afterAutospacing="1" w:line="240" w:lineRule="auto"/>
        <w:jc w:val="both"/>
        <w:rPr>
          <w:rFonts w:ascii="Times New Roman" w:hAnsi="Times New Roman" w:cs="Times New Roman"/>
          <w:sz w:val="24"/>
          <w:szCs w:val="24"/>
        </w:rPr>
      </w:pPr>
    </w:p>
    <w:p w14:paraId="621152F5" w14:textId="77777777" w:rsidR="00933315" w:rsidRDefault="00933315" w:rsidP="00933315">
      <w:pPr>
        <w:spacing w:after="100" w:afterAutospacing="1" w:line="240" w:lineRule="auto"/>
        <w:jc w:val="both"/>
        <w:rPr>
          <w:rFonts w:ascii="Times New Roman" w:hAnsi="Times New Roman" w:cs="Times New Roman"/>
          <w:sz w:val="24"/>
          <w:szCs w:val="24"/>
        </w:rPr>
      </w:pPr>
    </w:p>
    <w:p w14:paraId="4F897871" w14:textId="77777777" w:rsidR="00933315" w:rsidRDefault="00933315" w:rsidP="00933315">
      <w:pPr>
        <w:spacing w:after="100" w:afterAutospacing="1" w:line="240" w:lineRule="auto"/>
        <w:jc w:val="both"/>
        <w:rPr>
          <w:rFonts w:ascii="Times New Roman" w:hAnsi="Times New Roman" w:cs="Times New Roman"/>
          <w:sz w:val="24"/>
          <w:szCs w:val="24"/>
        </w:rPr>
      </w:pPr>
    </w:p>
    <w:p w14:paraId="58D34106" w14:textId="77777777" w:rsidR="00933315" w:rsidRDefault="00933315" w:rsidP="00933315">
      <w:pPr>
        <w:spacing w:after="100" w:afterAutospacing="1" w:line="240" w:lineRule="auto"/>
        <w:jc w:val="both"/>
        <w:rPr>
          <w:rFonts w:ascii="Times New Roman" w:hAnsi="Times New Roman" w:cs="Times New Roman"/>
          <w:sz w:val="24"/>
          <w:szCs w:val="24"/>
        </w:rPr>
      </w:pPr>
    </w:p>
    <w:p w14:paraId="31B448F5" w14:textId="77777777" w:rsidR="00933315" w:rsidRDefault="00933315" w:rsidP="00933315">
      <w:pPr>
        <w:spacing w:after="100" w:afterAutospacing="1" w:line="240" w:lineRule="auto"/>
        <w:jc w:val="both"/>
        <w:rPr>
          <w:rFonts w:ascii="Times New Roman" w:hAnsi="Times New Roman" w:cs="Times New Roman"/>
          <w:sz w:val="24"/>
          <w:szCs w:val="24"/>
        </w:rPr>
      </w:pPr>
    </w:p>
    <w:p w14:paraId="2E5FF25C" w14:textId="77777777" w:rsidR="00933315" w:rsidRDefault="00933315" w:rsidP="00933315">
      <w:pPr>
        <w:spacing w:after="100" w:afterAutospacing="1" w:line="240" w:lineRule="auto"/>
        <w:jc w:val="both"/>
        <w:rPr>
          <w:rFonts w:ascii="Times New Roman" w:hAnsi="Times New Roman" w:cs="Times New Roman"/>
          <w:sz w:val="24"/>
          <w:szCs w:val="24"/>
        </w:rPr>
      </w:pPr>
    </w:p>
    <w:p w14:paraId="31F2B7AC" w14:textId="77777777" w:rsidR="00933315" w:rsidRPr="00933315" w:rsidRDefault="00933315" w:rsidP="00933315">
      <w:pPr>
        <w:spacing w:after="100" w:afterAutospacing="1" w:line="240" w:lineRule="auto"/>
        <w:jc w:val="both"/>
        <w:rPr>
          <w:rFonts w:ascii="Times New Roman" w:hAnsi="Times New Roman" w:cs="Times New Roman"/>
          <w:sz w:val="24"/>
          <w:szCs w:val="24"/>
        </w:rPr>
      </w:pPr>
    </w:p>
    <w:p w14:paraId="0E9CB726" w14:textId="3501BDEF" w:rsidR="00AF3E7E" w:rsidRPr="00933315"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33315">
        <w:rPr>
          <w:rFonts w:ascii="Times New Roman" w:hAnsi="Times New Roman" w:cs="Times New Roman"/>
          <w:sz w:val="24"/>
          <w:szCs w:val="24"/>
        </w:rPr>
        <w:t>Câu 3: Tư duy thực tiễn</w:t>
      </w:r>
      <w:r w:rsidRPr="00933315">
        <w:rPr>
          <w:rFonts w:ascii="Times New Roman" w:hAnsi="Times New Roman" w:cs="Times New Roman"/>
          <w:sz w:val="24"/>
          <w:szCs w:val="24"/>
        </w:rPr>
        <w:br/>
        <w:t>Nếu học sinh được giao bài tập sau đây, bạn sẽ dạy như thế nào?</w:t>
      </w:r>
      <w:r w:rsidRPr="00933315">
        <w:rPr>
          <w:rFonts w:ascii="Times New Roman" w:hAnsi="Times New Roman" w:cs="Times New Roman"/>
          <w:sz w:val="24"/>
          <w:szCs w:val="24"/>
        </w:rPr>
        <w:br/>
        <w:t xml:space="preserve">Bài tập: 'Sử dụng các công cụ đơn giản, </w:t>
      </w:r>
      <w:r w:rsidR="009A5825" w:rsidRPr="00933315">
        <w:rPr>
          <w:rFonts w:ascii="Times New Roman" w:hAnsi="Times New Roman" w:cs="Times New Roman"/>
          <w:sz w:val="24"/>
          <w:szCs w:val="24"/>
        </w:rPr>
        <w:t xml:space="preserve">hãy </w:t>
      </w:r>
      <w:r w:rsidRPr="00933315">
        <w:rPr>
          <w:rFonts w:ascii="Times New Roman" w:hAnsi="Times New Roman" w:cs="Times New Roman"/>
          <w:sz w:val="24"/>
          <w:szCs w:val="24"/>
        </w:rPr>
        <w:t xml:space="preserve">tạo ra một thiết bị để ngăn </w:t>
      </w:r>
      <w:r w:rsidR="007F2C91" w:rsidRPr="00933315">
        <w:rPr>
          <w:rFonts w:ascii="Times New Roman" w:hAnsi="Times New Roman" w:cs="Times New Roman"/>
          <w:sz w:val="24"/>
          <w:szCs w:val="24"/>
        </w:rPr>
        <w:t xml:space="preserve">viên </w:t>
      </w:r>
      <w:r w:rsidRPr="00933315">
        <w:rPr>
          <w:rFonts w:ascii="Times New Roman" w:hAnsi="Times New Roman" w:cs="Times New Roman"/>
          <w:sz w:val="24"/>
          <w:szCs w:val="24"/>
        </w:rPr>
        <w:t xml:space="preserve">phấn không bị vỡ khi </w:t>
      </w:r>
      <w:r w:rsidR="009A5825" w:rsidRPr="00933315">
        <w:rPr>
          <w:rFonts w:ascii="Times New Roman" w:hAnsi="Times New Roman" w:cs="Times New Roman"/>
          <w:sz w:val="24"/>
          <w:szCs w:val="24"/>
        </w:rPr>
        <w:t xml:space="preserve">được </w:t>
      </w:r>
      <w:r w:rsidRPr="00933315">
        <w:rPr>
          <w:rFonts w:ascii="Times New Roman" w:hAnsi="Times New Roman" w:cs="Times New Roman"/>
          <w:sz w:val="24"/>
          <w:szCs w:val="24"/>
        </w:rPr>
        <w:t>thả từ độ cao 3 mét.'</w:t>
      </w:r>
      <w:r w:rsidRPr="00933315">
        <w:rPr>
          <w:rFonts w:ascii="Times New Roman" w:hAnsi="Times New Roman" w:cs="Times New Roman"/>
          <w:sz w:val="24"/>
          <w:szCs w:val="24"/>
        </w:rPr>
        <w:br/>
        <w:t>Hãy mô tả kế hoạ</w:t>
      </w:r>
      <w:r w:rsidR="005F1F3D" w:rsidRPr="00933315">
        <w:rPr>
          <w:rFonts w:ascii="Times New Roman" w:hAnsi="Times New Roman" w:cs="Times New Roman"/>
          <w:sz w:val="24"/>
          <w:szCs w:val="24"/>
        </w:rPr>
        <w:t xml:space="preserve">ch </w:t>
      </w:r>
      <w:r w:rsidRPr="00933315">
        <w:rPr>
          <w:rFonts w:ascii="Times New Roman" w:hAnsi="Times New Roman" w:cs="Times New Roman"/>
          <w:sz w:val="24"/>
          <w:szCs w:val="24"/>
        </w:rPr>
        <w:t>dạy</w:t>
      </w:r>
      <w:r w:rsidR="005F1F3D" w:rsidRPr="00933315">
        <w:rPr>
          <w:rFonts w:ascii="Times New Roman" w:hAnsi="Times New Roman" w:cs="Times New Roman"/>
          <w:sz w:val="24"/>
          <w:szCs w:val="24"/>
        </w:rPr>
        <w:t xml:space="preserve"> học</w:t>
      </w:r>
      <w:r w:rsidRPr="00933315">
        <w:rPr>
          <w:rFonts w:ascii="Times New Roman" w:hAnsi="Times New Roman" w:cs="Times New Roman"/>
          <w:sz w:val="24"/>
          <w:szCs w:val="24"/>
        </w:rPr>
        <w:t xml:space="preserve">, </w:t>
      </w:r>
      <w:r w:rsidR="005F1F3D" w:rsidRPr="00933315">
        <w:rPr>
          <w:rFonts w:ascii="Times New Roman" w:hAnsi="Times New Roman" w:cs="Times New Roman"/>
          <w:sz w:val="24"/>
          <w:szCs w:val="24"/>
        </w:rPr>
        <w:t xml:space="preserve">những </w:t>
      </w:r>
      <w:r w:rsidRPr="00933315">
        <w:rPr>
          <w:rFonts w:ascii="Times New Roman" w:hAnsi="Times New Roman" w:cs="Times New Roman"/>
          <w:sz w:val="24"/>
          <w:szCs w:val="24"/>
        </w:rPr>
        <w:t>câu hỏi bạn sẽ đặt ra cho học sinh, và các vật liệu hoặ</w:t>
      </w:r>
      <w:r w:rsidR="005F1F3D" w:rsidRPr="00933315">
        <w:rPr>
          <w:rFonts w:ascii="Times New Roman" w:hAnsi="Times New Roman" w:cs="Times New Roman"/>
          <w:sz w:val="24"/>
          <w:szCs w:val="24"/>
        </w:rPr>
        <w:t>c dụng</w:t>
      </w:r>
      <w:r w:rsidRPr="00933315">
        <w:rPr>
          <w:rFonts w:ascii="Times New Roman" w:hAnsi="Times New Roman" w:cs="Times New Roman"/>
          <w:sz w:val="24"/>
          <w:szCs w:val="24"/>
        </w:rPr>
        <w:t xml:space="preserve"> cụ bạn sẽ sử dụng.</w:t>
      </w:r>
      <w:r w:rsidR="00E2714B" w:rsidRPr="00933315">
        <w:rPr>
          <w:rFonts w:ascii="Times New Roman" w:hAnsi="Times New Roman" w:cs="Times New Roman"/>
          <w:sz w:val="24"/>
          <w:szCs w:val="24"/>
        </w:rPr>
        <w:t xml:space="preserve"> (250 từ)</w:t>
      </w:r>
    </w:p>
    <w:p w14:paraId="44659425" w14:textId="2F051D43" w:rsidR="00CF752A" w:rsidRPr="00933315" w:rsidRDefault="00CF752A" w:rsidP="3231A0E3">
      <w:pPr>
        <w:spacing w:after="0" w:line="240" w:lineRule="auto"/>
        <w:rPr>
          <w:rFonts w:ascii="Times New Roman" w:hAnsi="Times New Roman" w:cs="Times New Roman"/>
          <w:sz w:val="24"/>
          <w:szCs w:val="24"/>
          <w:u w:val="single"/>
        </w:rPr>
      </w:pPr>
      <w:r w:rsidRPr="00933315">
        <w:rPr>
          <w:rFonts w:ascii="Times New Roman" w:hAnsi="Times New Roman" w:cs="Times New Roman"/>
          <w:sz w:val="24"/>
          <w:szCs w:val="24"/>
          <w:u w:val="single"/>
        </w:rPr>
        <w:t xml:space="preserve">Phần trả lời câu hỏi 3: </w:t>
      </w:r>
    </w:p>
    <w:p w14:paraId="38CF6ECC" w14:textId="77777777" w:rsidR="00A84D77" w:rsidRPr="00933315" w:rsidRDefault="00A84D77" w:rsidP="00A84D77">
      <w:pPr>
        <w:pStyle w:val="Heading3"/>
        <w:rPr>
          <w:rFonts w:ascii="Times New Roman" w:hAnsi="Times New Roman" w:cs="Times New Roman"/>
          <w:sz w:val="24"/>
          <w:szCs w:val="24"/>
        </w:rPr>
      </w:pPr>
      <w:r w:rsidRPr="00933315">
        <w:rPr>
          <w:rStyle w:val="Strong"/>
          <w:rFonts w:ascii="Times New Roman" w:hAnsi="Times New Roman" w:cs="Times New Roman"/>
          <w:b/>
          <w:bCs/>
          <w:sz w:val="24"/>
          <w:szCs w:val="24"/>
        </w:rPr>
        <w:t>Kế hoạch dạy học: "Thiết kế thiết bị bảo vệ viên phấn"</w:t>
      </w:r>
    </w:p>
    <w:p w14:paraId="08DA68A0" w14:textId="77777777" w:rsidR="00A84D77" w:rsidRPr="00933315" w:rsidRDefault="00A84D77" w:rsidP="00A84D77">
      <w:pPr>
        <w:pStyle w:val="Heading4"/>
        <w:rPr>
          <w:rFonts w:ascii="Times New Roman" w:hAnsi="Times New Roman" w:cs="Times New Roman"/>
          <w:sz w:val="24"/>
          <w:szCs w:val="24"/>
        </w:rPr>
      </w:pPr>
      <w:r w:rsidRPr="00933315">
        <w:rPr>
          <w:rStyle w:val="Strong"/>
          <w:rFonts w:ascii="Times New Roman" w:hAnsi="Times New Roman" w:cs="Times New Roman"/>
          <w:b/>
          <w:bCs/>
          <w:sz w:val="24"/>
          <w:szCs w:val="24"/>
        </w:rPr>
        <w:t>Mục tiêu học tập</w:t>
      </w:r>
      <w:r w:rsidRPr="00933315">
        <w:rPr>
          <w:rFonts w:ascii="Times New Roman" w:hAnsi="Times New Roman" w:cs="Times New Roman"/>
          <w:sz w:val="24"/>
          <w:szCs w:val="24"/>
        </w:rPr>
        <w:t>:</w:t>
      </w:r>
    </w:p>
    <w:p w14:paraId="3DEC6471" w14:textId="77777777" w:rsidR="00A84D77" w:rsidRPr="00933315" w:rsidRDefault="00A84D77" w:rsidP="00A84D77">
      <w:pPr>
        <w:numPr>
          <w:ilvl w:val="0"/>
          <w:numId w:val="32"/>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Phát triển khả năng tư duy thực tiễn và kỹ năng giải quyết vấn đề.</w:t>
      </w:r>
    </w:p>
    <w:p w14:paraId="30D6243C" w14:textId="77777777" w:rsidR="00A84D77" w:rsidRPr="00933315" w:rsidRDefault="00A84D77" w:rsidP="00A84D77">
      <w:pPr>
        <w:numPr>
          <w:ilvl w:val="0"/>
          <w:numId w:val="32"/>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Khuyến khích sự sáng tạo và làm việc nhóm.</w:t>
      </w:r>
    </w:p>
    <w:p w14:paraId="2238DBD4" w14:textId="77777777" w:rsidR="00A84D77" w:rsidRPr="00933315" w:rsidRDefault="00A84D77" w:rsidP="00A84D77">
      <w:pPr>
        <w:numPr>
          <w:ilvl w:val="0"/>
          <w:numId w:val="32"/>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Hiểu được các nguyên tắc vật lý cơ bản (giảm xung lực, phân tán lực tác động).</w:t>
      </w:r>
    </w:p>
    <w:p w14:paraId="7A56192C" w14:textId="77777777" w:rsidR="00A84D77" w:rsidRPr="00933315" w:rsidRDefault="00A84D77" w:rsidP="00A84D77">
      <w:pPr>
        <w:pStyle w:val="Heading3"/>
        <w:rPr>
          <w:rFonts w:ascii="Times New Roman" w:hAnsi="Times New Roman" w:cs="Times New Roman"/>
          <w:sz w:val="24"/>
          <w:szCs w:val="24"/>
        </w:rPr>
      </w:pPr>
      <w:r w:rsidRPr="00933315">
        <w:rPr>
          <w:rStyle w:val="Strong"/>
          <w:rFonts w:ascii="Times New Roman" w:hAnsi="Times New Roman" w:cs="Times New Roman"/>
          <w:b/>
          <w:bCs/>
          <w:sz w:val="24"/>
          <w:szCs w:val="24"/>
        </w:rPr>
        <w:t>Bước 1: Giới thiệu bài tập (10 phút)</w:t>
      </w:r>
    </w:p>
    <w:p w14:paraId="54109FEC" w14:textId="77777777" w:rsidR="00A84D77" w:rsidRPr="00933315" w:rsidRDefault="00A84D77" w:rsidP="00A84D77">
      <w:pPr>
        <w:pStyle w:val="NormalWeb"/>
        <w:numPr>
          <w:ilvl w:val="0"/>
          <w:numId w:val="33"/>
        </w:numPr>
      </w:pPr>
      <w:r w:rsidRPr="00933315">
        <w:rPr>
          <w:rStyle w:val="Strong"/>
        </w:rPr>
        <w:t>Bắt đầu bằng tình huống thực tế</w:t>
      </w:r>
      <w:r w:rsidRPr="00933315">
        <w:t>:</w:t>
      </w:r>
    </w:p>
    <w:p w14:paraId="1CD41327" w14:textId="77777777" w:rsidR="00A84D77" w:rsidRPr="00933315" w:rsidRDefault="00A84D77" w:rsidP="00A84D77">
      <w:pPr>
        <w:numPr>
          <w:ilvl w:val="1"/>
          <w:numId w:val="33"/>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Giáo viên đưa ra một viên phấn và hỏi:</w:t>
      </w:r>
      <w:r w:rsidRPr="00933315">
        <w:rPr>
          <w:rFonts w:ascii="Times New Roman" w:hAnsi="Times New Roman" w:cs="Times New Roman"/>
          <w:sz w:val="24"/>
          <w:szCs w:val="24"/>
        </w:rPr>
        <w:br/>
      </w:r>
      <w:r w:rsidRPr="00933315">
        <w:rPr>
          <w:rStyle w:val="Emphasis"/>
          <w:rFonts w:ascii="Times New Roman" w:hAnsi="Times New Roman" w:cs="Times New Roman"/>
          <w:sz w:val="24"/>
          <w:szCs w:val="24"/>
        </w:rPr>
        <w:t>"Nếu thả viên phấn này từ độ cao 3 mét, điều gì sẽ xảy ra?"</w:t>
      </w:r>
    </w:p>
    <w:p w14:paraId="0EEF80A9" w14:textId="77777777" w:rsidR="00A84D77" w:rsidRPr="00933315" w:rsidRDefault="00A84D77" w:rsidP="00A84D77">
      <w:pPr>
        <w:numPr>
          <w:ilvl w:val="1"/>
          <w:numId w:val="33"/>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Khi học sinh trả lời: "Phấn sẽ vỡ", giáo viên đặt câu hỏi mở:</w:t>
      </w:r>
      <w:r w:rsidRPr="00933315">
        <w:rPr>
          <w:rFonts w:ascii="Times New Roman" w:hAnsi="Times New Roman" w:cs="Times New Roman"/>
          <w:sz w:val="24"/>
          <w:szCs w:val="24"/>
        </w:rPr>
        <w:br/>
      </w:r>
      <w:r w:rsidRPr="00933315">
        <w:rPr>
          <w:rStyle w:val="Emphasis"/>
          <w:rFonts w:ascii="Times New Roman" w:hAnsi="Times New Roman" w:cs="Times New Roman"/>
          <w:sz w:val="24"/>
          <w:szCs w:val="24"/>
        </w:rPr>
        <w:t>"Theo các em, làm thế nào để ngăn viên phấn không vỡ mà chỉ sử dụng các công cụ đơn giản?"</w:t>
      </w:r>
    </w:p>
    <w:p w14:paraId="15277D6F" w14:textId="77777777" w:rsidR="00A84D77" w:rsidRPr="00933315" w:rsidRDefault="00A84D77" w:rsidP="00A84D77">
      <w:pPr>
        <w:pStyle w:val="NormalWeb"/>
        <w:numPr>
          <w:ilvl w:val="0"/>
          <w:numId w:val="33"/>
        </w:numPr>
      </w:pPr>
      <w:r w:rsidRPr="00933315">
        <w:rPr>
          <w:rStyle w:val="Strong"/>
        </w:rPr>
        <w:t>Giải thích yêu cầu</w:t>
      </w:r>
      <w:r w:rsidRPr="00933315">
        <w:t>:</w:t>
      </w:r>
    </w:p>
    <w:p w14:paraId="2703BAFB" w14:textId="77777777" w:rsidR="00A84D77" w:rsidRPr="00933315" w:rsidRDefault="00A84D77" w:rsidP="00A84D77">
      <w:pPr>
        <w:numPr>
          <w:ilvl w:val="1"/>
          <w:numId w:val="33"/>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Giáo viên trình bày rõ bài tập:</w:t>
      </w:r>
      <w:r w:rsidRPr="00933315">
        <w:rPr>
          <w:rFonts w:ascii="Times New Roman" w:hAnsi="Times New Roman" w:cs="Times New Roman"/>
          <w:sz w:val="24"/>
          <w:szCs w:val="24"/>
        </w:rPr>
        <w:br/>
      </w:r>
      <w:r w:rsidRPr="00933315">
        <w:rPr>
          <w:rStyle w:val="Emphasis"/>
          <w:rFonts w:ascii="Times New Roman" w:hAnsi="Times New Roman" w:cs="Times New Roman"/>
          <w:sz w:val="24"/>
          <w:szCs w:val="24"/>
        </w:rPr>
        <w:t>"Các em sẽ làm việc theo nhóm để thiết kế và tạo ra một thiết bị giúp bảo vệ viên phấn không bị vỡ khi thả từ độ cao 3 mét."</w:t>
      </w:r>
    </w:p>
    <w:p w14:paraId="5528F6BD" w14:textId="77777777" w:rsidR="00A84D77" w:rsidRPr="00933315" w:rsidRDefault="00A84D77" w:rsidP="00A84D77">
      <w:pPr>
        <w:pStyle w:val="NormalWeb"/>
        <w:numPr>
          <w:ilvl w:val="0"/>
          <w:numId w:val="33"/>
        </w:numPr>
      </w:pPr>
      <w:r w:rsidRPr="00933315">
        <w:rPr>
          <w:rStyle w:val="Strong"/>
        </w:rPr>
        <w:t>Thảo luận ngắn</w:t>
      </w:r>
      <w:r w:rsidRPr="00933315">
        <w:t>:</w:t>
      </w:r>
    </w:p>
    <w:p w14:paraId="1F8E9C69" w14:textId="77777777" w:rsidR="00A84D77" w:rsidRPr="00933315" w:rsidRDefault="00A84D77" w:rsidP="00A84D77">
      <w:pPr>
        <w:numPr>
          <w:ilvl w:val="1"/>
          <w:numId w:val="33"/>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Học sinh chia sẻ nhanh ý tưởng ban đầu.</w:t>
      </w:r>
    </w:p>
    <w:p w14:paraId="3D132343" w14:textId="77777777" w:rsidR="00A84D77" w:rsidRPr="00933315" w:rsidRDefault="00A84D77" w:rsidP="00A84D77">
      <w:pPr>
        <w:pStyle w:val="Heading3"/>
        <w:rPr>
          <w:rFonts w:ascii="Times New Roman" w:hAnsi="Times New Roman" w:cs="Times New Roman"/>
          <w:sz w:val="24"/>
          <w:szCs w:val="24"/>
        </w:rPr>
      </w:pPr>
      <w:r w:rsidRPr="00933315">
        <w:rPr>
          <w:rStyle w:val="Strong"/>
          <w:rFonts w:ascii="Times New Roman" w:hAnsi="Times New Roman" w:cs="Times New Roman"/>
          <w:b/>
          <w:bCs/>
          <w:sz w:val="24"/>
          <w:szCs w:val="24"/>
        </w:rPr>
        <w:t>Bước 2: Hướng dẫn thí nghiệm (15 phút)</w:t>
      </w:r>
    </w:p>
    <w:p w14:paraId="223CA73F" w14:textId="77777777" w:rsidR="00A84D77" w:rsidRPr="00933315" w:rsidRDefault="00A84D77" w:rsidP="00A84D77">
      <w:pPr>
        <w:pStyle w:val="NormalWeb"/>
        <w:numPr>
          <w:ilvl w:val="0"/>
          <w:numId w:val="34"/>
        </w:numPr>
      </w:pPr>
      <w:r w:rsidRPr="00933315">
        <w:rPr>
          <w:rStyle w:val="Strong"/>
        </w:rPr>
        <w:t>Giới thiệu nguyên tắc cơ bản</w:t>
      </w:r>
      <w:r w:rsidRPr="00933315">
        <w:t>:</w:t>
      </w:r>
    </w:p>
    <w:p w14:paraId="0BE8D091" w14:textId="77777777" w:rsidR="00A84D77" w:rsidRPr="00933315" w:rsidRDefault="00A84D77" w:rsidP="00A84D77">
      <w:pPr>
        <w:numPr>
          <w:ilvl w:val="1"/>
          <w:numId w:val="34"/>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Giáo viên giải thích một số khái niệm vật lý:</w:t>
      </w:r>
    </w:p>
    <w:p w14:paraId="7D95F262" w14:textId="77777777" w:rsidR="00A84D77" w:rsidRPr="00933315" w:rsidRDefault="00A84D77" w:rsidP="00A84D77">
      <w:pPr>
        <w:numPr>
          <w:ilvl w:val="2"/>
          <w:numId w:val="34"/>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Giảm xung lực</w:t>
      </w:r>
      <w:r w:rsidRPr="00933315">
        <w:rPr>
          <w:rFonts w:ascii="Times New Roman" w:hAnsi="Times New Roman" w:cs="Times New Roman"/>
          <w:sz w:val="24"/>
          <w:szCs w:val="24"/>
        </w:rPr>
        <w:t>: Làm chậm sự thay đổi tốc độ (ví dụ: dùng vật liệu mềm, hấp thụ lực).</w:t>
      </w:r>
    </w:p>
    <w:p w14:paraId="7C80A424" w14:textId="77777777" w:rsidR="00A84D77" w:rsidRPr="00933315" w:rsidRDefault="00A84D77" w:rsidP="00A84D77">
      <w:pPr>
        <w:numPr>
          <w:ilvl w:val="2"/>
          <w:numId w:val="34"/>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Phân tán lực</w:t>
      </w:r>
      <w:r w:rsidRPr="00933315">
        <w:rPr>
          <w:rFonts w:ascii="Times New Roman" w:hAnsi="Times New Roman" w:cs="Times New Roman"/>
          <w:sz w:val="24"/>
          <w:szCs w:val="24"/>
        </w:rPr>
        <w:t>: Chia nhỏ lực tác động (ví dụ: bề mặt rộng, nhiều lớp đệm).</w:t>
      </w:r>
    </w:p>
    <w:p w14:paraId="6E25F3BC" w14:textId="77777777" w:rsidR="00A84D77" w:rsidRPr="00933315" w:rsidRDefault="00A84D77" w:rsidP="00A84D77">
      <w:pPr>
        <w:numPr>
          <w:ilvl w:val="2"/>
          <w:numId w:val="34"/>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Cân bằng và bảo vệ</w:t>
      </w:r>
      <w:r w:rsidRPr="00933315">
        <w:rPr>
          <w:rFonts w:ascii="Times New Roman" w:hAnsi="Times New Roman" w:cs="Times New Roman"/>
          <w:sz w:val="24"/>
          <w:szCs w:val="24"/>
        </w:rPr>
        <w:t>: Bao bọc viên phấn để tránh va đập trực tiếp.</w:t>
      </w:r>
    </w:p>
    <w:p w14:paraId="41045A79" w14:textId="77777777" w:rsidR="00A84D77" w:rsidRPr="00933315" w:rsidRDefault="00A84D77" w:rsidP="00A84D77">
      <w:pPr>
        <w:pStyle w:val="NormalWeb"/>
        <w:numPr>
          <w:ilvl w:val="0"/>
          <w:numId w:val="34"/>
        </w:numPr>
      </w:pPr>
      <w:r w:rsidRPr="00933315">
        <w:rPr>
          <w:rStyle w:val="Strong"/>
        </w:rPr>
        <w:t>Hướng dẫn học sinh đặt câu hỏi thiết kế</w:t>
      </w:r>
      <w:r w:rsidRPr="00933315">
        <w:t>:</w:t>
      </w:r>
    </w:p>
    <w:p w14:paraId="5F0FB271" w14:textId="77777777" w:rsidR="00A84D77" w:rsidRPr="00933315" w:rsidRDefault="00A84D77" w:rsidP="00A84D77">
      <w:pPr>
        <w:numPr>
          <w:ilvl w:val="1"/>
          <w:numId w:val="34"/>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"Vật liệu nào giúp hấp thụ lực tốt nhất?"</w:t>
      </w:r>
    </w:p>
    <w:p w14:paraId="783D74C3" w14:textId="77777777" w:rsidR="00A84D77" w:rsidRPr="00933315" w:rsidRDefault="00A84D77" w:rsidP="00A84D77">
      <w:pPr>
        <w:numPr>
          <w:ilvl w:val="1"/>
          <w:numId w:val="34"/>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"Cấu trúc nào có thể bảo vệ viên phấn mà vẫn nhỏ gọn?"</w:t>
      </w:r>
    </w:p>
    <w:p w14:paraId="68B54344" w14:textId="77777777" w:rsidR="00A84D77" w:rsidRPr="00933315" w:rsidRDefault="00A84D77" w:rsidP="00A84D77">
      <w:pPr>
        <w:numPr>
          <w:ilvl w:val="1"/>
          <w:numId w:val="34"/>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"Làm thế nào để thử nghiệm tính hiệu quả của thiết bị?"</w:t>
      </w:r>
    </w:p>
    <w:p w14:paraId="0CE26D3C" w14:textId="77777777" w:rsidR="00A84D77" w:rsidRPr="00933315" w:rsidRDefault="00A84D77" w:rsidP="00A84D77">
      <w:pPr>
        <w:pStyle w:val="NormalWeb"/>
        <w:numPr>
          <w:ilvl w:val="0"/>
          <w:numId w:val="34"/>
        </w:numPr>
      </w:pPr>
      <w:r w:rsidRPr="00933315">
        <w:rPr>
          <w:rStyle w:val="Strong"/>
        </w:rPr>
        <w:t>Danh sách vật liệu gợi ý</w:t>
      </w:r>
      <w:r w:rsidRPr="00933315">
        <w:t>:</w:t>
      </w:r>
    </w:p>
    <w:p w14:paraId="65854EFE" w14:textId="77777777" w:rsidR="00A84D77" w:rsidRPr="00933315" w:rsidRDefault="00A84D77" w:rsidP="00A84D77">
      <w:pPr>
        <w:numPr>
          <w:ilvl w:val="1"/>
          <w:numId w:val="34"/>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Giấy bìa cứng, hộp nhựa nhỏ, bóng bay, mút xốp, bong bóng khí, băng keo, dây thun, cốc giấy, túi nilon, rơm.</w:t>
      </w:r>
    </w:p>
    <w:p w14:paraId="463448F4" w14:textId="77777777" w:rsidR="00A84D77" w:rsidRPr="00933315" w:rsidRDefault="00A84D77" w:rsidP="00A84D77">
      <w:pPr>
        <w:pStyle w:val="Heading3"/>
        <w:rPr>
          <w:rFonts w:ascii="Times New Roman" w:hAnsi="Times New Roman" w:cs="Times New Roman"/>
          <w:sz w:val="24"/>
          <w:szCs w:val="24"/>
        </w:rPr>
      </w:pPr>
      <w:r w:rsidRPr="00933315">
        <w:rPr>
          <w:rStyle w:val="Strong"/>
          <w:rFonts w:ascii="Times New Roman" w:hAnsi="Times New Roman" w:cs="Times New Roman"/>
          <w:b/>
          <w:bCs/>
          <w:sz w:val="24"/>
          <w:szCs w:val="24"/>
        </w:rPr>
        <w:t>Bước 3: Làm việc nhóm (20-30 phút)</w:t>
      </w:r>
    </w:p>
    <w:p w14:paraId="5EDF9AF2" w14:textId="77777777" w:rsidR="00A84D77" w:rsidRPr="00933315" w:rsidRDefault="00A84D77" w:rsidP="00A84D77">
      <w:pPr>
        <w:numPr>
          <w:ilvl w:val="0"/>
          <w:numId w:val="35"/>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Phân nhóm</w:t>
      </w:r>
      <w:r w:rsidRPr="00933315">
        <w:rPr>
          <w:rFonts w:ascii="Times New Roman" w:hAnsi="Times New Roman" w:cs="Times New Roman"/>
          <w:sz w:val="24"/>
          <w:szCs w:val="24"/>
        </w:rPr>
        <w:t>:</w:t>
      </w:r>
    </w:p>
    <w:p w14:paraId="43481BBE" w14:textId="77777777" w:rsidR="00A84D77" w:rsidRPr="00933315" w:rsidRDefault="00A84D77" w:rsidP="00A84D77">
      <w:pPr>
        <w:numPr>
          <w:ilvl w:val="1"/>
          <w:numId w:val="35"/>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Mỗi nhóm từ 3-4 học sinh.</w:t>
      </w:r>
    </w:p>
    <w:p w14:paraId="405D1C18" w14:textId="77777777" w:rsidR="00A84D77" w:rsidRPr="00933315" w:rsidRDefault="00A84D77" w:rsidP="00A84D77">
      <w:pPr>
        <w:numPr>
          <w:ilvl w:val="0"/>
          <w:numId w:val="35"/>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Thực hiện</w:t>
      </w:r>
      <w:r w:rsidRPr="00933315">
        <w:rPr>
          <w:rFonts w:ascii="Times New Roman" w:hAnsi="Times New Roman" w:cs="Times New Roman"/>
          <w:sz w:val="24"/>
          <w:szCs w:val="24"/>
        </w:rPr>
        <w:t>:</w:t>
      </w:r>
    </w:p>
    <w:p w14:paraId="4F0B96EA" w14:textId="77777777" w:rsidR="00A84D77" w:rsidRPr="00933315" w:rsidRDefault="00A84D77" w:rsidP="00A84D77">
      <w:pPr>
        <w:numPr>
          <w:ilvl w:val="1"/>
          <w:numId w:val="35"/>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Học sinh chọn vật liệu, thiết kế và tạo thiết bị bảo vệ viên phấn.</w:t>
      </w:r>
    </w:p>
    <w:p w14:paraId="0AA972D1" w14:textId="77777777" w:rsidR="00A84D77" w:rsidRPr="00933315" w:rsidRDefault="00A84D77" w:rsidP="00A84D77">
      <w:pPr>
        <w:numPr>
          <w:ilvl w:val="1"/>
          <w:numId w:val="35"/>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Giáo viên hỗ trợ bằng cách đặt câu hỏi gợi ý:</w:t>
      </w:r>
    </w:p>
    <w:p w14:paraId="21A66D4E" w14:textId="77777777" w:rsidR="00A84D77" w:rsidRPr="00933315" w:rsidRDefault="00A84D77" w:rsidP="00A84D77">
      <w:pPr>
        <w:numPr>
          <w:ilvl w:val="2"/>
          <w:numId w:val="35"/>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"Phần nào trong thiết bị giúp giảm lực tác động?"</w:t>
      </w:r>
    </w:p>
    <w:p w14:paraId="08BC17B7" w14:textId="77777777" w:rsidR="00A84D77" w:rsidRPr="00933315" w:rsidRDefault="00A84D77" w:rsidP="00A84D77">
      <w:pPr>
        <w:numPr>
          <w:ilvl w:val="2"/>
          <w:numId w:val="35"/>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"Làm thế nào để kiểm tra và cải tiến thiết kế?"</w:t>
      </w:r>
    </w:p>
    <w:p w14:paraId="32E67ACF" w14:textId="77777777" w:rsidR="00A84D77" w:rsidRPr="00933315" w:rsidRDefault="00A84D77" w:rsidP="00A84D77">
      <w:pPr>
        <w:numPr>
          <w:ilvl w:val="1"/>
          <w:numId w:val="35"/>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Học sinh được thử nghiệm thiết kế và điều chỉnh nếu cần.</w:t>
      </w:r>
    </w:p>
    <w:p w14:paraId="4F021AEF" w14:textId="77777777" w:rsidR="00A84D77" w:rsidRPr="00933315" w:rsidRDefault="00A84D77" w:rsidP="00A84D77">
      <w:pPr>
        <w:pStyle w:val="Heading3"/>
        <w:rPr>
          <w:rFonts w:ascii="Times New Roman" w:hAnsi="Times New Roman" w:cs="Times New Roman"/>
          <w:sz w:val="24"/>
          <w:szCs w:val="24"/>
        </w:rPr>
      </w:pPr>
      <w:r w:rsidRPr="00933315">
        <w:rPr>
          <w:rStyle w:val="Strong"/>
          <w:rFonts w:ascii="Times New Roman" w:hAnsi="Times New Roman" w:cs="Times New Roman"/>
          <w:b/>
          <w:bCs/>
          <w:sz w:val="24"/>
          <w:szCs w:val="24"/>
        </w:rPr>
        <w:t>Bước 4: Kiểm tra và đánh giá (15 phút)</w:t>
      </w:r>
    </w:p>
    <w:p w14:paraId="1ED02475" w14:textId="77777777" w:rsidR="00A84D77" w:rsidRPr="00933315" w:rsidRDefault="00A84D77" w:rsidP="00A84D77">
      <w:pPr>
        <w:numPr>
          <w:ilvl w:val="0"/>
          <w:numId w:val="36"/>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Thực nghiệm</w:t>
      </w:r>
      <w:r w:rsidRPr="00933315">
        <w:rPr>
          <w:rFonts w:ascii="Times New Roman" w:hAnsi="Times New Roman" w:cs="Times New Roman"/>
          <w:sz w:val="24"/>
          <w:szCs w:val="24"/>
        </w:rPr>
        <w:t>:</w:t>
      </w:r>
    </w:p>
    <w:p w14:paraId="321369FB" w14:textId="77777777" w:rsidR="00A84D77" w:rsidRPr="00933315" w:rsidRDefault="00A84D77" w:rsidP="00A84D77">
      <w:pPr>
        <w:numPr>
          <w:ilvl w:val="1"/>
          <w:numId w:val="36"/>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Thả từng thiết bị từ độ cao 3 mét. Quan sát xem viên phấn có bị vỡ không.</w:t>
      </w:r>
    </w:p>
    <w:p w14:paraId="2DD594FB" w14:textId="77777777" w:rsidR="00A84D77" w:rsidRPr="00933315" w:rsidRDefault="00A84D77" w:rsidP="00A84D77">
      <w:pPr>
        <w:numPr>
          <w:ilvl w:val="0"/>
          <w:numId w:val="36"/>
        </w:numPr>
        <w:spacing w:before="100" w:beforeAutospacing="1" w:after="100" w:afterAutospacing="1" w:line="240" w:lineRule="auto"/>
        <w:rPr>
          <w:rFonts w:ascii="Times New Roman" w:hAnsi="Times New Roman" w:cs="Times New Roman"/>
          <w:sz w:val="24"/>
          <w:szCs w:val="24"/>
        </w:rPr>
      </w:pPr>
      <w:r w:rsidRPr="00933315">
        <w:rPr>
          <w:rStyle w:val="Strong"/>
          <w:rFonts w:ascii="Times New Roman" w:hAnsi="Times New Roman" w:cs="Times New Roman"/>
          <w:sz w:val="24"/>
          <w:szCs w:val="24"/>
        </w:rPr>
        <w:t>Thảo luận và đánh giá</w:t>
      </w:r>
      <w:r w:rsidRPr="00933315">
        <w:rPr>
          <w:rFonts w:ascii="Times New Roman" w:hAnsi="Times New Roman" w:cs="Times New Roman"/>
          <w:sz w:val="24"/>
          <w:szCs w:val="24"/>
        </w:rPr>
        <w:t>:</w:t>
      </w:r>
    </w:p>
    <w:p w14:paraId="75C13001" w14:textId="77777777" w:rsidR="00A84D77" w:rsidRPr="00933315" w:rsidRDefault="00A84D77" w:rsidP="00A84D77">
      <w:pPr>
        <w:numPr>
          <w:ilvl w:val="1"/>
          <w:numId w:val="36"/>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Các nhóm chia sẻ:</w:t>
      </w:r>
    </w:p>
    <w:p w14:paraId="0F5B99DE" w14:textId="77777777" w:rsidR="00A84D77" w:rsidRPr="00933315" w:rsidRDefault="00A84D77" w:rsidP="00A84D77">
      <w:pPr>
        <w:numPr>
          <w:ilvl w:val="2"/>
          <w:numId w:val="36"/>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"Điều gì trong thiết kế của nhóm mình đã hiệu quả?"</w:t>
      </w:r>
    </w:p>
    <w:p w14:paraId="482A84BB" w14:textId="77777777" w:rsidR="00A84D77" w:rsidRPr="00933315" w:rsidRDefault="00A84D77" w:rsidP="00A84D77">
      <w:pPr>
        <w:numPr>
          <w:ilvl w:val="2"/>
          <w:numId w:val="36"/>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"Nếu được làm lại, nhóm sẽ cải thiện gì?"</w:t>
      </w:r>
    </w:p>
    <w:p w14:paraId="2232E4C9" w14:textId="77777777" w:rsidR="00A84D77" w:rsidRPr="00933315" w:rsidRDefault="00A84D77" w:rsidP="00A84D77">
      <w:pPr>
        <w:numPr>
          <w:ilvl w:val="1"/>
          <w:numId w:val="36"/>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Giáo viên khuyến khích tư duy phản biện và cải tiến:</w:t>
      </w:r>
    </w:p>
    <w:p w14:paraId="157FA73F" w14:textId="77777777" w:rsidR="00A84D77" w:rsidRPr="00933315" w:rsidRDefault="00A84D77" w:rsidP="00A84D77">
      <w:pPr>
        <w:numPr>
          <w:ilvl w:val="2"/>
          <w:numId w:val="36"/>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"Thiết bị nào nhỏ gọn và hiệu quả nhất?"</w:t>
      </w:r>
    </w:p>
    <w:p w14:paraId="5D3FE684" w14:textId="77777777" w:rsidR="00A84D77" w:rsidRPr="00933315" w:rsidRDefault="00A84D77" w:rsidP="00A84D77">
      <w:pPr>
        <w:numPr>
          <w:ilvl w:val="2"/>
          <w:numId w:val="36"/>
        </w:numPr>
        <w:spacing w:before="100" w:beforeAutospacing="1"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"Điểm khác biệt giữa thiết kế thành công và chưa thành công là gì?"</w:t>
      </w:r>
    </w:p>
    <w:p w14:paraId="777B2C7E" w14:textId="77777777" w:rsidR="00A84D77" w:rsidRPr="00933315" w:rsidRDefault="00A84D77" w:rsidP="00A84D77">
      <w:pPr>
        <w:pStyle w:val="Heading3"/>
        <w:rPr>
          <w:rFonts w:ascii="Times New Roman" w:hAnsi="Times New Roman" w:cs="Times New Roman"/>
          <w:sz w:val="24"/>
          <w:szCs w:val="24"/>
        </w:rPr>
      </w:pPr>
      <w:r w:rsidRPr="00933315">
        <w:rPr>
          <w:rStyle w:val="Strong"/>
          <w:rFonts w:ascii="Times New Roman" w:hAnsi="Times New Roman" w:cs="Times New Roman"/>
          <w:b/>
          <w:bCs/>
          <w:sz w:val="24"/>
          <w:szCs w:val="24"/>
        </w:rPr>
        <w:t>Kết thúc buổi học</w:t>
      </w:r>
    </w:p>
    <w:p w14:paraId="4B66D61C" w14:textId="77777777" w:rsidR="00A84D77" w:rsidRPr="00933315" w:rsidRDefault="00A84D77" w:rsidP="00A84D77">
      <w:pPr>
        <w:numPr>
          <w:ilvl w:val="0"/>
          <w:numId w:val="37"/>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Tổng kết bài học:</w:t>
      </w:r>
    </w:p>
    <w:p w14:paraId="4330BF39" w14:textId="77777777" w:rsidR="00A84D77" w:rsidRPr="00933315" w:rsidRDefault="00A84D77" w:rsidP="00A84D77">
      <w:pPr>
        <w:numPr>
          <w:ilvl w:val="1"/>
          <w:numId w:val="37"/>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Nhấn mạnh các nguyên tắc đã áp dụng (giảm xung lực, phân tán lực).</w:t>
      </w:r>
    </w:p>
    <w:p w14:paraId="4024B963" w14:textId="77777777" w:rsidR="00A84D77" w:rsidRPr="00933315" w:rsidRDefault="00A84D77" w:rsidP="00A84D77">
      <w:pPr>
        <w:numPr>
          <w:ilvl w:val="0"/>
          <w:numId w:val="37"/>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Khích lệ sáng tạo:</w:t>
      </w:r>
    </w:p>
    <w:p w14:paraId="5BE8CFF9" w14:textId="77777777" w:rsidR="00A84D77" w:rsidRPr="00933315" w:rsidRDefault="00A84D77" w:rsidP="00A84D77">
      <w:pPr>
        <w:numPr>
          <w:ilvl w:val="1"/>
          <w:numId w:val="37"/>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Gợi ý học sinh áp dụng tư duy này vào các tình huống thực tế khác (như bảo vệ đồ dễ vỡ khi di chuyển).</w:t>
      </w:r>
    </w:p>
    <w:p w14:paraId="1CDF5CC1" w14:textId="27F522E5" w:rsidR="00526B6F" w:rsidRDefault="00A84D77" w:rsidP="00933315">
      <w:pPr>
        <w:numPr>
          <w:ilvl w:val="0"/>
          <w:numId w:val="37"/>
        </w:numPr>
        <w:spacing w:before="100" w:beforeAutospacing="1"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Khen ngợi các nhóm về sự sáng tạo và nỗ lực.</w:t>
      </w:r>
    </w:p>
    <w:p w14:paraId="24465F92" w14:textId="77777777" w:rsidR="00933315" w:rsidRDefault="00933315" w:rsidP="00933315">
      <w:pPr>
        <w:spacing w:before="100" w:beforeAutospacing="1" w:after="100" w:afterAutospacing="1" w:line="240" w:lineRule="auto"/>
        <w:rPr>
          <w:rFonts w:ascii="Times New Roman" w:hAnsi="Times New Roman" w:cs="Times New Roman"/>
          <w:sz w:val="24"/>
          <w:szCs w:val="24"/>
        </w:rPr>
      </w:pPr>
    </w:p>
    <w:p w14:paraId="6A64E51B" w14:textId="77777777" w:rsidR="00933315" w:rsidRDefault="00933315" w:rsidP="00933315">
      <w:pPr>
        <w:spacing w:before="100" w:beforeAutospacing="1" w:after="100" w:afterAutospacing="1" w:line="240" w:lineRule="auto"/>
        <w:rPr>
          <w:rFonts w:ascii="Times New Roman" w:hAnsi="Times New Roman" w:cs="Times New Roman"/>
          <w:sz w:val="24"/>
          <w:szCs w:val="24"/>
        </w:rPr>
      </w:pPr>
    </w:p>
    <w:p w14:paraId="0C5DE603" w14:textId="77777777" w:rsidR="00933315" w:rsidRDefault="00933315" w:rsidP="00933315">
      <w:pPr>
        <w:spacing w:before="100" w:beforeAutospacing="1" w:after="100" w:afterAutospacing="1" w:line="240" w:lineRule="auto"/>
        <w:rPr>
          <w:rFonts w:ascii="Times New Roman" w:hAnsi="Times New Roman" w:cs="Times New Roman"/>
          <w:sz w:val="24"/>
          <w:szCs w:val="24"/>
        </w:rPr>
      </w:pPr>
    </w:p>
    <w:p w14:paraId="02ED092F" w14:textId="77777777" w:rsidR="00933315" w:rsidRPr="00933315" w:rsidRDefault="00933315" w:rsidP="00933315">
      <w:pPr>
        <w:spacing w:before="100" w:beforeAutospacing="1" w:after="100" w:afterAutospacing="1" w:line="240" w:lineRule="auto"/>
        <w:rPr>
          <w:rFonts w:ascii="Times New Roman" w:hAnsi="Times New Roman" w:cs="Times New Roman"/>
          <w:sz w:val="24"/>
          <w:szCs w:val="24"/>
        </w:rPr>
      </w:pPr>
    </w:p>
    <w:p w14:paraId="3ED19C61" w14:textId="252C43A8" w:rsidR="00255C43" w:rsidRPr="00933315"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933315">
        <w:rPr>
          <w:rFonts w:ascii="Times New Roman" w:hAnsi="Times New Roman" w:cs="Times New Roman"/>
          <w:sz w:val="24"/>
          <w:szCs w:val="24"/>
        </w:rPr>
        <w:t xml:space="preserve">Câu </w:t>
      </w:r>
      <w:r w:rsidR="005F5197" w:rsidRPr="00933315">
        <w:rPr>
          <w:rFonts w:ascii="Times New Roman" w:hAnsi="Times New Roman" w:cs="Times New Roman"/>
          <w:sz w:val="24"/>
          <w:szCs w:val="24"/>
        </w:rPr>
        <w:t>4</w:t>
      </w:r>
      <w:r w:rsidRPr="00933315">
        <w:rPr>
          <w:rFonts w:ascii="Times New Roman" w:hAnsi="Times New Roman" w:cs="Times New Roman"/>
          <w:sz w:val="24"/>
          <w:szCs w:val="24"/>
        </w:rPr>
        <w:t>: Hiểu về hoạt động nghệ thuật</w:t>
      </w:r>
      <w:r w:rsidRPr="00933315">
        <w:rPr>
          <w:rFonts w:ascii="Times New Roman" w:hAnsi="Times New Roman" w:cs="Times New Roman"/>
          <w:sz w:val="24"/>
          <w:szCs w:val="24"/>
        </w:rPr>
        <w:br/>
        <w:t>Giáo dục STEAM thường liên quan đến việc tạ</w:t>
      </w:r>
      <w:r w:rsidR="00447E9E" w:rsidRPr="00933315">
        <w:rPr>
          <w:rFonts w:ascii="Times New Roman" w:hAnsi="Times New Roman" w:cs="Times New Roman"/>
          <w:sz w:val="24"/>
          <w:szCs w:val="24"/>
        </w:rPr>
        <w:t>o ra các sản</w:t>
      </w:r>
      <w:r w:rsidRPr="00933315">
        <w:rPr>
          <w:rFonts w:ascii="Times New Roman" w:hAnsi="Times New Roman" w:cs="Times New Roman"/>
          <w:sz w:val="24"/>
          <w:szCs w:val="24"/>
        </w:rPr>
        <w:t xml:space="preserve"> phẩm </w:t>
      </w:r>
      <w:r w:rsidR="00447E9E" w:rsidRPr="00933315">
        <w:rPr>
          <w:rFonts w:ascii="Times New Roman" w:hAnsi="Times New Roman" w:cs="Times New Roman"/>
          <w:sz w:val="24"/>
          <w:szCs w:val="24"/>
        </w:rPr>
        <w:t xml:space="preserve">có yếu tố </w:t>
      </w:r>
      <w:r w:rsidRPr="00933315">
        <w:rPr>
          <w:rFonts w:ascii="Times New Roman" w:hAnsi="Times New Roman" w:cs="Times New Roman"/>
          <w:sz w:val="24"/>
          <w:szCs w:val="24"/>
        </w:rPr>
        <w:t>nghệ thuật độc đáo.</w:t>
      </w:r>
      <w:r w:rsidR="00FF38E2" w:rsidRPr="00933315">
        <w:rPr>
          <w:rFonts w:ascii="Times New Roman" w:hAnsi="Times New Roman" w:cs="Times New Roman"/>
          <w:sz w:val="24"/>
          <w:szCs w:val="24"/>
        </w:rPr>
        <w:t xml:space="preserve"> </w:t>
      </w:r>
    </w:p>
    <w:p w14:paraId="4B7E4B17" w14:textId="1AB7E351" w:rsidR="00AF3E7E" w:rsidRPr="00933315"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33315">
        <w:rPr>
          <w:rFonts w:ascii="Times New Roman" w:hAnsi="Times New Roman" w:cs="Times New Roman"/>
          <w:sz w:val="24"/>
          <w:szCs w:val="24"/>
        </w:rPr>
        <w:t xml:space="preserve">Nếu một học sinh yêu cầu 'xem ví dụ' trong một hoạt động như vậy, bạn sẽ phản </w:t>
      </w:r>
      <w:r w:rsidR="00447E9E" w:rsidRPr="00933315">
        <w:rPr>
          <w:rFonts w:ascii="Times New Roman" w:hAnsi="Times New Roman" w:cs="Times New Roman"/>
          <w:sz w:val="24"/>
          <w:szCs w:val="24"/>
        </w:rPr>
        <w:t>hồi</w:t>
      </w:r>
      <w:r w:rsidRPr="00933315">
        <w:rPr>
          <w:rFonts w:ascii="Times New Roman" w:hAnsi="Times New Roman" w:cs="Times New Roman"/>
          <w:sz w:val="24"/>
          <w:szCs w:val="24"/>
        </w:rPr>
        <w:t xml:space="preserve"> như thế nào?</w:t>
      </w:r>
      <w:r w:rsidRPr="00933315">
        <w:rPr>
          <w:rFonts w:ascii="Times New Roman" w:hAnsi="Times New Roman" w:cs="Times New Roman"/>
          <w:sz w:val="24"/>
          <w:szCs w:val="24"/>
        </w:rPr>
        <w:br/>
        <w:t>Hãy đề xuấ</w:t>
      </w:r>
      <w:r w:rsidR="00447E9E" w:rsidRPr="00933315">
        <w:rPr>
          <w:rFonts w:ascii="Times New Roman" w:hAnsi="Times New Roman" w:cs="Times New Roman"/>
          <w:sz w:val="24"/>
          <w:szCs w:val="24"/>
        </w:rPr>
        <w:t>t những</w:t>
      </w:r>
      <w:r w:rsidRPr="00933315">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933315">
        <w:rPr>
          <w:rFonts w:ascii="Times New Roman" w:hAnsi="Times New Roman" w:cs="Times New Roman"/>
          <w:sz w:val="24"/>
          <w:szCs w:val="24"/>
        </w:rPr>
        <w:t xml:space="preserve"> (250 từ)</w:t>
      </w:r>
    </w:p>
    <w:p w14:paraId="502423D2" w14:textId="024883C3" w:rsidR="00526B6F" w:rsidRPr="00933315" w:rsidRDefault="00CF752A" w:rsidP="3231A0E3">
      <w:pPr>
        <w:spacing w:after="0" w:line="240" w:lineRule="auto"/>
        <w:rPr>
          <w:rFonts w:ascii="Times New Roman" w:hAnsi="Times New Roman" w:cs="Times New Roman"/>
          <w:sz w:val="24"/>
          <w:szCs w:val="24"/>
          <w:u w:val="single"/>
        </w:rPr>
      </w:pPr>
      <w:r w:rsidRPr="00933315">
        <w:rPr>
          <w:rFonts w:ascii="Times New Roman" w:hAnsi="Times New Roman" w:cs="Times New Roman"/>
          <w:sz w:val="24"/>
          <w:szCs w:val="24"/>
          <w:u w:val="single"/>
        </w:rPr>
        <w:t xml:space="preserve">Phần trả lời câu hỏi 4: </w:t>
      </w:r>
    </w:p>
    <w:p w14:paraId="7DAC1214" w14:textId="01571FA1" w:rsidR="00A84D77" w:rsidRPr="00933315" w:rsidRDefault="00A84D77" w:rsidP="00933315">
      <w:pPr>
        <w:pStyle w:val="Heading3"/>
        <w:numPr>
          <w:ilvl w:val="0"/>
          <w:numId w:val="44"/>
        </w:numPr>
        <w:spacing w:before="0"/>
        <w:ind w:left="284" w:hanging="284"/>
        <w:rPr>
          <w:rFonts w:ascii="Times New Roman" w:hAnsi="Times New Roman" w:cs="Times New Roman"/>
          <w:sz w:val="24"/>
          <w:szCs w:val="24"/>
        </w:rPr>
      </w:pPr>
      <w:r w:rsidRPr="00933315">
        <w:rPr>
          <w:rStyle w:val="Strong"/>
          <w:rFonts w:ascii="Times New Roman" w:hAnsi="Times New Roman" w:cs="Times New Roman"/>
          <w:b/>
          <w:bCs/>
          <w:sz w:val="24"/>
          <w:szCs w:val="24"/>
        </w:rPr>
        <w:t>Động viên học sinh trước</w:t>
      </w:r>
    </w:p>
    <w:p w14:paraId="4D3E802D" w14:textId="77777777" w:rsidR="00A84D77" w:rsidRPr="00933315" w:rsidRDefault="00A84D77" w:rsidP="00933315">
      <w:pPr>
        <w:pStyle w:val="NormalWeb"/>
        <w:numPr>
          <w:ilvl w:val="0"/>
          <w:numId w:val="38"/>
        </w:numPr>
        <w:spacing w:before="0" w:beforeAutospacing="0"/>
      </w:pPr>
      <w:r w:rsidRPr="00933315">
        <w:t>Hãy trấn an học sinh:</w:t>
      </w:r>
      <w:r w:rsidRPr="00933315">
        <w:br/>
      </w:r>
      <w:r w:rsidRPr="00933315">
        <w:rPr>
          <w:rStyle w:val="Emphasis"/>
        </w:rPr>
        <w:t>"Không sao đâu! Đây là hoạt động để mình thử nghiệm và sáng tạo mà, không có đúng hay sai đâu. Cô rất mong chờ ý tưởng của em đấy!"</w:t>
      </w:r>
    </w:p>
    <w:p w14:paraId="71C82260" w14:textId="77777777" w:rsidR="00A84D77" w:rsidRPr="00933315" w:rsidRDefault="00A84D77" w:rsidP="00933315">
      <w:pPr>
        <w:pStyle w:val="NormalWeb"/>
        <w:numPr>
          <w:ilvl w:val="0"/>
          <w:numId w:val="38"/>
        </w:numPr>
        <w:spacing w:before="0" w:beforeAutospacing="0"/>
      </w:pPr>
      <w:r w:rsidRPr="00933315">
        <w:t>Đặt câu hỏi để khơi gợi ý tưởng:</w:t>
      </w:r>
    </w:p>
    <w:p w14:paraId="25DBA986" w14:textId="77777777" w:rsidR="00A84D77" w:rsidRPr="00933315" w:rsidRDefault="00A84D77" w:rsidP="00933315">
      <w:pPr>
        <w:numPr>
          <w:ilvl w:val="1"/>
          <w:numId w:val="38"/>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"Em đã nghĩ đến điều gì chưa? Kể thử cho cô nghe xem nhé, mình sẽ cùng tìm cách làm cho nó thú vị hơn!"</w:t>
      </w:r>
    </w:p>
    <w:p w14:paraId="77033BD7" w14:textId="77777777" w:rsidR="00A84D77" w:rsidRPr="00933315" w:rsidRDefault="00A84D77" w:rsidP="00933315">
      <w:pPr>
        <w:numPr>
          <w:ilvl w:val="1"/>
          <w:numId w:val="38"/>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"Nếu em được tự chọn màu sắc hoặc hình dáng, em muốn nó sẽ trông như thế nào?"</w:t>
      </w:r>
    </w:p>
    <w:p w14:paraId="521B8FDB" w14:textId="77777777" w:rsidR="00A84D77" w:rsidRPr="00933315" w:rsidRDefault="00A84D77" w:rsidP="00933315">
      <w:pPr>
        <w:pStyle w:val="Heading3"/>
        <w:spacing w:before="0"/>
        <w:rPr>
          <w:rFonts w:ascii="Times New Roman" w:hAnsi="Times New Roman" w:cs="Times New Roman"/>
          <w:sz w:val="24"/>
          <w:szCs w:val="24"/>
        </w:rPr>
      </w:pPr>
      <w:r w:rsidRPr="00933315">
        <w:rPr>
          <w:rStyle w:val="Strong"/>
          <w:rFonts w:ascii="Times New Roman" w:hAnsi="Times New Roman" w:cs="Times New Roman"/>
          <w:b/>
          <w:bCs/>
          <w:sz w:val="24"/>
          <w:szCs w:val="24"/>
        </w:rPr>
        <w:t>2. Cho ví dụ để khơi gợi cảm hứng</w:t>
      </w:r>
    </w:p>
    <w:p w14:paraId="066A9C01" w14:textId="77777777" w:rsidR="00A84D77" w:rsidRPr="00933315" w:rsidRDefault="00A84D77" w:rsidP="00933315">
      <w:pPr>
        <w:pStyle w:val="NormalWeb"/>
        <w:numPr>
          <w:ilvl w:val="0"/>
          <w:numId w:val="39"/>
        </w:numPr>
        <w:spacing w:before="0" w:beforeAutospacing="0"/>
      </w:pPr>
      <w:r w:rsidRPr="00933315">
        <w:t>Thay vì đưa ra một sản phẩm cụ thể, hãy chia sẻ một vài hình ảnh hoặc ý tưởng đơn giản:</w:t>
      </w:r>
    </w:p>
    <w:p w14:paraId="42EF84DD" w14:textId="77777777" w:rsidR="00A84D77" w:rsidRPr="00933315" w:rsidRDefault="00A84D77" w:rsidP="00933315">
      <w:pPr>
        <w:numPr>
          <w:ilvl w:val="1"/>
          <w:numId w:val="39"/>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"Có người đã làm một chiếc robot và vẽ thêm hình trái tim trên đó, rất đáng yêu!"</w:t>
      </w:r>
    </w:p>
    <w:p w14:paraId="79C8FC75" w14:textId="77777777" w:rsidR="00A84D77" w:rsidRPr="00933315" w:rsidRDefault="00A84D77" w:rsidP="00933315">
      <w:pPr>
        <w:numPr>
          <w:ilvl w:val="1"/>
          <w:numId w:val="39"/>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"Có bạn tạo ra một cây cầu nhỏ xinh rồi trang trí bằng những màu sắc rực rỡ."</w:t>
      </w:r>
    </w:p>
    <w:p w14:paraId="2E89FD1B" w14:textId="77777777" w:rsidR="00A84D77" w:rsidRPr="00933315" w:rsidRDefault="00A84D77" w:rsidP="00933315">
      <w:pPr>
        <w:pStyle w:val="NormalWeb"/>
        <w:numPr>
          <w:ilvl w:val="0"/>
          <w:numId w:val="39"/>
        </w:numPr>
        <w:spacing w:before="0" w:beforeAutospacing="0"/>
      </w:pPr>
      <w:r w:rsidRPr="00933315">
        <w:t>Giải thích nhẹ nhàng:</w:t>
      </w:r>
      <w:r w:rsidRPr="00933315">
        <w:br/>
      </w:r>
      <w:r w:rsidRPr="00933315">
        <w:rPr>
          <w:rStyle w:val="Emphasis"/>
        </w:rPr>
        <w:t>"Những ví dụ này chỉ để em tham khảo thôi. Cô tin rằng em sẽ có cách làm của riêng mình, và nó sẽ rất đặc biệt!"</w:t>
      </w:r>
    </w:p>
    <w:p w14:paraId="7EBFBE29" w14:textId="77777777" w:rsidR="00A84D77" w:rsidRPr="00933315" w:rsidRDefault="00A84D77" w:rsidP="00933315">
      <w:pPr>
        <w:pStyle w:val="Heading3"/>
        <w:spacing w:before="0"/>
        <w:rPr>
          <w:rFonts w:ascii="Times New Roman" w:hAnsi="Times New Roman" w:cs="Times New Roman"/>
          <w:sz w:val="24"/>
          <w:szCs w:val="24"/>
        </w:rPr>
      </w:pPr>
      <w:r w:rsidRPr="00933315">
        <w:rPr>
          <w:rStyle w:val="Strong"/>
          <w:rFonts w:ascii="Times New Roman" w:hAnsi="Times New Roman" w:cs="Times New Roman"/>
          <w:b/>
          <w:bCs/>
          <w:sz w:val="24"/>
          <w:szCs w:val="24"/>
        </w:rPr>
        <w:t>3. Đặt câu hỏi để học sinh tự nghĩ ra ý tưởng</w:t>
      </w:r>
    </w:p>
    <w:p w14:paraId="1CEF246E" w14:textId="77777777" w:rsidR="00A84D77" w:rsidRPr="00933315" w:rsidRDefault="00A84D77" w:rsidP="00933315">
      <w:pPr>
        <w:numPr>
          <w:ilvl w:val="0"/>
          <w:numId w:val="40"/>
        </w:numPr>
        <w:spacing w:after="100" w:afterAutospacing="1" w:line="240" w:lineRule="auto"/>
        <w:rPr>
          <w:rFonts w:ascii="Times New Roman" w:hAnsi="Times New Roman" w:cs="Times New Roman"/>
          <w:sz w:val="24"/>
          <w:szCs w:val="24"/>
        </w:rPr>
      </w:pPr>
      <w:r w:rsidRPr="00933315">
        <w:rPr>
          <w:rFonts w:ascii="Times New Roman" w:hAnsi="Times New Roman" w:cs="Times New Roman"/>
          <w:sz w:val="24"/>
          <w:szCs w:val="24"/>
        </w:rPr>
        <w:t>Hãy giúp học sinh tưởng tượng:</w:t>
      </w:r>
    </w:p>
    <w:p w14:paraId="1D555B6B" w14:textId="77777777" w:rsidR="00A84D77" w:rsidRPr="00933315" w:rsidRDefault="00A84D77" w:rsidP="00933315">
      <w:pPr>
        <w:numPr>
          <w:ilvl w:val="1"/>
          <w:numId w:val="40"/>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"Em thích chủ đề nào nhất? Ví dụ như thiên nhiên, vũ trụ, hay cảm xúc?"</w:t>
      </w:r>
    </w:p>
    <w:p w14:paraId="6EA0C7F9" w14:textId="77777777" w:rsidR="00A84D77" w:rsidRPr="00933315" w:rsidRDefault="00A84D77" w:rsidP="00933315">
      <w:pPr>
        <w:numPr>
          <w:ilvl w:val="1"/>
          <w:numId w:val="40"/>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"Nếu sản phẩm của em cần phải vừa chắc chắn vừa đẹp, em sẽ làm thế nào?"</w:t>
      </w:r>
    </w:p>
    <w:p w14:paraId="29248CD3" w14:textId="77777777" w:rsidR="00A84D77" w:rsidRPr="00933315" w:rsidRDefault="00A84D77" w:rsidP="00933315">
      <w:pPr>
        <w:numPr>
          <w:ilvl w:val="1"/>
          <w:numId w:val="40"/>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"Em muốn dùng những vật liệu nào? Chúng có thể kết hợp với nhau ra sao?"</w:t>
      </w:r>
    </w:p>
    <w:p w14:paraId="7A3B4DBF" w14:textId="77777777" w:rsidR="00A84D77" w:rsidRPr="00933315" w:rsidRDefault="00A84D77" w:rsidP="00933315">
      <w:pPr>
        <w:pStyle w:val="Heading3"/>
        <w:spacing w:before="0"/>
        <w:rPr>
          <w:rFonts w:ascii="Times New Roman" w:hAnsi="Times New Roman" w:cs="Times New Roman"/>
          <w:sz w:val="24"/>
          <w:szCs w:val="24"/>
        </w:rPr>
      </w:pPr>
      <w:r w:rsidRPr="00933315">
        <w:rPr>
          <w:rStyle w:val="Strong"/>
          <w:rFonts w:ascii="Times New Roman" w:hAnsi="Times New Roman" w:cs="Times New Roman"/>
          <w:b/>
          <w:bCs/>
          <w:sz w:val="24"/>
          <w:szCs w:val="24"/>
        </w:rPr>
        <w:t>4. Động viên học sinh thử từng bước nhỏ</w:t>
      </w:r>
    </w:p>
    <w:p w14:paraId="50228315" w14:textId="77777777" w:rsidR="00A84D77" w:rsidRPr="00933315" w:rsidRDefault="00A84D77" w:rsidP="00933315">
      <w:pPr>
        <w:pStyle w:val="NormalWeb"/>
        <w:numPr>
          <w:ilvl w:val="0"/>
          <w:numId w:val="41"/>
        </w:numPr>
        <w:spacing w:before="0" w:beforeAutospacing="0"/>
      </w:pPr>
      <w:r w:rsidRPr="00933315">
        <w:t>Hãy nói nhẹ nhàng:</w:t>
      </w:r>
      <w:r w:rsidRPr="00933315">
        <w:br/>
      </w:r>
      <w:r w:rsidRPr="00933315">
        <w:rPr>
          <w:rStyle w:val="Emphasis"/>
        </w:rPr>
        <w:t>"Em thử vẽ phác thảo ý tưởng của mình lên giấy trước đi. Sau đó mình sẽ cùng tìm cách làm thật nhé!"</w:t>
      </w:r>
    </w:p>
    <w:p w14:paraId="570BAFA5" w14:textId="77777777" w:rsidR="00A84D77" w:rsidRPr="00933315" w:rsidRDefault="00A84D77" w:rsidP="00933315">
      <w:pPr>
        <w:pStyle w:val="NormalWeb"/>
        <w:numPr>
          <w:ilvl w:val="0"/>
          <w:numId w:val="41"/>
        </w:numPr>
        <w:spacing w:before="0" w:beforeAutospacing="0"/>
      </w:pPr>
      <w:r w:rsidRPr="00933315">
        <w:t>Động viên khi học sinh lo lắng:</w:t>
      </w:r>
      <w:r w:rsidRPr="00933315">
        <w:br/>
      </w:r>
      <w:r w:rsidRPr="00933315">
        <w:rPr>
          <w:rStyle w:val="Emphasis"/>
        </w:rPr>
        <w:t>"Đừng lo, nếu ý tưởng đầu tiên chưa ổn, mình có thể sửa hoặc làm lại. Đó là cách mà ai sáng tạo cũng phải làm đấy!"</w:t>
      </w:r>
    </w:p>
    <w:p w14:paraId="765E1FCF" w14:textId="0CC1B326" w:rsidR="00A84D77" w:rsidRPr="00933315" w:rsidRDefault="00933315" w:rsidP="00933315">
      <w:pPr>
        <w:pStyle w:val="Heading3"/>
        <w:spacing w:before="0"/>
        <w:rPr>
          <w:rFonts w:ascii="Times New Roman" w:hAnsi="Times New Roman" w:cs="Times New Roman"/>
          <w:sz w:val="24"/>
          <w:szCs w:val="24"/>
        </w:rPr>
      </w:pPr>
      <w:r>
        <w:rPr>
          <w:rStyle w:val="Strong"/>
          <w:rFonts w:ascii="Times New Roman" w:hAnsi="Times New Roman" w:cs="Times New Roman"/>
          <w:b/>
          <w:bCs/>
          <w:sz w:val="24"/>
          <w:szCs w:val="24"/>
        </w:rPr>
        <w:t>5</w:t>
      </w:r>
      <w:r w:rsidR="00A84D77" w:rsidRPr="00933315">
        <w:rPr>
          <w:rStyle w:val="Strong"/>
          <w:rFonts w:ascii="Times New Roman" w:hAnsi="Times New Roman" w:cs="Times New Roman"/>
          <w:b/>
          <w:bCs/>
          <w:sz w:val="24"/>
          <w:szCs w:val="24"/>
        </w:rPr>
        <w:t>. Hỗ trợ khi học sinh làm sản phẩm</w:t>
      </w:r>
    </w:p>
    <w:p w14:paraId="13F7445C" w14:textId="77777777" w:rsidR="00A84D77" w:rsidRPr="00933315" w:rsidRDefault="00A84D77" w:rsidP="00933315">
      <w:pPr>
        <w:pStyle w:val="NormalWeb"/>
        <w:numPr>
          <w:ilvl w:val="0"/>
          <w:numId w:val="42"/>
        </w:numPr>
        <w:spacing w:before="0" w:beforeAutospacing="0"/>
      </w:pPr>
      <w:r w:rsidRPr="00933315">
        <w:t>Hãy giúp học sinh chọn vật liệu:</w:t>
      </w:r>
    </w:p>
    <w:p w14:paraId="10063027" w14:textId="77777777" w:rsidR="00A84D77" w:rsidRPr="00933315" w:rsidRDefault="00A84D77" w:rsidP="00933315">
      <w:pPr>
        <w:numPr>
          <w:ilvl w:val="1"/>
          <w:numId w:val="42"/>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"Em có thể dùng giấy màu, bút vẽ, keo, hoặc những thứ tái chế như chai nhựa, hộp giấy."</w:t>
      </w:r>
    </w:p>
    <w:p w14:paraId="5871FA85" w14:textId="77777777" w:rsidR="00A84D77" w:rsidRPr="00933315" w:rsidRDefault="00A84D77" w:rsidP="00933315">
      <w:pPr>
        <w:pStyle w:val="NormalWeb"/>
        <w:numPr>
          <w:ilvl w:val="0"/>
          <w:numId w:val="42"/>
        </w:numPr>
        <w:spacing w:before="0" w:beforeAutospacing="0"/>
      </w:pPr>
      <w:r w:rsidRPr="00933315">
        <w:t>Hướng dẫn kỹ thuật:</w:t>
      </w:r>
    </w:p>
    <w:p w14:paraId="27A49C8E" w14:textId="77777777" w:rsidR="00A84D77" w:rsidRPr="00933315" w:rsidRDefault="00A84D77" w:rsidP="00933315">
      <w:pPr>
        <w:numPr>
          <w:ilvl w:val="1"/>
          <w:numId w:val="42"/>
        </w:numPr>
        <w:spacing w:after="100" w:afterAutospacing="1" w:line="240" w:lineRule="auto"/>
        <w:rPr>
          <w:rFonts w:ascii="Times New Roman" w:hAnsi="Times New Roman" w:cs="Times New Roman"/>
          <w:sz w:val="24"/>
          <w:szCs w:val="24"/>
        </w:rPr>
      </w:pPr>
      <w:r w:rsidRPr="00933315">
        <w:rPr>
          <w:rStyle w:val="Emphasis"/>
          <w:rFonts w:ascii="Times New Roman" w:hAnsi="Times New Roman" w:cs="Times New Roman"/>
          <w:sz w:val="24"/>
          <w:szCs w:val="24"/>
        </w:rPr>
        <w:t>"Nếu em cần giúp đỡ dán các mảnh lại với nhau hoặc làm cho sản phẩm chắc hơn, cứ gọi cô nhé!"</w:t>
      </w:r>
    </w:p>
    <w:p w14:paraId="7116BE10" w14:textId="77777777" w:rsidR="00A84D77" w:rsidRPr="00933315" w:rsidRDefault="00A84D77" w:rsidP="00933315">
      <w:pPr>
        <w:pStyle w:val="Heading3"/>
        <w:spacing w:before="0"/>
        <w:rPr>
          <w:rFonts w:ascii="Times New Roman" w:hAnsi="Times New Roman" w:cs="Times New Roman"/>
          <w:sz w:val="24"/>
          <w:szCs w:val="24"/>
        </w:rPr>
      </w:pPr>
      <w:r w:rsidRPr="00933315">
        <w:rPr>
          <w:rStyle w:val="Strong"/>
          <w:rFonts w:ascii="Times New Roman" w:hAnsi="Times New Roman" w:cs="Times New Roman"/>
          <w:b/>
          <w:bCs/>
          <w:sz w:val="24"/>
          <w:szCs w:val="24"/>
        </w:rPr>
        <w:t>6. Khen ngợi và khuyến khích</w:t>
      </w:r>
    </w:p>
    <w:p w14:paraId="10865AC9" w14:textId="77777777" w:rsidR="00A84D77" w:rsidRPr="00933315" w:rsidRDefault="00A84D77" w:rsidP="00933315">
      <w:pPr>
        <w:pStyle w:val="NormalWeb"/>
        <w:numPr>
          <w:ilvl w:val="0"/>
          <w:numId w:val="43"/>
        </w:numPr>
        <w:spacing w:before="0" w:beforeAutospacing="0"/>
      </w:pPr>
      <w:r w:rsidRPr="00933315">
        <w:t>Khi học sinh hoàn thành sản phẩm, hãy khen:</w:t>
      </w:r>
      <w:r w:rsidRPr="00933315">
        <w:br/>
      </w:r>
      <w:r w:rsidRPr="00933315">
        <w:rPr>
          <w:rStyle w:val="Emphasis"/>
        </w:rPr>
        <w:t>"Thật tuyệt vời! Phần này rất sáng tạo, cô rất thích cách em nghĩ ra ý tưởng như thế!"</w:t>
      </w:r>
    </w:p>
    <w:p w14:paraId="6939B6DC" w14:textId="653EBBCE" w:rsidR="00CA38CC" w:rsidRPr="00933315" w:rsidRDefault="00A84D77" w:rsidP="00933315">
      <w:pPr>
        <w:pStyle w:val="NormalWeb"/>
        <w:numPr>
          <w:ilvl w:val="0"/>
          <w:numId w:val="43"/>
        </w:numPr>
        <w:spacing w:before="0" w:beforeAutospacing="0"/>
        <w:rPr>
          <w:rStyle w:val="Emphasis"/>
          <w:i w:val="0"/>
          <w:iCs w:val="0"/>
        </w:rPr>
      </w:pPr>
      <w:r w:rsidRPr="00933315">
        <w:t>Nếu sản phẩm chưa xong, hãy động viên:</w:t>
      </w:r>
      <w:r w:rsidRPr="00933315">
        <w:br/>
      </w:r>
      <w:r w:rsidRPr="00933315">
        <w:rPr>
          <w:rStyle w:val="Emphasis"/>
        </w:rPr>
        <w:t>"Cô thấy đây là khởi đầu rất tốt! Nếu em muốn làm thêm, thử nghĩ xem có thể thêm gì để làm nó đẹp hơn nữa nhé!"</w:t>
      </w:r>
    </w:p>
    <w:p w14:paraId="02A0514E" w14:textId="77777777" w:rsidR="00933315" w:rsidRDefault="00933315" w:rsidP="00933315">
      <w:pPr>
        <w:pStyle w:val="NormalWeb"/>
        <w:spacing w:before="0" w:beforeAutospacing="0"/>
      </w:pPr>
    </w:p>
    <w:p w14:paraId="6BA03628" w14:textId="77777777" w:rsidR="00933315" w:rsidRDefault="00933315" w:rsidP="00933315">
      <w:pPr>
        <w:pStyle w:val="NormalWeb"/>
        <w:spacing w:before="0" w:beforeAutospacing="0"/>
      </w:pPr>
    </w:p>
    <w:p w14:paraId="556BAA0B" w14:textId="77777777" w:rsidR="00933315" w:rsidRDefault="00933315" w:rsidP="00933315">
      <w:pPr>
        <w:pStyle w:val="NormalWeb"/>
        <w:spacing w:before="0" w:beforeAutospacing="0"/>
      </w:pPr>
    </w:p>
    <w:p w14:paraId="7B527508" w14:textId="77777777" w:rsidR="00933315" w:rsidRDefault="00933315" w:rsidP="00933315">
      <w:pPr>
        <w:pStyle w:val="NormalWeb"/>
        <w:spacing w:before="0" w:beforeAutospacing="0"/>
      </w:pPr>
    </w:p>
    <w:p w14:paraId="073E46B4" w14:textId="77777777" w:rsidR="00933315" w:rsidRDefault="00933315" w:rsidP="00933315">
      <w:pPr>
        <w:pStyle w:val="NormalWeb"/>
        <w:spacing w:before="0" w:beforeAutospacing="0"/>
      </w:pPr>
    </w:p>
    <w:p w14:paraId="3E2E79C8" w14:textId="77777777" w:rsidR="00933315" w:rsidRDefault="00933315" w:rsidP="00933315">
      <w:pPr>
        <w:pStyle w:val="NormalWeb"/>
        <w:spacing w:before="0" w:beforeAutospacing="0"/>
      </w:pPr>
    </w:p>
    <w:p w14:paraId="3AC0C66F" w14:textId="77777777" w:rsidR="00933315" w:rsidRDefault="00933315" w:rsidP="00933315">
      <w:pPr>
        <w:pStyle w:val="NormalWeb"/>
        <w:spacing w:before="0" w:beforeAutospacing="0"/>
      </w:pPr>
    </w:p>
    <w:p w14:paraId="0241E45E" w14:textId="77777777" w:rsidR="00933315" w:rsidRDefault="00933315" w:rsidP="00933315">
      <w:pPr>
        <w:pStyle w:val="NormalWeb"/>
        <w:spacing w:before="0" w:beforeAutospacing="0"/>
      </w:pPr>
    </w:p>
    <w:p w14:paraId="71E5F5E7" w14:textId="77777777" w:rsidR="00933315" w:rsidRDefault="00933315" w:rsidP="00933315">
      <w:pPr>
        <w:pStyle w:val="NormalWeb"/>
        <w:spacing w:before="0" w:beforeAutospacing="0"/>
      </w:pPr>
    </w:p>
    <w:p w14:paraId="0BC1941E" w14:textId="77777777" w:rsidR="00933315" w:rsidRDefault="00933315" w:rsidP="00933315">
      <w:pPr>
        <w:pStyle w:val="NormalWeb"/>
        <w:spacing w:before="0" w:beforeAutospacing="0"/>
      </w:pPr>
    </w:p>
    <w:p w14:paraId="0FEAA855" w14:textId="77777777" w:rsidR="00933315" w:rsidRDefault="00933315" w:rsidP="00933315">
      <w:pPr>
        <w:pStyle w:val="NormalWeb"/>
        <w:spacing w:before="0" w:beforeAutospacing="0"/>
      </w:pPr>
    </w:p>
    <w:p w14:paraId="5220CB7E" w14:textId="77777777" w:rsidR="00933315" w:rsidRDefault="00933315" w:rsidP="00933315">
      <w:pPr>
        <w:pStyle w:val="NormalWeb"/>
        <w:spacing w:before="0" w:beforeAutospacing="0"/>
      </w:pPr>
    </w:p>
    <w:p w14:paraId="543C317D" w14:textId="77777777" w:rsidR="00933315" w:rsidRDefault="00933315" w:rsidP="00933315">
      <w:pPr>
        <w:pStyle w:val="NormalWeb"/>
        <w:spacing w:before="0" w:beforeAutospacing="0"/>
      </w:pPr>
    </w:p>
    <w:p w14:paraId="48596035" w14:textId="77777777" w:rsidR="00933315" w:rsidRPr="00933315" w:rsidRDefault="00933315" w:rsidP="00933315">
      <w:pPr>
        <w:pStyle w:val="NormalWeb"/>
        <w:spacing w:before="0" w:beforeAutospacing="0"/>
      </w:pPr>
    </w:p>
    <w:p w14:paraId="256DAA5B" w14:textId="624797DC" w:rsidR="005F5197" w:rsidRPr="00933315"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00933315">
        <w:rPr>
          <w:rFonts w:ascii="Times New Roman" w:hAnsi="Times New Roman" w:cs="Times New Roman"/>
          <w:b w:val="0"/>
          <w:bCs w:val="0"/>
          <w:color w:val="auto"/>
          <w:sz w:val="24"/>
          <w:szCs w:val="24"/>
          <w:lang w:val="vi-VN"/>
        </w:rPr>
        <w:t>Câu 5: Sử dụng vật liệu tái chế</w:t>
      </w:r>
    </w:p>
    <w:p w14:paraId="7B2D3AA0" w14:textId="76AD7089" w:rsidR="005F5197" w:rsidRPr="00933315"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00933315">
        <w:rPr>
          <w:rFonts w:ascii="Times New Roman" w:hAnsi="Times New Roman" w:cs="Times New Roman"/>
          <w:sz w:val="24"/>
          <w:szCs w:val="24"/>
          <w:lang w:val="vi-VN"/>
        </w:rPr>
        <w:t xml:space="preserve">Hãy thiết kế một hoạt động dạy học, trong đó học sinh sử dụng vật liệu tái chế để tạo ra một sản phẩm mới. </w:t>
      </w:r>
    </w:p>
    <w:p w14:paraId="112EF69A" w14:textId="0C850DC7" w:rsidR="005F5197" w:rsidRPr="00933315"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00933315">
        <w:rPr>
          <w:rFonts w:ascii="Times New Roman" w:hAnsi="Times New Roman" w:cs="Times New Roman"/>
          <w:sz w:val="24"/>
          <w:szCs w:val="24"/>
          <w:lang w:val="vi-VN"/>
        </w:rPr>
        <w:t xml:space="preserve">Ví dụ: “Sử dụng các chai nhựa đã qua sử dụng để làm chậu cây”. </w:t>
      </w:r>
    </w:p>
    <w:p w14:paraId="373272DF" w14:textId="1595B8CD" w:rsidR="005F5197" w:rsidRPr="00933315"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933315">
        <w:rPr>
          <w:rFonts w:ascii="Times New Roman" w:hAnsi="Times New Roman" w:cs="Times New Roman"/>
          <w:sz w:val="24"/>
          <w:szCs w:val="24"/>
          <w:lang w:val="vi-VN"/>
        </w:rPr>
        <w:t xml:space="preserve">Từ sản phẩm đó, các Thầy/Cô hãy đề xuất một </w:t>
      </w:r>
      <w:r w:rsidR="005B6471" w:rsidRPr="00933315">
        <w:rPr>
          <w:rFonts w:ascii="Times New Roman" w:hAnsi="Times New Roman" w:cs="Times New Roman"/>
          <w:sz w:val="24"/>
          <w:szCs w:val="24"/>
          <w:lang w:val="fr-FR"/>
        </w:rPr>
        <w:t xml:space="preserve">(hoặc nhiều) </w:t>
      </w:r>
      <w:r w:rsidRPr="00933315">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933315" w:rsidRDefault="00CF752A" w:rsidP="3231A0E3">
      <w:pPr>
        <w:spacing w:after="0" w:line="240" w:lineRule="auto"/>
        <w:rPr>
          <w:rFonts w:ascii="Times New Roman" w:hAnsi="Times New Roman" w:cs="Times New Roman"/>
          <w:sz w:val="24"/>
          <w:szCs w:val="24"/>
          <w:u w:val="single"/>
          <w:lang w:val="fr-FR"/>
        </w:rPr>
      </w:pPr>
      <w:r w:rsidRPr="00933315">
        <w:rPr>
          <w:rFonts w:ascii="Times New Roman" w:hAnsi="Times New Roman" w:cs="Times New Roman"/>
          <w:sz w:val="24"/>
          <w:szCs w:val="24"/>
          <w:u w:val="single"/>
          <w:lang w:val="fr-FR"/>
        </w:rPr>
        <w:t xml:space="preserve">Phần trả lời câu hỏi </w:t>
      </w:r>
      <w:proofErr w:type="gramStart"/>
      <w:r w:rsidRPr="00933315">
        <w:rPr>
          <w:rFonts w:ascii="Times New Roman" w:hAnsi="Times New Roman" w:cs="Times New Roman"/>
          <w:sz w:val="24"/>
          <w:szCs w:val="24"/>
          <w:u w:val="single"/>
          <w:lang w:val="fr-FR"/>
        </w:rPr>
        <w:t>5:</w:t>
      </w:r>
      <w:proofErr w:type="gramEnd"/>
      <w:r w:rsidRPr="00933315">
        <w:rPr>
          <w:rFonts w:ascii="Times New Roman" w:hAnsi="Times New Roman" w:cs="Times New Roman"/>
          <w:sz w:val="24"/>
          <w:szCs w:val="24"/>
          <w:u w:val="single"/>
          <w:lang w:val="fr-FR"/>
        </w:rPr>
        <w:t xml:space="preserve"> </w:t>
      </w:r>
    </w:p>
    <w:p w14:paraId="2953BBB9" w14:textId="77777777" w:rsidR="00526B6F" w:rsidRPr="00933315" w:rsidRDefault="00526B6F" w:rsidP="3231A0E3">
      <w:pPr>
        <w:spacing w:after="0" w:line="240" w:lineRule="auto"/>
        <w:rPr>
          <w:rFonts w:ascii="Times New Roman" w:hAnsi="Times New Roman" w:cs="Times New Roman"/>
          <w:sz w:val="24"/>
          <w:szCs w:val="24"/>
          <w:u w:val="single"/>
          <w:lang w:val="fr-FR" w:eastAsia="ja-JP"/>
        </w:rPr>
      </w:pPr>
    </w:p>
    <w:p w14:paraId="1F9B0A44" w14:textId="77777777" w:rsidR="00A84D77" w:rsidRPr="00933315" w:rsidRDefault="00A84D77" w:rsidP="00A84D77">
      <w:pPr>
        <w:jc w:val="center"/>
        <w:outlineLvl w:val="0"/>
        <w:rPr>
          <w:rFonts w:ascii="Times New Roman" w:hAnsi="Times New Roman" w:cs="Times New Roman"/>
          <w:b/>
          <w:sz w:val="24"/>
          <w:szCs w:val="24"/>
          <w:u w:val="single"/>
          <w:lang w:val="nl-NL"/>
        </w:rPr>
      </w:pPr>
      <w:r w:rsidRPr="00933315">
        <w:rPr>
          <w:rFonts w:ascii="Times New Roman" w:hAnsi="Times New Roman" w:cs="Times New Roman"/>
          <w:b/>
          <w:sz w:val="24"/>
          <w:szCs w:val="24"/>
          <w:lang w:val="nl-NL"/>
        </w:rPr>
        <w:t>BÀI HỌC STEM: CHẾ TẠO KÍNH VẠN HOA</w:t>
      </w:r>
    </w:p>
    <w:p w14:paraId="19E59322" w14:textId="77777777" w:rsidR="00A84D77" w:rsidRPr="00933315" w:rsidRDefault="00A84D77" w:rsidP="00A84D77">
      <w:pPr>
        <w:jc w:val="both"/>
        <w:outlineLvl w:val="0"/>
        <w:rPr>
          <w:rFonts w:ascii="Times New Roman" w:hAnsi="Times New Roman" w:cs="Times New Roman"/>
          <w:b/>
          <w:sz w:val="24"/>
          <w:szCs w:val="24"/>
          <w:u w:val="single"/>
          <w:lang w:val="nl-NL"/>
        </w:rPr>
      </w:pPr>
    </w:p>
    <w:p w14:paraId="174A520A" w14:textId="77777777" w:rsidR="00A84D77" w:rsidRPr="00933315" w:rsidRDefault="00A84D77" w:rsidP="00A84D77">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THÔNG TIN VỀ BÀI HỌC</w:t>
      </w:r>
    </w:p>
    <w:p w14:paraId="1939FAD3" w14:textId="77777777" w:rsidR="00A84D77" w:rsidRPr="00933315" w:rsidRDefault="00A84D77" w:rsidP="00A84D77">
      <w:pPr>
        <w:jc w:val="both"/>
        <w:outlineLvl w:val="0"/>
        <w:rPr>
          <w:rFonts w:ascii="Times New Roman" w:hAnsi="Times New Roman" w:cs="Times New Roman"/>
          <w:b/>
          <w:sz w:val="24"/>
          <w:szCs w:val="24"/>
          <w:lang w:val="nl-N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847"/>
      </w:tblGrid>
      <w:tr w:rsidR="00A84D77" w:rsidRPr="00933315" w14:paraId="6B897EFF" w14:textId="77777777" w:rsidTr="00375BF1">
        <w:tc>
          <w:tcPr>
            <w:tcW w:w="4621" w:type="dxa"/>
            <w:shd w:val="clear" w:color="auto" w:fill="auto"/>
          </w:tcPr>
          <w:p w14:paraId="605840C9"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Lớp 4</w:t>
            </w:r>
          </w:p>
        </w:tc>
        <w:tc>
          <w:tcPr>
            <w:tcW w:w="4847" w:type="dxa"/>
            <w:shd w:val="clear" w:color="auto" w:fill="auto"/>
          </w:tcPr>
          <w:p w14:paraId="34BA5632"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 xml:space="preserve">Thời lượng: </w:t>
            </w:r>
            <w:r w:rsidRPr="00933315">
              <w:rPr>
                <w:rFonts w:ascii="Times New Roman" w:hAnsi="Times New Roman" w:cs="Times New Roman"/>
                <w:sz w:val="24"/>
                <w:szCs w:val="24"/>
                <w:lang w:val="nl-NL"/>
              </w:rPr>
              <w:t>2 tiết</w:t>
            </w:r>
          </w:p>
        </w:tc>
      </w:tr>
      <w:tr w:rsidR="00A84D77" w:rsidRPr="00933315" w14:paraId="09E8144E" w14:textId="77777777" w:rsidTr="00375BF1">
        <w:tc>
          <w:tcPr>
            <w:tcW w:w="9468" w:type="dxa"/>
            <w:gridSpan w:val="2"/>
            <w:shd w:val="clear" w:color="auto" w:fill="auto"/>
          </w:tcPr>
          <w:p w14:paraId="14D9FDBE"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 xml:space="preserve">Thời điểm tổ chức: </w:t>
            </w:r>
            <w:r w:rsidRPr="00933315">
              <w:rPr>
                <w:rFonts w:ascii="Times New Roman" w:hAnsi="Times New Roman" w:cs="Times New Roman"/>
                <w:sz w:val="24"/>
                <w:szCs w:val="24"/>
                <w:lang w:val="nl-NL"/>
              </w:rPr>
              <w:t>Trong chủ đề ánh sáng (môn Khoa học)</w:t>
            </w:r>
          </w:p>
        </w:tc>
      </w:tr>
      <w:tr w:rsidR="00A84D77" w:rsidRPr="00933315" w14:paraId="0F9DAE01" w14:textId="77777777" w:rsidTr="00375BF1">
        <w:tc>
          <w:tcPr>
            <w:tcW w:w="9468" w:type="dxa"/>
            <w:gridSpan w:val="2"/>
            <w:shd w:val="clear" w:color="auto" w:fill="auto"/>
          </w:tcPr>
          <w:p w14:paraId="275FA33E" w14:textId="77777777" w:rsidR="00A84D77" w:rsidRPr="00933315" w:rsidRDefault="00A84D77" w:rsidP="00375BF1">
            <w:pPr>
              <w:spacing w:line="300" w:lineRule="auto"/>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 xml:space="preserve">Mô tả bài học: </w:t>
            </w:r>
          </w:p>
          <w:p w14:paraId="1B065020" w14:textId="77777777" w:rsidR="00A84D77" w:rsidRPr="00933315" w:rsidRDefault="00A84D77" w:rsidP="00375BF1">
            <w:pPr>
              <w:spacing w:line="300" w:lineRule="auto"/>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Nội dung môn Khoa học, chủ đề</w:t>
            </w:r>
            <w:r w:rsidRPr="00933315">
              <w:rPr>
                <w:rFonts w:ascii="Times New Roman" w:hAnsi="Times New Roman" w:cs="Times New Roman"/>
                <w:b/>
                <w:sz w:val="24"/>
                <w:szCs w:val="24"/>
                <w:lang w:val="nl-NL"/>
              </w:rPr>
              <w:t xml:space="preserve"> </w:t>
            </w:r>
            <w:r w:rsidRPr="00933315">
              <w:rPr>
                <w:rFonts w:ascii="Times New Roman" w:hAnsi="Times New Roman" w:cs="Times New Roman"/>
                <w:sz w:val="24"/>
                <w:szCs w:val="24"/>
                <w:lang w:val="nl-NL"/>
              </w:rPr>
              <w:t>ánh sáng có yêu cầu cần đạt liên quan đến việc tìm hiểu một số vật cho ánh sáng truyền qua và một số vật không cho ánh sáng truyền qua khi có ánh sáng từ vật truyền tới mắt.</w:t>
            </w:r>
          </w:p>
          <w:p w14:paraId="5C3CA3DB" w14:textId="77777777" w:rsidR="00A84D77" w:rsidRPr="00933315" w:rsidRDefault="00A84D77" w:rsidP="00375BF1">
            <w:pPr>
              <w:spacing w:line="300" w:lineRule="auto"/>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Thực hiện thí nghiệm để tìm hiểu nguyên nhân một số vật cho ánh sáng truyền qua và một số vật không cho ánh sáng truyền qua.</w:t>
            </w:r>
          </w:p>
          <w:p w14:paraId="1D66E64C" w14:textId="77777777" w:rsidR="00A84D77" w:rsidRPr="00933315" w:rsidRDefault="00A84D77" w:rsidP="00375BF1">
            <w:pPr>
              <w:spacing w:line="300" w:lineRule="auto"/>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Vận dụng được trong thực tế ở mức độ đơn giản kiến thức về một số vật cho ánh sáng truyền qua và một số vật không cho ánh sáng truyền qua. Để đạt được yêu cầu này, cũng như đáp ứng mục tiêu phát triển phẩm chất, năng lực học sinh trong bài học STEAM “Chế tạo kính vạn hoa”, học sinh sẽ tìm hiểu kiến thức về ánh sáng và vận dụng để thiết kế kính vạn hoa.</w:t>
            </w:r>
          </w:p>
        </w:tc>
      </w:tr>
    </w:tbl>
    <w:p w14:paraId="2F291F47" w14:textId="77777777" w:rsidR="00A84D77" w:rsidRPr="00933315" w:rsidRDefault="00A84D77" w:rsidP="00A84D77">
      <w:pPr>
        <w:jc w:val="both"/>
        <w:outlineLvl w:val="0"/>
        <w:rPr>
          <w:rFonts w:ascii="Times New Roman" w:hAnsi="Times New Roman" w:cs="Times New Roman"/>
          <w:b/>
          <w:sz w:val="24"/>
          <w:szCs w:val="24"/>
          <w:lang w:val="nl-NL"/>
        </w:rPr>
      </w:pPr>
    </w:p>
    <w:p w14:paraId="57A1A223" w14:textId="77777777" w:rsidR="00A84D77" w:rsidRPr="00933315" w:rsidRDefault="00A84D77" w:rsidP="00A84D77">
      <w:pPr>
        <w:jc w:val="both"/>
        <w:outlineLvl w:val="0"/>
        <w:rPr>
          <w:rFonts w:ascii="Times New Roman" w:hAnsi="Times New Roman" w:cs="Times New Roman"/>
          <w:b/>
          <w:sz w:val="24"/>
          <w:szCs w:val="24"/>
          <w:lang w:val="nl-N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17"/>
        <w:gridCol w:w="6950"/>
      </w:tblGrid>
      <w:tr w:rsidR="00A84D77" w:rsidRPr="00933315" w14:paraId="4B731984" w14:textId="77777777" w:rsidTr="00375BF1">
        <w:tc>
          <w:tcPr>
            <w:tcW w:w="1101" w:type="dxa"/>
            <w:shd w:val="clear" w:color="auto" w:fill="auto"/>
          </w:tcPr>
          <w:p w14:paraId="6ED5ED28" w14:textId="77777777" w:rsidR="00A84D77" w:rsidRPr="00933315" w:rsidRDefault="00A84D77" w:rsidP="00375BF1">
            <w:pPr>
              <w:jc w:val="both"/>
              <w:outlineLvl w:val="0"/>
              <w:rPr>
                <w:rFonts w:ascii="Times New Roman" w:hAnsi="Times New Roman" w:cs="Times New Roman"/>
                <w:b/>
                <w:sz w:val="24"/>
                <w:szCs w:val="24"/>
                <w:lang w:val="nl-NL"/>
              </w:rPr>
            </w:pPr>
          </w:p>
        </w:tc>
        <w:tc>
          <w:tcPr>
            <w:tcW w:w="1417" w:type="dxa"/>
            <w:shd w:val="clear" w:color="auto" w:fill="auto"/>
            <w:vAlign w:val="center"/>
          </w:tcPr>
          <w:p w14:paraId="1FF80C92"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Môn học</w:t>
            </w:r>
          </w:p>
        </w:tc>
        <w:tc>
          <w:tcPr>
            <w:tcW w:w="6950" w:type="dxa"/>
            <w:shd w:val="clear" w:color="auto" w:fill="auto"/>
            <w:vAlign w:val="center"/>
          </w:tcPr>
          <w:p w14:paraId="0A070C64"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Yêu cầu cần đạt</w:t>
            </w:r>
          </w:p>
        </w:tc>
      </w:tr>
      <w:tr w:rsidR="00A84D77" w:rsidRPr="00933315" w14:paraId="48A6FEBE" w14:textId="77777777" w:rsidTr="00375BF1">
        <w:tc>
          <w:tcPr>
            <w:tcW w:w="1101" w:type="dxa"/>
            <w:shd w:val="clear" w:color="auto" w:fill="auto"/>
            <w:vAlign w:val="center"/>
          </w:tcPr>
          <w:p w14:paraId="19A6B7D8"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Môn học chủ đạo</w:t>
            </w:r>
          </w:p>
        </w:tc>
        <w:tc>
          <w:tcPr>
            <w:tcW w:w="1417" w:type="dxa"/>
            <w:shd w:val="clear" w:color="auto" w:fill="auto"/>
            <w:vAlign w:val="center"/>
          </w:tcPr>
          <w:p w14:paraId="2BE7999C"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Khoa học</w:t>
            </w:r>
          </w:p>
        </w:tc>
        <w:tc>
          <w:tcPr>
            <w:tcW w:w="6950" w:type="dxa"/>
            <w:shd w:val="clear" w:color="auto" w:fill="auto"/>
          </w:tcPr>
          <w:p w14:paraId="6EFCBBBA" w14:textId="77777777" w:rsidR="00A84D77" w:rsidRPr="00933315" w:rsidRDefault="00A84D77" w:rsidP="00375BF1">
            <w:pPr>
              <w:spacing w:line="300" w:lineRule="auto"/>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Thực hiện thí nghiệm để tìm hiểu nguyên nhân một số vật cho ánh sáng truyền qua và một số vật không cho ánh sáng truyền qua.</w:t>
            </w:r>
          </w:p>
          <w:p w14:paraId="70BAC867" w14:textId="77777777" w:rsidR="00A84D77" w:rsidRPr="00933315" w:rsidRDefault="00A84D77" w:rsidP="00375BF1">
            <w:pPr>
              <w:spacing w:line="300" w:lineRule="auto"/>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Vận dụng được  kiến thức về tính chất cho ánh sáng truyền qua hay không cho ánh sáng truyền qua của các vật để giải thích được một số hiện tượng tự nhiên và ứng dụng thực tế.</w:t>
            </w:r>
          </w:p>
        </w:tc>
      </w:tr>
      <w:tr w:rsidR="00A84D77" w:rsidRPr="00933315" w14:paraId="647C8981" w14:textId="77777777" w:rsidTr="00375BF1">
        <w:tc>
          <w:tcPr>
            <w:tcW w:w="1101" w:type="dxa"/>
            <w:vMerge w:val="restart"/>
            <w:shd w:val="clear" w:color="auto" w:fill="auto"/>
            <w:vAlign w:val="center"/>
          </w:tcPr>
          <w:p w14:paraId="4987AB72"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Môn học tích hợp</w:t>
            </w:r>
          </w:p>
        </w:tc>
        <w:tc>
          <w:tcPr>
            <w:tcW w:w="1417" w:type="dxa"/>
            <w:shd w:val="clear" w:color="auto" w:fill="auto"/>
            <w:vAlign w:val="center"/>
          </w:tcPr>
          <w:p w14:paraId="74C907E2"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Mĩ thuật</w:t>
            </w:r>
          </w:p>
        </w:tc>
        <w:tc>
          <w:tcPr>
            <w:tcW w:w="6950" w:type="dxa"/>
            <w:shd w:val="clear" w:color="auto" w:fill="auto"/>
          </w:tcPr>
          <w:p w14:paraId="5F405047" w14:textId="77777777" w:rsidR="00A84D77" w:rsidRPr="00933315" w:rsidRDefault="00A84D77" w:rsidP="00375BF1">
            <w:pPr>
              <w:jc w:val="both"/>
              <w:outlineLvl w:val="0"/>
              <w:rPr>
                <w:rFonts w:ascii="Times New Roman" w:hAnsi="Times New Roman" w:cs="Times New Roman"/>
                <w:sz w:val="24"/>
                <w:szCs w:val="24"/>
                <w:lang w:val="nl-NL"/>
              </w:rPr>
            </w:pPr>
            <w:r w:rsidRPr="00933315">
              <w:rPr>
                <w:rFonts w:ascii="Times New Roman" w:hAnsi="Times New Roman" w:cs="Times New Roman"/>
                <w:sz w:val="24"/>
                <w:szCs w:val="24"/>
                <w:lang w:val="nl-NL"/>
              </w:rPr>
              <w:t>- Vận dụng được độ đậm nhạt, nóng lạnh của màu trong thực hành, sáng tạo.</w:t>
            </w:r>
          </w:p>
          <w:p w14:paraId="41549247"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sz w:val="24"/>
                <w:szCs w:val="24"/>
                <w:lang w:val="nl-NL"/>
              </w:rPr>
              <w:t>- Vận dụng được ngôn ngữ nói hoặc viết, biểu đạt cơ thể, diễn hoạt hình ảnh động, xây dựng câu chuyện...để giới thiệu sản phẩm tác phẩm mĩ thuật.</w:t>
            </w:r>
          </w:p>
        </w:tc>
      </w:tr>
      <w:tr w:rsidR="00A84D77" w:rsidRPr="00933315" w14:paraId="3C5906A5" w14:textId="77777777" w:rsidTr="00375BF1">
        <w:tc>
          <w:tcPr>
            <w:tcW w:w="1101" w:type="dxa"/>
            <w:vMerge/>
            <w:shd w:val="clear" w:color="auto" w:fill="auto"/>
            <w:vAlign w:val="center"/>
          </w:tcPr>
          <w:p w14:paraId="18B4004B" w14:textId="77777777" w:rsidR="00A84D77" w:rsidRPr="00933315" w:rsidRDefault="00A84D77" w:rsidP="00375BF1">
            <w:pPr>
              <w:jc w:val="both"/>
              <w:outlineLvl w:val="0"/>
              <w:rPr>
                <w:rFonts w:ascii="Times New Roman" w:hAnsi="Times New Roman" w:cs="Times New Roman"/>
                <w:b/>
                <w:sz w:val="24"/>
                <w:szCs w:val="24"/>
                <w:lang w:val="nl-NL"/>
              </w:rPr>
            </w:pPr>
          </w:p>
        </w:tc>
        <w:tc>
          <w:tcPr>
            <w:tcW w:w="1417" w:type="dxa"/>
            <w:shd w:val="clear" w:color="auto" w:fill="auto"/>
            <w:vAlign w:val="center"/>
          </w:tcPr>
          <w:p w14:paraId="4C7BFC56"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b/>
                <w:sz w:val="24"/>
                <w:szCs w:val="24"/>
                <w:lang w:val="nl-NL"/>
              </w:rPr>
              <w:t>Hoạt động trải nghiệm</w:t>
            </w:r>
          </w:p>
        </w:tc>
        <w:tc>
          <w:tcPr>
            <w:tcW w:w="6950" w:type="dxa"/>
            <w:shd w:val="clear" w:color="auto" w:fill="auto"/>
          </w:tcPr>
          <w:p w14:paraId="4B8C46D5" w14:textId="77777777" w:rsidR="00A84D77" w:rsidRPr="00933315" w:rsidRDefault="00A84D77" w:rsidP="00375BF1">
            <w:pPr>
              <w:jc w:val="both"/>
              <w:outlineLvl w:val="0"/>
              <w:rPr>
                <w:rFonts w:ascii="Times New Roman" w:hAnsi="Times New Roman" w:cs="Times New Roman"/>
                <w:sz w:val="24"/>
                <w:szCs w:val="24"/>
                <w:lang w:val="nl-NL"/>
              </w:rPr>
            </w:pPr>
            <w:r w:rsidRPr="00933315">
              <w:rPr>
                <w:rFonts w:ascii="Times New Roman" w:hAnsi="Times New Roman" w:cs="Times New Roman"/>
                <w:sz w:val="24"/>
                <w:szCs w:val="24"/>
                <w:lang w:val="nl-NL"/>
              </w:rPr>
              <w:t>- Thể hiện được nề nếp sinh hoạt, bước đầu hình thành thói quen tư duy khoa học</w:t>
            </w:r>
          </w:p>
          <w:p w14:paraId="5F86402E" w14:textId="77777777" w:rsidR="00A84D77" w:rsidRPr="00933315" w:rsidRDefault="00A84D77" w:rsidP="00375BF1">
            <w:pPr>
              <w:jc w:val="both"/>
              <w:outlineLvl w:val="0"/>
              <w:rPr>
                <w:rFonts w:ascii="Times New Roman" w:hAnsi="Times New Roman" w:cs="Times New Roman"/>
                <w:b/>
                <w:sz w:val="24"/>
                <w:szCs w:val="24"/>
                <w:lang w:val="nl-NL"/>
              </w:rPr>
            </w:pPr>
            <w:r w:rsidRPr="00933315">
              <w:rPr>
                <w:rFonts w:ascii="Times New Roman" w:hAnsi="Times New Roman" w:cs="Times New Roman"/>
                <w:sz w:val="24"/>
                <w:szCs w:val="24"/>
                <w:lang w:val="nl-NL"/>
              </w:rPr>
              <w:t>- Tự lực thực hiện nhiệm vụ của mình theo sự phân công, hướng dẫn.</w:t>
            </w:r>
          </w:p>
        </w:tc>
      </w:tr>
    </w:tbl>
    <w:p w14:paraId="3E60AAED" w14:textId="77777777" w:rsidR="00A84D77" w:rsidRPr="00933315" w:rsidRDefault="00A84D77" w:rsidP="00A84D77">
      <w:pPr>
        <w:jc w:val="both"/>
        <w:outlineLvl w:val="0"/>
        <w:rPr>
          <w:rFonts w:ascii="Times New Roman" w:hAnsi="Times New Roman" w:cs="Times New Roman"/>
          <w:b/>
          <w:sz w:val="24"/>
          <w:szCs w:val="24"/>
          <w:lang w:val="nl-NL"/>
        </w:rPr>
      </w:pPr>
    </w:p>
    <w:p w14:paraId="1D8A2EC6" w14:textId="77777777" w:rsidR="00A84D77" w:rsidRPr="00933315" w:rsidRDefault="00A84D77" w:rsidP="00A84D77">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II. Đồ dùng dạy học</w:t>
      </w:r>
    </w:p>
    <w:p w14:paraId="59313240" w14:textId="77777777" w:rsidR="00A84D77" w:rsidRPr="00933315" w:rsidRDefault="00A84D77" w:rsidP="00A84D77">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1. Chuẩn bị của giáo viên:</w:t>
      </w:r>
    </w:p>
    <w:p w14:paraId="4F61B6A9" w14:textId="77777777" w:rsidR="00A84D77" w:rsidRPr="00933315" w:rsidRDefault="00A84D77" w:rsidP="00A84D77">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Video chế tạo kính vạn hoa.</w:t>
      </w:r>
    </w:p>
    <w:p w14:paraId="72A9636F" w14:textId="77777777" w:rsidR="00A84D77" w:rsidRPr="00933315" w:rsidRDefault="00A84D77" w:rsidP="00A84D77">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Phiếu giao nhiệm vụ và hướng dẫn HS ghi chép.</w:t>
      </w:r>
    </w:p>
    <w:p w14:paraId="675884B2" w14:textId="77777777" w:rsidR="00A84D77" w:rsidRPr="00933315" w:rsidRDefault="00A84D77" w:rsidP="00A84D77">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Thiết bị và học liệu cho mỗi nhóm.</w:t>
      </w:r>
    </w:p>
    <w:p w14:paraId="49E785BE" w14:textId="77777777" w:rsidR="00A84D77" w:rsidRPr="00933315" w:rsidRDefault="00A84D77" w:rsidP="00A84D77">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2. Chuẩn bị của học sinh:</w:t>
      </w:r>
    </w:p>
    <w:p w14:paraId="5202A523" w14:textId="77777777" w:rsidR="00A84D77" w:rsidRPr="00933315" w:rsidRDefault="00A84D77" w:rsidP="00A84D77">
      <w:pPr>
        <w:spacing w:line="25" w:lineRule="atLeast"/>
        <w:jc w:val="both"/>
        <w:rPr>
          <w:rFonts w:ascii="Times New Roman" w:hAnsi="Times New Roman" w:cs="Times New Roman"/>
          <w:sz w:val="24"/>
          <w:szCs w:val="24"/>
          <w:lang w:val="nl-NL"/>
        </w:rPr>
      </w:pPr>
    </w:p>
    <w:tbl>
      <w:tblPr>
        <w:tblW w:w="992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1153"/>
        <w:gridCol w:w="913"/>
        <w:gridCol w:w="2293"/>
        <w:gridCol w:w="608"/>
        <w:gridCol w:w="1158"/>
        <w:gridCol w:w="913"/>
        <w:gridCol w:w="2271"/>
      </w:tblGrid>
      <w:tr w:rsidR="00A84D77" w:rsidRPr="00933315" w14:paraId="0A28BFB0" w14:textId="77777777" w:rsidTr="00375BF1">
        <w:tc>
          <w:tcPr>
            <w:tcW w:w="618" w:type="dxa"/>
            <w:shd w:val="clear" w:color="auto" w:fill="auto"/>
          </w:tcPr>
          <w:p w14:paraId="4A8604C2"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TT</w:t>
            </w:r>
          </w:p>
        </w:tc>
        <w:tc>
          <w:tcPr>
            <w:tcW w:w="1153" w:type="dxa"/>
            <w:shd w:val="clear" w:color="auto" w:fill="auto"/>
          </w:tcPr>
          <w:p w14:paraId="1271668A"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Thiết bị/Học liệu</w:t>
            </w:r>
          </w:p>
        </w:tc>
        <w:tc>
          <w:tcPr>
            <w:tcW w:w="913" w:type="dxa"/>
            <w:shd w:val="clear" w:color="auto" w:fill="auto"/>
          </w:tcPr>
          <w:p w14:paraId="23776A5E"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Số lượng</w:t>
            </w:r>
          </w:p>
        </w:tc>
        <w:tc>
          <w:tcPr>
            <w:tcW w:w="2293" w:type="dxa"/>
            <w:shd w:val="clear" w:color="auto" w:fill="auto"/>
          </w:tcPr>
          <w:p w14:paraId="37384E66"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Hình ảnh</w:t>
            </w:r>
          </w:p>
          <w:p w14:paraId="06246604"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minh họa</w:t>
            </w:r>
          </w:p>
        </w:tc>
        <w:tc>
          <w:tcPr>
            <w:tcW w:w="608" w:type="dxa"/>
            <w:shd w:val="clear" w:color="auto" w:fill="auto"/>
          </w:tcPr>
          <w:p w14:paraId="3D6A5B74"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TT</w:t>
            </w:r>
          </w:p>
        </w:tc>
        <w:tc>
          <w:tcPr>
            <w:tcW w:w="1158" w:type="dxa"/>
            <w:shd w:val="clear" w:color="auto" w:fill="auto"/>
          </w:tcPr>
          <w:p w14:paraId="34434D3B"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Thiết bị/Học liệu</w:t>
            </w:r>
          </w:p>
        </w:tc>
        <w:tc>
          <w:tcPr>
            <w:tcW w:w="913" w:type="dxa"/>
            <w:shd w:val="clear" w:color="auto" w:fill="auto"/>
          </w:tcPr>
          <w:p w14:paraId="14F68CFB"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Số lượng</w:t>
            </w:r>
          </w:p>
        </w:tc>
        <w:tc>
          <w:tcPr>
            <w:tcW w:w="2271" w:type="dxa"/>
            <w:shd w:val="clear" w:color="auto" w:fill="auto"/>
          </w:tcPr>
          <w:p w14:paraId="518B23AB"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Hình ảnh</w:t>
            </w:r>
          </w:p>
          <w:p w14:paraId="61E43095"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minh họa</w:t>
            </w:r>
          </w:p>
        </w:tc>
      </w:tr>
      <w:tr w:rsidR="00A84D77" w:rsidRPr="00933315" w14:paraId="45C424B4" w14:textId="77777777" w:rsidTr="00375BF1">
        <w:tc>
          <w:tcPr>
            <w:tcW w:w="618" w:type="dxa"/>
            <w:shd w:val="clear" w:color="auto" w:fill="auto"/>
            <w:vAlign w:val="center"/>
          </w:tcPr>
          <w:p w14:paraId="584E8A91"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1153" w:type="dxa"/>
            <w:shd w:val="clear" w:color="auto" w:fill="auto"/>
            <w:vAlign w:val="center"/>
          </w:tcPr>
          <w:p w14:paraId="5826CF64"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Hộp rỗng</w:t>
            </w:r>
          </w:p>
        </w:tc>
        <w:tc>
          <w:tcPr>
            <w:tcW w:w="913" w:type="dxa"/>
            <w:shd w:val="clear" w:color="auto" w:fill="auto"/>
            <w:vAlign w:val="center"/>
          </w:tcPr>
          <w:p w14:paraId="63EF0CB0"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93" w:type="dxa"/>
            <w:shd w:val="clear" w:color="auto" w:fill="auto"/>
          </w:tcPr>
          <w:p w14:paraId="64C6A236"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0C9BC00B" wp14:editId="4E230B4F">
                  <wp:extent cx="1479550" cy="1079500"/>
                  <wp:effectExtent l="0" t="0" r="6350" b="6350"/>
                  <wp:docPr id="1311790702" name="Picture 15" descr="A can of potato chi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0702" name="Picture 15" descr="A can of potato chip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9550" cy="1079500"/>
                          </a:xfrm>
                          <a:prstGeom prst="rect">
                            <a:avLst/>
                          </a:prstGeom>
                          <a:noFill/>
                          <a:ln>
                            <a:noFill/>
                          </a:ln>
                        </pic:spPr>
                      </pic:pic>
                    </a:graphicData>
                  </a:graphic>
                </wp:inline>
              </w:drawing>
            </w:r>
          </w:p>
        </w:tc>
        <w:tc>
          <w:tcPr>
            <w:tcW w:w="608" w:type="dxa"/>
            <w:shd w:val="clear" w:color="auto" w:fill="auto"/>
            <w:vAlign w:val="center"/>
          </w:tcPr>
          <w:p w14:paraId="3349EF7F"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6</w:t>
            </w:r>
          </w:p>
        </w:tc>
        <w:tc>
          <w:tcPr>
            <w:tcW w:w="1158" w:type="dxa"/>
            <w:shd w:val="clear" w:color="auto" w:fill="auto"/>
            <w:vAlign w:val="center"/>
          </w:tcPr>
          <w:p w14:paraId="3675BAF9"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Bìa A4 cứng</w:t>
            </w:r>
          </w:p>
        </w:tc>
        <w:tc>
          <w:tcPr>
            <w:tcW w:w="913" w:type="dxa"/>
            <w:shd w:val="clear" w:color="auto" w:fill="auto"/>
            <w:vAlign w:val="center"/>
          </w:tcPr>
          <w:p w14:paraId="5D92A225"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2</w:t>
            </w:r>
          </w:p>
        </w:tc>
        <w:tc>
          <w:tcPr>
            <w:tcW w:w="2271" w:type="dxa"/>
            <w:shd w:val="clear" w:color="auto" w:fill="auto"/>
          </w:tcPr>
          <w:p w14:paraId="5D634E6A"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3175C113" wp14:editId="0D7CB48C">
                  <wp:extent cx="1466850" cy="1136650"/>
                  <wp:effectExtent l="0" t="0" r="0" b="6350"/>
                  <wp:docPr id="1020162292" name="Picture 14" descr="A white pap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2292" name="Picture 14" descr="A white paper on a white backgroun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6850" cy="1136650"/>
                          </a:xfrm>
                          <a:prstGeom prst="rect">
                            <a:avLst/>
                          </a:prstGeom>
                          <a:noFill/>
                          <a:ln>
                            <a:noFill/>
                          </a:ln>
                        </pic:spPr>
                      </pic:pic>
                    </a:graphicData>
                  </a:graphic>
                </wp:inline>
              </w:drawing>
            </w:r>
          </w:p>
        </w:tc>
      </w:tr>
      <w:tr w:rsidR="00A84D77" w:rsidRPr="00933315" w14:paraId="58ADD29B" w14:textId="77777777" w:rsidTr="00375BF1">
        <w:tc>
          <w:tcPr>
            <w:tcW w:w="618" w:type="dxa"/>
            <w:shd w:val="clear" w:color="auto" w:fill="auto"/>
            <w:vAlign w:val="center"/>
          </w:tcPr>
          <w:p w14:paraId="10C0F252"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2</w:t>
            </w:r>
          </w:p>
        </w:tc>
        <w:tc>
          <w:tcPr>
            <w:tcW w:w="1153" w:type="dxa"/>
            <w:shd w:val="clear" w:color="auto" w:fill="auto"/>
            <w:vAlign w:val="center"/>
          </w:tcPr>
          <w:p w14:paraId="551D00F7"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Giấy kiếng bông</w:t>
            </w:r>
          </w:p>
        </w:tc>
        <w:tc>
          <w:tcPr>
            <w:tcW w:w="913" w:type="dxa"/>
            <w:shd w:val="clear" w:color="auto" w:fill="auto"/>
            <w:vAlign w:val="center"/>
          </w:tcPr>
          <w:p w14:paraId="54BAE104"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93" w:type="dxa"/>
            <w:shd w:val="clear" w:color="auto" w:fill="auto"/>
          </w:tcPr>
          <w:p w14:paraId="205735C4"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04270CA5" wp14:editId="691CC8BE">
                  <wp:extent cx="1257300" cy="1371600"/>
                  <wp:effectExtent l="0" t="0" r="0" b="0"/>
                  <wp:docPr id="1157020950" name="Picture 13" descr="A green and white object with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20950" name="Picture 13" descr="A green and white object with sta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7300" cy="1371600"/>
                          </a:xfrm>
                          <a:prstGeom prst="rect">
                            <a:avLst/>
                          </a:prstGeom>
                          <a:noFill/>
                          <a:ln>
                            <a:noFill/>
                          </a:ln>
                        </pic:spPr>
                      </pic:pic>
                    </a:graphicData>
                  </a:graphic>
                </wp:inline>
              </w:drawing>
            </w:r>
          </w:p>
        </w:tc>
        <w:tc>
          <w:tcPr>
            <w:tcW w:w="608" w:type="dxa"/>
            <w:shd w:val="clear" w:color="auto" w:fill="auto"/>
            <w:vAlign w:val="center"/>
          </w:tcPr>
          <w:p w14:paraId="4CB6557A"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7</w:t>
            </w:r>
          </w:p>
        </w:tc>
        <w:tc>
          <w:tcPr>
            <w:tcW w:w="1158" w:type="dxa"/>
            <w:shd w:val="clear" w:color="auto" w:fill="auto"/>
            <w:vAlign w:val="center"/>
          </w:tcPr>
          <w:p w14:paraId="09FA08C8"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Súng bắn keo</w:t>
            </w:r>
          </w:p>
        </w:tc>
        <w:tc>
          <w:tcPr>
            <w:tcW w:w="913" w:type="dxa"/>
            <w:shd w:val="clear" w:color="auto" w:fill="auto"/>
            <w:vAlign w:val="center"/>
          </w:tcPr>
          <w:p w14:paraId="582FA3DE"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71" w:type="dxa"/>
            <w:shd w:val="clear" w:color="auto" w:fill="auto"/>
          </w:tcPr>
          <w:p w14:paraId="36AE52DE"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104E00B6" wp14:editId="1B7DF7DF">
                  <wp:extent cx="1314450" cy="1479550"/>
                  <wp:effectExtent l="0" t="0" r="0" b="6350"/>
                  <wp:docPr id="62479603" name="Picture 12" descr="A blue and orange hot g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9603" name="Picture 12" descr="A blue and orange hot glue objec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4450" cy="1479550"/>
                          </a:xfrm>
                          <a:prstGeom prst="rect">
                            <a:avLst/>
                          </a:prstGeom>
                          <a:noFill/>
                          <a:ln>
                            <a:noFill/>
                          </a:ln>
                        </pic:spPr>
                      </pic:pic>
                    </a:graphicData>
                  </a:graphic>
                </wp:inline>
              </w:drawing>
            </w:r>
          </w:p>
        </w:tc>
      </w:tr>
      <w:tr w:rsidR="00A84D77" w:rsidRPr="00933315" w14:paraId="78929185" w14:textId="77777777" w:rsidTr="00375BF1">
        <w:tc>
          <w:tcPr>
            <w:tcW w:w="618" w:type="dxa"/>
            <w:shd w:val="clear" w:color="auto" w:fill="auto"/>
            <w:vAlign w:val="center"/>
          </w:tcPr>
          <w:p w14:paraId="1F757AD9"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3</w:t>
            </w:r>
          </w:p>
        </w:tc>
        <w:tc>
          <w:tcPr>
            <w:tcW w:w="1153" w:type="dxa"/>
            <w:shd w:val="clear" w:color="auto" w:fill="auto"/>
            <w:vAlign w:val="center"/>
          </w:tcPr>
          <w:p w14:paraId="78F697F1"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Bìa kiếng trong</w:t>
            </w:r>
          </w:p>
        </w:tc>
        <w:tc>
          <w:tcPr>
            <w:tcW w:w="913" w:type="dxa"/>
            <w:shd w:val="clear" w:color="auto" w:fill="auto"/>
            <w:vAlign w:val="center"/>
          </w:tcPr>
          <w:p w14:paraId="272FF2D6"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93" w:type="dxa"/>
            <w:shd w:val="clear" w:color="auto" w:fill="auto"/>
          </w:tcPr>
          <w:p w14:paraId="7583C000" w14:textId="77777777" w:rsidR="00A84D77" w:rsidRPr="00933315" w:rsidRDefault="00A84D77" w:rsidP="00375BF1">
            <w:pPr>
              <w:spacing w:line="25" w:lineRule="atLeast"/>
              <w:jc w:val="both"/>
              <w:rPr>
                <w:rFonts w:ascii="Times New Roman" w:hAnsi="Times New Roman" w:cs="Times New Roman"/>
                <w:sz w:val="24"/>
                <w:szCs w:val="24"/>
              </w:rPr>
            </w:pPr>
            <w:r w:rsidRPr="00933315">
              <w:rPr>
                <w:rFonts w:ascii="Times New Roman" w:hAnsi="Times New Roman" w:cs="Times New Roman"/>
                <w:sz w:val="24"/>
                <w:szCs w:val="24"/>
              </w:rPr>
              <w:fldChar w:fldCharType="begin"/>
            </w:r>
            <w:r w:rsidRPr="00933315">
              <w:rPr>
                <w:rFonts w:ascii="Times New Roman" w:hAnsi="Times New Roman" w:cs="Times New Roman"/>
                <w:sz w:val="24"/>
                <w:szCs w:val="24"/>
              </w:rPr>
              <w:instrText xml:space="preserve"> INCLUDEPICTURE "C:\\Users\\USER\\Desktop\\1.webp" \* MERGEFORMATINET </w:instrText>
            </w:r>
            <w:r w:rsidRPr="00933315">
              <w:rPr>
                <w:rFonts w:ascii="Times New Roman" w:hAnsi="Times New Roman" w:cs="Times New Roman"/>
                <w:sz w:val="24"/>
                <w:szCs w:val="24"/>
              </w:rPr>
              <w:fldChar w:fldCharType="separate"/>
            </w:r>
            <w:r w:rsidRPr="00933315">
              <w:rPr>
                <w:rFonts w:ascii="Times New Roman" w:hAnsi="Times New Roman" w:cs="Times New Roman"/>
                <w:sz w:val="24"/>
                <w:szCs w:val="24"/>
              </w:rPr>
              <w:pict w14:anchorId="0B8C4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w:pict>
            </w:r>
            <w:r w:rsidRPr="00933315">
              <w:rPr>
                <w:rFonts w:ascii="Times New Roman" w:hAnsi="Times New Roman" w:cs="Times New Roman"/>
                <w:sz w:val="24"/>
                <w:szCs w:val="24"/>
              </w:rPr>
              <w:fldChar w:fldCharType="end"/>
            </w:r>
          </w:p>
          <w:p w14:paraId="5A69AC0C" w14:textId="77777777" w:rsidR="00A84D77" w:rsidRPr="00933315" w:rsidRDefault="00A84D77" w:rsidP="00375BF1">
            <w:pPr>
              <w:spacing w:line="25" w:lineRule="atLeast"/>
              <w:jc w:val="both"/>
              <w:rPr>
                <w:rFonts w:ascii="Times New Roman" w:hAnsi="Times New Roman" w:cs="Times New Roman"/>
                <w:sz w:val="24"/>
                <w:szCs w:val="24"/>
              </w:rPr>
            </w:pPr>
          </w:p>
          <w:p w14:paraId="22FA1F81" w14:textId="77777777" w:rsidR="00A84D77" w:rsidRPr="00933315" w:rsidRDefault="00A84D77" w:rsidP="00375BF1">
            <w:pPr>
              <w:spacing w:line="25" w:lineRule="atLeast"/>
              <w:jc w:val="both"/>
              <w:rPr>
                <w:rFonts w:ascii="Times New Roman" w:hAnsi="Times New Roman" w:cs="Times New Roman"/>
                <w:sz w:val="24"/>
                <w:szCs w:val="24"/>
              </w:rPr>
            </w:pPr>
            <w:r w:rsidRPr="00933315">
              <w:rPr>
                <w:rFonts w:ascii="Times New Roman" w:hAnsi="Times New Roman" w:cs="Times New Roman"/>
                <w:noProof/>
                <w:sz w:val="24"/>
                <w:szCs w:val="24"/>
                <w:lang w:val="nl-NL"/>
              </w:rPr>
              <w:drawing>
                <wp:inline distT="0" distB="0" distL="0" distR="0" wp14:anchorId="4A9AF0DD" wp14:editId="351739BC">
                  <wp:extent cx="1085850" cy="1085850"/>
                  <wp:effectExtent l="0" t="0" r="0" b="0"/>
                  <wp:docPr id="1905746196" name="Picture 11" descr="A stack of pap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6196" name="Picture 11" descr="A stack of papers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709754DA" w14:textId="77777777" w:rsidR="00A84D77" w:rsidRPr="00933315" w:rsidRDefault="00A84D77" w:rsidP="00375BF1">
            <w:pPr>
              <w:spacing w:line="25" w:lineRule="atLeast"/>
              <w:jc w:val="both"/>
              <w:rPr>
                <w:rFonts w:ascii="Times New Roman" w:hAnsi="Times New Roman" w:cs="Times New Roman"/>
                <w:sz w:val="24"/>
                <w:szCs w:val="24"/>
              </w:rPr>
            </w:pPr>
          </w:p>
          <w:p w14:paraId="789F29DA" w14:textId="77777777" w:rsidR="00A84D77" w:rsidRPr="00933315" w:rsidRDefault="00A84D77" w:rsidP="00375BF1">
            <w:pPr>
              <w:spacing w:line="25" w:lineRule="atLeast"/>
              <w:jc w:val="both"/>
              <w:rPr>
                <w:rFonts w:ascii="Times New Roman" w:hAnsi="Times New Roman" w:cs="Times New Roman"/>
                <w:sz w:val="24"/>
                <w:szCs w:val="24"/>
              </w:rPr>
            </w:pPr>
          </w:p>
          <w:p w14:paraId="0D157760" w14:textId="77777777" w:rsidR="00A84D77" w:rsidRPr="00933315" w:rsidRDefault="00A84D77" w:rsidP="00375BF1">
            <w:pPr>
              <w:spacing w:line="25" w:lineRule="atLeast"/>
              <w:jc w:val="both"/>
              <w:rPr>
                <w:rFonts w:ascii="Times New Roman" w:hAnsi="Times New Roman" w:cs="Times New Roman"/>
                <w:sz w:val="24"/>
                <w:szCs w:val="24"/>
              </w:rPr>
            </w:pPr>
          </w:p>
          <w:p w14:paraId="0B915600" w14:textId="77777777" w:rsidR="00A84D77" w:rsidRPr="00933315" w:rsidRDefault="00A84D77" w:rsidP="00375BF1">
            <w:pPr>
              <w:spacing w:line="25" w:lineRule="atLeast"/>
              <w:jc w:val="both"/>
              <w:rPr>
                <w:rFonts w:ascii="Times New Roman" w:hAnsi="Times New Roman" w:cs="Times New Roman"/>
                <w:sz w:val="24"/>
                <w:szCs w:val="24"/>
                <w:lang w:val="nl-NL"/>
              </w:rPr>
            </w:pPr>
          </w:p>
        </w:tc>
        <w:tc>
          <w:tcPr>
            <w:tcW w:w="608" w:type="dxa"/>
            <w:shd w:val="clear" w:color="auto" w:fill="auto"/>
            <w:vAlign w:val="center"/>
          </w:tcPr>
          <w:p w14:paraId="619CF359"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8</w:t>
            </w:r>
          </w:p>
        </w:tc>
        <w:tc>
          <w:tcPr>
            <w:tcW w:w="1158" w:type="dxa"/>
            <w:shd w:val="clear" w:color="auto" w:fill="auto"/>
            <w:vAlign w:val="center"/>
          </w:tcPr>
          <w:p w14:paraId="5D3083C2"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Viết đỏ</w:t>
            </w:r>
          </w:p>
        </w:tc>
        <w:tc>
          <w:tcPr>
            <w:tcW w:w="913" w:type="dxa"/>
            <w:shd w:val="clear" w:color="auto" w:fill="auto"/>
            <w:vAlign w:val="center"/>
          </w:tcPr>
          <w:p w14:paraId="293B8EEE"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71" w:type="dxa"/>
            <w:shd w:val="clear" w:color="auto" w:fill="auto"/>
          </w:tcPr>
          <w:p w14:paraId="6CE7180D"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570EA6E7" wp14:editId="6825E24D">
                  <wp:extent cx="1631950" cy="1250950"/>
                  <wp:effectExtent l="0" t="0" r="6350" b="6350"/>
                  <wp:docPr id="661871343" name="Picture 10" descr="A close-up of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71343" name="Picture 10" descr="A close-up of a p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31950" cy="1250950"/>
                          </a:xfrm>
                          <a:prstGeom prst="rect">
                            <a:avLst/>
                          </a:prstGeom>
                          <a:noFill/>
                          <a:ln>
                            <a:noFill/>
                          </a:ln>
                        </pic:spPr>
                      </pic:pic>
                    </a:graphicData>
                  </a:graphic>
                </wp:inline>
              </w:drawing>
            </w:r>
          </w:p>
        </w:tc>
      </w:tr>
      <w:tr w:rsidR="00A84D77" w:rsidRPr="00933315" w14:paraId="41276A28" w14:textId="77777777" w:rsidTr="00375BF1">
        <w:tc>
          <w:tcPr>
            <w:tcW w:w="618" w:type="dxa"/>
            <w:shd w:val="clear" w:color="auto" w:fill="auto"/>
            <w:vAlign w:val="center"/>
          </w:tcPr>
          <w:p w14:paraId="29E5A39D"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4</w:t>
            </w:r>
          </w:p>
        </w:tc>
        <w:tc>
          <w:tcPr>
            <w:tcW w:w="1153" w:type="dxa"/>
            <w:shd w:val="clear" w:color="auto" w:fill="auto"/>
            <w:vAlign w:val="center"/>
          </w:tcPr>
          <w:p w14:paraId="69C28118"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Giấy màu</w:t>
            </w:r>
          </w:p>
        </w:tc>
        <w:tc>
          <w:tcPr>
            <w:tcW w:w="913" w:type="dxa"/>
            <w:shd w:val="clear" w:color="auto" w:fill="auto"/>
            <w:vAlign w:val="center"/>
          </w:tcPr>
          <w:p w14:paraId="65DF655C"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5</w:t>
            </w:r>
          </w:p>
        </w:tc>
        <w:tc>
          <w:tcPr>
            <w:tcW w:w="2293" w:type="dxa"/>
            <w:shd w:val="clear" w:color="auto" w:fill="auto"/>
          </w:tcPr>
          <w:p w14:paraId="46406CFD"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1067A3E1" wp14:editId="7306A489">
                  <wp:extent cx="1390650" cy="1377950"/>
                  <wp:effectExtent l="0" t="0" r="0" b="0"/>
                  <wp:docPr id="1652516071" name="Picture 9" descr="A stack of colored pap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6071" name="Picture 9" descr="A stack of colored paper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90650" cy="1377950"/>
                          </a:xfrm>
                          <a:prstGeom prst="rect">
                            <a:avLst/>
                          </a:prstGeom>
                          <a:noFill/>
                          <a:ln>
                            <a:noFill/>
                          </a:ln>
                        </pic:spPr>
                      </pic:pic>
                    </a:graphicData>
                  </a:graphic>
                </wp:inline>
              </w:drawing>
            </w:r>
          </w:p>
        </w:tc>
        <w:tc>
          <w:tcPr>
            <w:tcW w:w="608" w:type="dxa"/>
            <w:shd w:val="clear" w:color="auto" w:fill="auto"/>
            <w:vAlign w:val="center"/>
          </w:tcPr>
          <w:p w14:paraId="30A1F556"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9</w:t>
            </w:r>
          </w:p>
        </w:tc>
        <w:tc>
          <w:tcPr>
            <w:tcW w:w="1158" w:type="dxa"/>
            <w:shd w:val="clear" w:color="auto" w:fill="auto"/>
            <w:vAlign w:val="center"/>
          </w:tcPr>
          <w:p w14:paraId="504DAC66"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Keo 2 mặt</w:t>
            </w:r>
          </w:p>
        </w:tc>
        <w:tc>
          <w:tcPr>
            <w:tcW w:w="913" w:type="dxa"/>
            <w:shd w:val="clear" w:color="auto" w:fill="auto"/>
            <w:vAlign w:val="center"/>
          </w:tcPr>
          <w:p w14:paraId="4EDB9BD2"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71" w:type="dxa"/>
            <w:shd w:val="clear" w:color="auto" w:fill="auto"/>
          </w:tcPr>
          <w:p w14:paraId="59F5AE2A"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rPr>
              <w:drawing>
                <wp:anchor distT="0" distB="0" distL="114300" distR="114300" simplePos="0" relativeHeight="251659264" behindDoc="1" locked="0" layoutInCell="1" allowOverlap="1" wp14:anchorId="60E305A4" wp14:editId="005C57BF">
                  <wp:simplePos x="0" y="0"/>
                  <wp:positionH relativeFrom="column">
                    <wp:posOffset>184785</wp:posOffset>
                  </wp:positionH>
                  <wp:positionV relativeFrom="paragraph">
                    <wp:posOffset>117475</wp:posOffset>
                  </wp:positionV>
                  <wp:extent cx="1143635" cy="1306830"/>
                  <wp:effectExtent l="0" t="0" r="0" b="7620"/>
                  <wp:wrapTight wrapText="bothSides">
                    <wp:wrapPolygon edited="0">
                      <wp:start x="0" y="0"/>
                      <wp:lineTo x="0" y="21411"/>
                      <wp:lineTo x="21228" y="21411"/>
                      <wp:lineTo x="21228" y="0"/>
                      <wp:lineTo x="0" y="0"/>
                    </wp:wrapPolygon>
                  </wp:wrapTight>
                  <wp:docPr id="1846617816" name="Picture 16" descr="A roll of tape with red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7816" name="Picture 16" descr="A roll of tape with red and white strip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635" cy="13068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84D77" w:rsidRPr="00933315" w14:paraId="2E694567" w14:textId="77777777" w:rsidTr="00375BF1">
        <w:tc>
          <w:tcPr>
            <w:tcW w:w="618" w:type="dxa"/>
            <w:shd w:val="clear" w:color="auto" w:fill="auto"/>
            <w:vAlign w:val="center"/>
          </w:tcPr>
          <w:p w14:paraId="202065C3"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5</w:t>
            </w:r>
          </w:p>
        </w:tc>
        <w:tc>
          <w:tcPr>
            <w:tcW w:w="1153" w:type="dxa"/>
            <w:shd w:val="clear" w:color="auto" w:fill="auto"/>
            <w:vAlign w:val="center"/>
          </w:tcPr>
          <w:p w14:paraId="15ECAC87"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Thước</w:t>
            </w:r>
          </w:p>
        </w:tc>
        <w:tc>
          <w:tcPr>
            <w:tcW w:w="913" w:type="dxa"/>
            <w:shd w:val="clear" w:color="auto" w:fill="auto"/>
            <w:vAlign w:val="center"/>
          </w:tcPr>
          <w:p w14:paraId="33A383D8"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93" w:type="dxa"/>
            <w:shd w:val="clear" w:color="auto" w:fill="auto"/>
          </w:tcPr>
          <w:p w14:paraId="2305D647"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719EF4D4" wp14:editId="7A235CEE">
                  <wp:extent cx="1466850" cy="1117600"/>
                  <wp:effectExtent l="0" t="0" r="0" b="6350"/>
                  <wp:docPr id="246965487" name="Picture 8" descr="A white ruler with red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65487" name="Picture 8" descr="A white ruler with red writ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66850" cy="1117600"/>
                          </a:xfrm>
                          <a:prstGeom prst="rect">
                            <a:avLst/>
                          </a:prstGeom>
                          <a:noFill/>
                          <a:ln>
                            <a:noFill/>
                          </a:ln>
                        </pic:spPr>
                      </pic:pic>
                    </a:graphicData>
                  </a:graphic>
                </wp:inline>
              </w:drawing>
            </w:r>
          </w:p>
          <w:p w14:paraId="31FA2F58" w14:textId="77777777" w:rsidR="00A84D77" w:rsidRPr="00933315" w:rsidRDefault="00A84D77" w:rsidP="00375BF1">
            <w:pPr>
              <w:spacing w:line="25" w:lineRule="atLeast"/>
              <w:jc w:val="both"/>
              <w:rPr>
                <w:rFonts w:ascii="Times New Roman" w:hAnsi="Times New Roman" w:cs="Times New Roman"/>
                <w:sz w:val="24"/>
                <w:szCs w:val="24"/>
                <w:lang w:val="nl-NL"/>
              </w:rPr>
            </w:pPr>
          </w:p>
        </w:tc>
        <w:tc>
          <w:tcPr>
            <w:tcW w:w="608" w:type="dxa"/>
            <w:shd w:val="clear" w:color="auto" w:fill="auto"/>
            <w:vAlign w:val="center"/>
          </w:tcPr>
          <w:p w14:paraId="65F71CBB"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10</w:t>
            </w:r>
          </w:p>
        </w:tc>
        <w:tc>
          <w:tcPr>
            <w:tcW w:w="1158" w:type="dxa"/>
            <w:shd w:val="clear" w:color="auto" w:fill="auto"/>
            <w:vAlign w:val="center"/>
          </w:tcPr>
          <w:p w14:paraId="54162300"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Kéo</w:t>
            </w:r>
          </w:p>
        </w:tc>
        <w:tc>
          <w:tcPr>
            <w:tcW w:w="913" w:type="dxa"/>
            <w:shd w:val="clear" w:color="auto" w:fill="auto"/>
            <w:vAlign w:val="center"/>
          </w:tcPr>
          <w:p w14:paraId="70499482"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1</w:t>
            </w:r>
          </w:p>
        </w:tc>
        <w:tc>
          <w:tcPr>
            <w:tcW w:w="2271" w:type="dxa"/>
            <w:shd w:val="clear" w:color="auto" w:fill="auto"/>
          </w:tcPr>
          <w:p w14:paraId="51D33371"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39B0FEB0" wp14:editId="562772E3">
                  <wp:extent cx="1098550" cy="1454150"/>
                  <wp:effectExtent l="0" t="0" r="6350" b="0"/>
                  <wp:docPr id="1496062272" name="Picture 7" descr="A close-up of a pair of sciss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2272" name="Picture 7" descr="A close-up of a pair of scisso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8550" cy="1454150"/>
                          </a:xfrm>
                          <a:prstGeom prst="rect">
                            <a:avLst/>
                          </a:prstGeom>
                          <a:noFill/>
                          <a:ln>
                            <a:noFill/>
                          </a:ln>
                        </pic:spPr>
                      </pic:pic>
                    </a:graphicData>
                  </a:graphic>
                </wp:inline>
              </w:drawing>
            </w:r>
          </w:p>
        </w:tc>
      </w:tr>
    </w:tbl>
    <w:p w14:paraId="1798419C" w14:textId="77777777" w:rsidR="00A84D77" w:rsidRPr="00933315" w:rsidRDefault="00A84D77" w:rsidP="00A84D77">
      <w:pPr>
        <w:spacing w:line="25" w:lineRule="atLeast"/>
        <w:jc w:val="both"/>
        <w:rPr>
          <w:rFonts w:ascii="Times New Roman" w:hAnsi="Times New Roman" w:cs="Times New Roman"/>
          <w:sz w:val="24"/>
          <w:szCs w:val="24"/>
          <w:lang w:val="nl-NL"/>
        </w:rPr>
      </w:pPr>
    </w:p>
    <w:p w14:paraId="4719B232" w14:textId="77777777" w:rsidR="00A84D77" w:rsidRPr="00933315" w:rsidRDefault="00A84D77" w:rsidP="00A84D77">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III. Các hoạt động dạy học chủ yếu</w:t>
      </w:r>
    </w:p>
    <w:p w14:paraId="3FD60EAB" w14:textId="77777777" w:rsidR="00A84D77" w:rsidRPr="00933315" w:rsidRDefault="00A84D77" w:rsidP="00A84D77">
      <w:pPr>
        <w:spacing w:line="25" w:lineRule="atLeast"/>
        <w:jc w:val="both"/>
        <w:rPr>
          <w:rFonts w:ascii="Times New Roman" w:hAnsi="Times New Roman" w:cs="Times New Roman"/>
          <w:b/>
          <w:sz w:val="24"/>
          <w:szCs w:val="24"/>
          <w:lang w:val="nl-NL"/>
        </w:rPr>
      </w:pPr>
    </w:p>
    <w:tbl>
      <w:tblPr>
        <w:tblW w:w="978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1"/>
      </w:tblGrid>
      <w:tr w:rsidR="00A84D77" w:rsidRPr="00933315" w14:paraId="11A885E1" w14:textId="77777777" w:rsidTr="00375BF1">
        <w:tc>
          <w:tcPr>
            <w:tcW w:w="9781" w:type="dxa"/>
            <w:tcBorders>
              <w:top w:val="single" w:sz="4" w:space="0" w:color="auto"/>
              <w:left w:val="single" w:sz="4" w:space="0" w:color="auto"/>
              <w:bottom w:val="single" w:sz="4" w:space="0" w:color="auto"/>
              <w:right w:val="single" w:sz="4" w:space="0" w:color="auto"/>
            </w:tcBorders>
            <w:hideMark/>
          </w:tcPr>
          <w:p w14:paraId="11FD7C2F" w14:textId="77777777" w:rsidR="00A84D77" w:rsidRPr="00933315" w:rsidRDefault="00A84D77" w:rsidP="00375BF1">
            <w:pPr>
              <w:spacing w:line="25" w:lineRule="atLeast"/>
              <w:jc w:val="both"/>
              <w:rPr>
                <w:rFonts w:ascii="Times New Roman" w:hAnsi="Times New Roman" w:cs="Times New Roman"/>
                <w:b/>
                <w:sz w:val="24"/>
                <w:szCs w:val="24"/>
              </w:rPr>
            </w:pPr>
            <w:r w:rsidRPr="00933315">
              <w:rPr>
                <w:rFonts w:ascii="Times New Roman" w:hAnsi="Times New Roman" w:cs="Times New Roman"/>
                <w:b/>
                <w:sz w:val="24"/>
                <w:szCs w:val="24"/>
              </w:rPr>
              <w:t>1. Hoạt động 1: Mở đầu (Xác định vấn đề)</w:t>
            </w:r>
          </w:p>
          <w:p w14:paraId="4491C42E" w14:textId="77777777" w:rsidR="00A84D77" w:rsidRPr="00933315" w:rsidRDefault="00A84D77" w:rsidP="00375BF1">
            <w:pPr>
              <w:jc w:val="both"/>
              <w:rPr>
                <w:rFonts w:ascii="Times New Roman" w:hAnsi="Times New Roman" w:cs="Times New Roman"/>
                <w:sz w:val="24"/>
                <w:szCs w:val="24"/>
                <w:bdr w:val="none" w:sz="0" w:space="0" w:color="auto" w:frame="1"/>
                <w:lang w:val="nl-NL"/>
              </w:rPr>
            </w:pPr>
            <w:r w:rsidRPr="00933315">
              <w:rPr>
                <w:rFonts w:ascii="Times New Roman" w:hAnsi="Times New Roman" w:cs="Times New Roman"/>
                <w:b/>
                <w:sz w:val="24"/>
                <w:szCs w:val="24"/>
                <w:bdr w:val="none" w:sz="0" w:space="0" w:color="auto" w:frame="1"/>
                <w:lang w:val="nl-NL"/>
              </w:rPr>
              <w:t xml:space="preserve">- </w:t>
            </w:r>
            <w:r w:rsidRPr="00933315">
              <w:rPr>
                <w:rFonts w:ascii="Times New Roman" w:hAnsi="Times New Roman" w:cs="Times New Roman"/>
                <w:sz w:val="24"/>
                <w:szCs w:val="24"/>
                <w:bdr w:val="none" w:sz="0" w:space="0" w:color="auto" w:frame="1"/>
                <w:lang w:val="nl-NL"/>
              </w:rPr>
              <w:t>Giáo viên chiếu cho học sinh xem video kính vạn hoa, đặt câu hỏi Em nhìn thấy gì trong video? Em có thể làm nó bằng cách nào?</w:t>
            </w:r>
          </w:p>
          <w:p w14:paraId="271FFFE4"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b/>
                <w:sz w:val="24"/>
                <w:szCs w:val="24"/>
                <w:bdr w:val="none" w:sz="0" w:space="0" w:color="auto" w:frame="1"/>
                <w:lang w:val="nl-NL"/>
              </w:rPr>
              <w:t xml:space="preserve">- </w:t>
            </w:r>
            <w:r w:rsidRPr="00933315">
              <w:rPr>
                <w:rFonts w:ascii="Times New Roman" w:hAnsi="Times New Roman" w:cs="Times New Roman"/>
                <w:sz w:val="24"/>
                <w:szCs w:val="24"/>
                <w:bdr w:val="none" w:sz="0" w:space="0" w:color="auto" w:frame="1"/>
                <w:lang w:val="nl-NL"/>
              </w:rPr>
              <w:t>Học sinh xem video, trả lời câu hỏi: Em nhìn thấy ánh sáng truyền qua từ các màu sắc. Em có thể làm nó bằng những nguyên vật có sẵn như: giấy màu, giấy kiếng, giấy bông, keo,...</w:t>
            </w:r>
          </w:p>
        </w:tc>
      </w:tr>
      <w:tr w:rsidR="00A84D77" w:rsidRPr="00933315" w14:paraId="4D3A1648" w14:textId="77777777" w:rsidTr="00375BF1">
        <w:tc>
          <w:tcPr>
            <w:tcW w:w="9781" w:type="dxa"/>
            <w:tcBorders>
              <w:top w:val="single" w:sz="4" w:space="0" w:color="auto"/>
              <w:left w:val="single" w:sz="4" w:space="0" w:color="auto"/>
              <w:bottom w:val="single" w:sz="4" w:space="0" w:color="auto"/>
              <w:right w:val="single" w:sz="4" w:space="0" w:color="auto"/>
            </w:tcBorders>
          </w:tcPr>
          <w:p w14:paraId="0924B71F" w14:textId="77777777" w:rsidR="00A84D77" w:rsidRPr="00933315" w:rsidRDefault="00A84D77" w:rsidP="00375BF1">
            <w:pPr>
              <w:spacing w:line="25" w:lineRule="atLeast"/>
              <w:jc w:val="both"/>
              <w:rPr>
                <w:rFonts w:ascii="Times New Roman" w:hAnsi="Times New Roman" w:cs="Times New Roman"/>
                <w:b/>
                <w:sz w:val="24"/>
                <w:szCs w:val="24"/>
              </w:rPr>
            </w:pPr>
            <w:r w:rsidRPr="00933315">
              <w:rPr>
                <w:rFonts w:ascii="Times New Roman" w:hAnsi="Times New Roman" w:cs="Times New Roman"/>
                <w:b/>
                <w:sz w:val="24"/>
                <w:szCs w:val="24"/>
              </w:rPr>
              <w:t>2. Hoạt động 2: Hình thành kiến thức mới (Nghiên cứu kiến thức nền)</w:t>
            </w:r>
          </w:p>
          <w:p w14:paraId="6091E472" w14:textId="77777777" w:rsidR="00A84D77" w:rsidRPr="00933315" w:rsidRDefault="00A84D77" w:rsidP="00375BF1">
            <w:pPr>
              <w:spacing w:line="25" w:lineRule="atLeast"/>
              <w:jc w:val="both"/>
              <w:rPr>
                <w:rFonts w:ascii="Times New Roman" w:hAnsi="Times New Roman" w:cs="Times New Roman"/>
                <w:b/>
                <w:sz w:val="24"/>
                <w:szCs w:val="24"/>
              </w:rPr>
            </w:pPr>
            <w:r w:rsidRPr="00933315">
              <w:rPr>
                <w:rFonts w:ascii="Times New Roman" w:hAnsi="Times New Roman" w:cs="Times New Roman"/>
                <w:b/>
                <w:sz w:val="24"/>
                <w:szCs w:val="24"/>
              </w:rPr>
              <w:t>a. Quan sát nhận biết ánh sáng truyền qua hay không truyền qua các vật:</w:t>
            </w:r>
          </w:p>
          <w:p w14:paraId="57F5CE7E" w14:textId="77777777" w:rsidR="00A84D77" w:rsidRPr="00933315" w:rsidRDefault="00A84D77" w:rsidP="00375BF1">
            <w:pPr>
              <w:jc w:val="both"/>
              <w:rPr>
                <w:rFonts w:ascii="Times New Roman" w:hAnsi="Times New Roman" w:cs="Times New Roman"/>
                <w:sz w:val="24"/>
                <w:szCs w:val="24"/>
                <w:bdr w:val="none" w:sz="0" w:space="0" w:color="auto" w:frame="1"/>
                <w:lang w:val="nl-NL"/>
              </w:rPr>
            </w:pPr>
            <w:r w:rsidRPr="00933315">
              <w:rPr>
                <w:rFonts w:ascii="Times New Roman" w:hAnsi="Times New Roman" w:cs="Times New Roman"/>
                <w:sz w:val="24"/>
                <w:szCs w:val="24"/>
                <w:bdr w:val="none" w:sz="0" w:space="0" w:color="auto" w:frame="1"/>
                <w:lang w:val="nl-NL"/>
              </w:rPr>
              <w:t>- Giáo viên đặt câu hỏi:</w:t>
            </w:r>
            <w:r w:rsidRPr="00933315">
              <w:rPr>
                <w:rFonts w:ascii="Times New Roman" w:hAnsi="Times New Roman" w:cs="Times New Roman"/>
                <w:b/>
                <w:sz w:val="24"/>
                <w:szCs w:val="24"/>
                <w:bdr w:val="none" w:sz="0" w:space="0" w:color="auto" w:frame="1"/>
                <w:lang w:val="nl-NL"/>
              </w:rPr>
              <w:t xml:space="preserve"> </w:t>
            </w:r>
            <w:r w:rsidRPr="00933315">
              <w:rPr>
                <w:rFonts w:ascii="Times New Roman" w:hAnsi="Times New Roman" w:cs="Times New Roman"/>
                <w:sz w:val="24"/>
                <w:szCs w:val="24"/>
                <w:bdr w:val="none" w:sz="0" w:space="0" w:color="auto" w:frame="1"/>
                <w:lang w:val="nl-NL"/>
              </w:rPr>
              <w:t>trong thực tế em nhìn thấy những vật nào truyền được ánh sáng? những vật nào không truyền được ánh sáng?</w:t>
            </w:r>
          </w:p>
          <w:p w14:paraId="0BFF92E4" w14:textId="77777777" w:rsidR="00A84D77" w:rsidRPr="00933315" w:rsidRDefault="00A84D77" w:rsidP="00375BF1">
            <w:pPr>
              <w:jc w:val="both"/>
              <w:rPr>
                <w:rFonts w:ascii="Times New Roman" w:hAnsi="Times New Roman" w:cs="Times New Roman"/>
                <w:b/>
                <w:sz w:val="24"/>
                <w:szCs w:val="24"/>
                <w:lang w:val="nl-NL"/>
              </w:rPr>
            </w:pPr>
            <w:r w:rsidRPr="00933315">
              <w:rPr>
                <w:rFonts w:ascii="Times New Roman" w:hAnsi="Times New Roman" w:cs="Times New Roman"/>
                <w:sz w:val="24"/>
                <w:szCs w:val="24"/>
                <w:bdr w:val="none" w:sz="0" w:space="0" w:color="auto" w:frame="1"/>
                <w:lang w:val="nl-NL"/>
              </w:rPr>
              <w:t>- Học sinh trả lời: trong thực tế em nhìn thấy những vật cho ánh sáng truyền qua là thước kẻ bằng nhựa trong tấm kính thủy tinh,... Những vật không cho ánh sáng truyền qua là tấm bìa cứng,...</w:t>
            </w:r>
            <w:r w:rsidRPr="00933315">
              <w:rPr>
                <w:rFonts w:ascii="Times New Roman" w:hAnsi="Times New Roman" w:cs="Times New Roman"/>
                <w:sz w:val="24"/>
                <w:szCs w:val="24"/>
                <w:lang w:val="nl-NL"/>
              </w:rPr>
              <w:br/>
            </w:r>
            <w:r w:rsidRPr="00933315">
              <w:rPr>
                <w:rFonts w:ascii="Times New Roman" w:hAnsi="Times New Roman" w:cs="Times New Roman"/>
                <w:sz w:val="24"/>
                <w:szCs w:val="24"/>
                <w:bdr w:val="none" w:sz="0" w:space="0" w:color="auto" w:frame="1"/>
                <w:lang w:val="nl-NL"/>
              </w:rPr>
              <w:t>- Giáo viên chốt lại: Những vật cho ánh sáng truyền qua là thước kẻ bằng nhựa trong tấm kính thủy tinh. Những vật không cho ánh sáng truyền qua là tấm bìa cứng.</w:t>
            </w:r>
            <w:r w:rsidRPr="00933315">
              <w:rPr>
                <w:rFonts w:ascii="Times New Roman" w:hAnsi="Times New Roman" w:cs="Times New Roman"/>
                <w:sz w:val="24"/>
                <w:szCs w:val="24"/>
                <w:lang w:val="nl-NL"/>
              </w:rPr>
              <w:br/>
            </w:r>
            <w:r w:rsidRPr="00933315">
              <w:rPr>
                <w:rFonts w:ascii="Times New Roman" w:hAnsi="Times New Roman" w:cs="Times New Roman"/>
                <w:b/>
                <w:sz w:val="24"/>
                <w:szCs w:val="24"/>
                <w:lang w:val="nl-NL"/>
              </w:rPr>
              <w:t xml:space="preserve">b. Thực hành thí nghiệm tìm hiểu </w:t>
            </w:r>
            <w:r w:rsidRPr="00933315">
              <w:rPr>
                <w:rFonts w:ascii="Times New Roman" w:hAnsi="Times New Roman" w:cs="Times New Roman"/>
                <w:b/>
                <w:sz w:val="24"/>
                <w:szCs w:val="24"/>
              </w:rPr>
              <w:t>ánh sáng truyền qua hay không truyền qua các vật:</w:t>
            </w:r>
          </w:p>
          <w:p w14:paraId="66B2E382"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color w:val="000000"/>
                <w:sz w:val="24"/>
                <w:szCs w:val="24"/>
                <w:lang w:val="nl-NL"/>
              </w:rPr>
              <w:t xml:space="preserve">- </w:t>
            </w:r>
            <w:r w:rsidRPr="00933315">
              <w:rPr>
                <w:rFonts w:ascii="Times New Roman" w:hAnsi="Times New Roman" w:cs="Times New Roman"/>
                <w:sz w:val="24"/>
                <w:szCs w:val="24"/>
                <w:lang w:val="nl-NL"/>
              </w:rPr>
              <w:t>Giáo viên chia nhóm 5 học sinh (điếm số thứ tự chia ngẫu nhiên). Yêu cầu học sinh đến vị trí các nhóm, bầu nhóm trưởng, thư ký.</w:t>
            </w:r>
          </w:p>
          <w:p w14:paraId="77CED248"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Giáo viên đặt vấn đề: Cho học sinh sử dụng đèn pin để nhận biết được ánh sáng truyền qua hay không truyền qua những vật nào?</w:t>
            </w:r>
          </w:p>
          <w:p w14:paraId="54660F1D" w14:textId="77777777" w:rsidR="00A84D77" w:rsidRPr="00933315" w:rsidRDefault="00A84D77" w:rsidP="00375BF1">
            <w:pPr>
              <w:ind w:right="358"/>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Và nêu nhiệm vụ: Các em hãy tận dụng những nguyên vật liệu sẵn có, xem những vật liệu nào có thể nhìn thấy được ánh sáng của đèn?</w:t>
            </w:r>
          </w:p>
          <w:p w14:paraId="6A5EA838" w14:textId="77777777" w:rsidR="00A84D77" w:rsidRPr="00933315" w:rsidRDefault="00A84D77" w:rsidP="00375BF1">
            <w:pPr>
              <w:ind w:right="358"/>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Học sinh tiếp nhận nhiệm vụ, thực hiện thí nghiệm theo hướng dẫn, ghi chép lại kết quả vào phiếu học tập số 1 (ghi theo nhóm). Giáo viên quan sát, hỗ trợ, đôn đốc.</w:t>
            </w:r>
          </w:p>
          <w:p w14:paraId="4C6860A2" w14:textId="77777777" w:rsidR="00A84D77" w:rsidRPr="00933315" w:rsidRDefault="00A84D77" w:rsidP="00375BF1">
            <w:pPr>
              <w:pStyle w:val="NormalWeb"/>
              <w:shd w:val="clear" w:color="auto" w:fill="FFFFFF"/>
              <w:spacing w:before="0" w:beforeAutospacing="0" w:after="0" w:afterAutospacing="0"/>
              <w:jc w:val="both"/>
            </w:pPr>
            <w:r w:rsidRPr="00933315">
              <w:t>- Tổ chức cho lớp làm thí nghiệm theo nhóm.</w:t>
            </w:r>
          </w:p>
          <w:p w14:paraId="5B4FFD18" w14:textId="77777777" w:rsidR="00A84D77" w:rsidRPr="00933315" w:rsidRDefault="00A84D77" w:rsidP="00375BF1">
            <w:pPr>
              <w:pStyle w:val="NormalWeb"/>
              <w:shd w:val="clear" w:color="auto" w:fill="FFFFFF"/>
              <w:spacing w:before="0" w:beforeAutospacing="0" w:after="0" w:afterAutospacing="0"/>
              <w:jc w:val="both"/>
            </w:pPr>
            <w:r w:rsidRPr="00933315">
              <w:t xml:space="preserve">- Lần lượt đặt ở khoảng giữa đèn và mắt một tấm bìa, một tấm kính thuỷ tinh, một quyển vở, một thước mêca, chiếc hộp </w:t>
            </w:r>
            <w:proofErr w:type="gramStart"/>
            <w:r w:rsidRPr="00933315">
              <w:t>sắt,…</w:t>
            </w:r>
            <w:proofErr w:type="gramEnd"/>
            <w:r w:rsidRPr="00933315">
              <w:t>sau đó bật đèn pin. Hãy cho biết với những đồ vật nào ta có thể nhìn thấy ánh sáng của đèn?</w:t>
            </w:r>
          </w:p>
          <w:p w14:paraId="26AD5E2F" w14:textId="77777777" w:rsidR="00A84D77" w:rsidRPr="00933315" w:rsidRDefault="00A84D77" w:rsidP="00375BF1">
            <w:pPr>
              <w:ind w:right="358"/>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Giáo viên tổ chức cho học sinh các nhóm báo cáo kết quả thí nghiệm theo các nội dung ghi chép và kết luận trong phiếu học tập số 1. So sánh kết quả của các nhóm, phân tích làm rõ nguyên nhân với các kết quả chưa chính xác.</w:t>
            </w:r>
          </w:p>
          <w:p w14:paraId="6402EA18" w14:textId="77777777" w:rsidR="00A84D77" w:rsidRPr="00933315" w:rsidRDefault="00A84D77" w:rsidP="00375BF1">
            <w:pPr>
              <w:ind w:right="358"/>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Giáo viên chốt kiến thức:</w:t>
            </w:r>
          </w:p>
          <w:p w14:paraId="5EDB7D53" w14:textId="77777777" w:rsidR="00A84D77" w:rsidRPr="00933315" w:rsidRDefault="00A84D77" w:rsidP="00375BF1">
            <w:pPr>
              <w:ind w:right="358"/>
              <w:jc w:val="both"/>
              <w:rPr>
                <w:rFonts w:ascii="Times New Roman" w:hAnsi="Times New Roman" w:cs="Times New Roman"/>
                <w:i/>
                <w:sz w:val="24"/>
                <w:szCs w:val="24"/>
                <w:lang w:val="nl-NL"/>
              </w:rPr>
            </w:pPr>
            <w:r w:rsidRPr="00933315">
              <w:rPr>
                <w:rFonts w:ascii="Times New Roman" w:hAnsi="Times New Roman" w:cs="Times New Roman"/>
                <w:i/>
                <w:sz w:val="24"/>
                <w:szCs w:val="24"/>
                <w:lang w:val="nl-NL"/>
              </w:rPr>
              <w:t xml:space="preserve">+ </w:t>
            </w:r>
            <w:r w:rsidRPr="00933315">
              <w:rPr>
                <w:rFonts w:ascii="Times New Roman" w:hAnsi="Times New Roman" w:cs="Times New Roman"/>
                <w:i/>
                <w:sz w:val="24"/>
                <w:szCs w:val="24"/>
                <w:bdr w:val="none" w:sz="0" w:space="0" w:color="auto" w:frame="1"/>
                <w:lang w:val="nl-NL"/>
              </w:rPr>
              <w:t>Những vật cho ánh sáng truyền qua là thước kẻ bằng nhựa trong, tấm kính thủy tinh,...</w:t>
            </w:r>
          </w:p>
          <w:p w14:paraId="2563B47E" w14:textId="77777777" w:rsidR="00A84D77" w:rsidRPr="00933315" w:rsidRDefault="00A84D77" w:rsidP="00375BF1">
            <w:pPr>
              <w:ind w:right="358"/>
              <w:jc w:val="both"/>
              <w:rPr>
                <w:rFonts w:ascii="Times New Roman" w:hAnsi="Times New Roman" w:cs="Times New Roman"/>
                <w:i/>
                <w:sz w:val="24"/>
                <w:szCs w:val="24"/>
                <w:bdr w:val="none" w:sz="0" w:space="0" w:color="auto" w:frame="1"/>
                <w:lang w:val="nl-NL"/>
              </w:rPr>
            </w:pPr>
            <w:r w:rsidRPr="00933315">
              <w:rPr>
                <w:rFonts w:ascii="Times New Roman" w:hAnsi="Times New Roman" w:cs="Times New Roman"/>
                <w:i/>
                <w:sz w:val="24"/>
                <w:szCs w:val="24"/>
                <w:lang w:val="nl-NL"/>
              </w:rPr>
              <w:t xml:space="preserve">+ </w:t>
            </w:r>
            <w:r w:rsidRPr="00933315">
              <w:rPr>
                <w:rFonts w:ascii="Times New Roman" w:hAnsi="Times New Roman" w:cs="Times New Roman"/>
                <w:i/>
                <w:sz w:val="24"/>
                <w:szCs w:val="24"/>
                <w:bdr w:val="none" w:sz="0" w:space="0" w:color="auto" w:frame="1"/>
                <w:lang w:val="nl-NL"/>
              </w:rPr>
              <w:t xml:space="preserve">Những vật không cho ánh sáng truyền qua là tấm bìa, quyển sách,... </w:t>
            </w:r>
          </w:p>
          <w:p w14:paraId="7D10095B" w14:textId="77777777" w:rsidR="00A84D77" w:rsidRPr="00933315" w:rsidRDefault="00A84D77" w:rsidP="00375BF1">
            <w:pPr>
              <w:ind w:right="358"/>
              <w:jc w:val="both"/>
              <w:rPr>
                <w:rFonts w:ascii="Times New Roman" w:hAnsi="Times New Roman" w:cs="Times New Roman"/>
                <w:i/>
                <w:sz w:val="24"/>
                <w:szCs w:val="24"/>
                <w:lang w:val="nl-NL"/>
              </w:rPr>
            </w:pPr>
            <w:r w:rsidRPr="00933315">
              <w:rPr>
                <w:rFonts w:ascii="Times New Roman" w:hAnsi="Times New Roman" w:cs="Times New Roman"/>
                <w:i/>
                <w:sz w:val="24"/>
                <w:szCs w:val="24"/>
                <w:lang w:val="nl-NL"/>
              </w:rPr>
              <w:t>+</w:t>
            </w:r>
            <w:r w:rsidRPr="00933315">
              <w:rPr>
                <w:rStyle w:val="Emphasis"/>
                <w:rFonts w:ascii="Times New Roman" w:hAnsi="Times New Roman" w:cs="Times New Roman"/>
                <w:sz w:val="24"/>
                <w:szCs w:val="24"/>
                <w:bdr w:val="none" w:sz="0" w:space="0" w:color="auto" w:frame="1"/>
                <w:shd w:val="clear" w:color="auto" w:fill="FFFFFF"/>
              </w:rPr>
              <w:t xml:space="preserve">Ánh sáng truyền theo đường thẳng và có thể truyền qua các lớp không khí, nước, thuỷ tinh, nhựa trong. Ánh sáng không thể truyền qua các vật cản sáng như: tấm bìa, tấm gỗ, quyển sách, chiếc hộp sắt hay hòn </w:t>
            </w:r>
            <w:proofErr w:type="gramStart"/>
            <w:r w:rsidRPr="00933315">
              <w:rPr>
                <w:rStyle w:val="Emphasis"/>
                <w:rFonts w:ascii="Times New Roman" w:hAnsi="Times New Roman" w:cs="Times New Roman"/>
                <w:sz w:val="24"/>
                <w:szCs w:val="24"/>
                <w:bdr w:val="none" w:sz="0" w:space="0" w:color="auto" w:frame="1"/>
                <w:shd w:val="clear" w:color="auto" w:fill="FFFFFF"/>
              </w:rPr>
              <w:t>gạch,…</w:t>
            </w:r>
            <w:proofErr w:type="gramEnd"/>
            <w:r w:rsidRPr="00933315">
              <w:rPr>
                <w:rStyle w:val="Emphasis"/>
                <w:rFonts w:ascii="Times New Roman" w:hAnsi="Times New Roman" w:cs="Times New Roman"/>
                <w:sz w:val="24"/>
                <w:szCs w:val="24"/>
                <w:bdr w:val="none" w:sz="0" w:space="0" w:color="auto" w:frame="1"/>
                <w:shd w:val="clear" w:color="auto" w:fill="FFFFFF"/>
              </w:rPr>
              <w:t xml:space="preserve"> Ứng dụng tính chất này người ta đã chế tạo ra các loại kính vừa che bụi mà vẫn có thể nhìn được, hay chúng ta có thể nhìn thấy cá bơi, ốc bò dưới nước,…</w:t>
            </w:r>
          </w:p>
          <w:p w14:paraId="6B43E21D" w14:textId="77777777" w:rsidR="00A84D77" w:rsidRPr="00933315" w:rsidRDefault="00A84D77" w:rsidP="00375BF1">
            <w:pPr>
              <w:spacing w:line="25" w:lineRule="atLeast"/>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c. Chia sẻ, thảo luận, điều chỉnh</w:t>
            </w:r>
            <w:r w:rsidRPr="00933315">
              <w:rPr>
                <w:rFonts w:ascii="Times New Roman" w:hAnsi="Times New Roman" w:cs="Times New Roman"/>
                <w:b/>
                <w:sz w:val="24"/>
                <w:szCs w:val="24"/>
              </w:rPr>
              <w:t>:</w:t>
            </w:r>
          </w:p>
          <w:p w14:paraId="26466EB1"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color w:val="000000"/>
                <w:sz w:val="24"/>
                <w:szCs w:val="24"/>
                <w:lang w:val="nl-NL"/>
              </w:rPr>
              <w:t xml:space="preserve">- </w:t>
            </w:r>
            <w:r w:rsidRPr="00933315">
              <w:rPr>
                <w:rFonts w:ascii="Times New Roman" w:hAnsi="Times New Roman" w:cs="Times New Roman"/>
                <w:sz w:val="24"/>
                <w:szCs w:val="24"/>
                <w:lang w:val="nl-NL"/>
              </w:rPr>
              <w:t>Giáo viên tổ chức cho các nhóm chia sẻ để chế tạo được kính vạn hoa của nhóm mình trong 4 phút. Yêu cầu các nhóm còn lại nhận xét, đánh giá nhóm bạn.</w:t>
            </w:r>
          </w:p>
          <w:p w14:paraId="77115563"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Học sinh chia sẻ.</w:t>
            </w:r>
          </w:p>
          <w:p w14:paraId="6F05B60A"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Giáo viên nhận xét, đánh giá kết quả các nhóm. Tổng hợp kết quả đánh giá của từng nhóm. Chốt lại: Để cho ánh sáng truyền qua tốt, chúng ta nên chọn những vật độ trong suốt cao.</w:t>
            </w:r>
          </w:p>
          <w:p w14:paraId="4925A03C" w14:textId="77777777" w:rsidR="00A84D77" w:rsidRPr="00933315" w:rsidRDefault="00A84D77" w:rsidP="00375BF1">
            <w:pPr>
              <w:spacing w:line="25" w:lineRule="atLeast"/>
              <w:jc w:val="both"/>
              <w:rPr>
                <w:rFonts w:ascii="Times New Roman" w:hAnsi="Times New Roman" w:cs="Times New Roman"/>
                <w:b/>
                <w:sz w:val="24"/>
                <w:szCs w:val="24"/>
              </w:rPr>
            </w:pPr>
            <w:r w:rsidRPr="00933315">
              <w:rPr>
                <w:rFonts w:ascii="Times New Roman" w:hAnsi="Times New Roman" w:cs="Times New Roman"/>
                <w:b/>
                <w:sz w:val="24"/>
                <w:szCs w:val="24"/>
              </w:rPr>
              <w:t>3. Hoạt động 3: Luyện tập và vận dụng (Tìm giải pháp, chế tạo và chia sẻ)</w:t>
            </w:r>
          </w:p>
          <w:p w14:paraId="4380E85A" w14:textId="77777777" w:rsidR="00A84D77" w:rsidRPr="00933315" w:rsidRDefault="00A84D77" w:rsidP="00375BF1">
            <w:pPr>
              <w:spacing w:line="25" w:lineRule="atLeast"/>
              <w:jc w:val="both"/>
              <w:rPr>
                <w:rFonts w:ascii="Times New Roman" w:hAnsi="Times New Roman" w:cs="Times New Roman"/>
                <w:b/>
                <w:sz w:val="24"/>
                <w:szCs w:val="24"/>
              </w:rPr>
            </w:pPr>
            <w:r w:rsidRPr="00933315">
              <w:rPr>
                <w:rFonts w:ascii="Times New Roman" w:hAnsi="Times New Roman" w:cs="Times New Roman"/>
                <w:b/>
                <w:sz w:val="24"/>
                <w:szCs w:val="24"/>
              </w:rPr>
              <w:t>a. Đề xuất và lựa chọn giải pháp để chế tạo kính vạn hoa</w:t>
            </w:r>
          </w:p>
          <w:p w14:paraId="435E9445" w14:textId="77777777" w:rsidR="00A84D77" w:rsidRPr="00933315" w:rsidRDefault="00A84D77" w:rsidP="00375BF1">
            <w:pPr>
              <w:jc w:val="both"/>
              <w:rPr>
                <w:rFonts w:ascii="Times New Roman" w:hAnsi="Times New Roman" w:cs="Times New Roman"/>
                <w:sz w:val="24"/>
                <w:szCs w:val="24"/>
                <w:bdr w:val="none" w:sz="0" w:space="0" w:color="auto" w:frame="1"/>
                <w:lang w:val="nl-NL"/>
              </w:rPr>
            </w:pPr>
            <w:r w:rsidRPr="00933315">
              <w:rPr>
                <w:rFonts w:ascii="Times New Roman" w:hAnsi="Times New Roman" w:cs="Times New Roman"/>
                <w:sz w:val="24"/>
                <w:szCs w:val="24"/>
                <w:bdr w:val="none" w:sz="0" w:space="0" w:color="auto" w:frame="1"/>
                <w:lang w:val="nl-NL"/>
              </w:rPr>
              <w:t>- Giáo viên yêu cầu học sinh nêu cách làm ánh sáng truyền qua vật trong suốt (nêu các bước thực hiện theo</w:t>
            </w:r>
            <w:r w:rsidRPr="00933315">
              <w:rPr>
                <w:rFonts w:ascii="Times New Roman" w:hAnsi="Times New Roman" w:cs="Times New Roman"/>
                <w:sz w:val="24"/>
                <w:szCs w:val="24"/>
                <w:lang w:val="nl-NL"/>
              </w:rPr>
              <w:t xml:space="preserve"> phiếu học tập số 2)</w:t>
            </w:r>
            <w:r w:rsidRPr="00933315">
              <w:rPr>
                <w:rFonts w:ascii="Times New Roman" w:hAnsi="Times New Roman" w:cs="Times New Roman"/>
                <w:sz w:val="24"/>
                <w:szCs w:val="24"/>
                <w:bdr w:val="none" w:sz="0" w:space="0" w:color="auto" w:frame="1"/>
                <w:lang w:val="nl-NL"/>
              </w:rPr>
              <w:t>.</w:t>
            </w:r>
          </w:p>
          <w:p w14:paraId="1E6AF129" w14:textId="77777777" w:rsidR="00A84D77" w:rsidRPr="00933315" w:rsidRDefault="00A84D77" w:rsidP="00375BF1">
            <w:pPr>
              <w:framePr w:hSpace="180" w:wrap="around" w:vAnchor="text" w:hAnchor="text" w:y="1"/>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Giáo viên nêu nhiệm vụ tiếp theo: Yêu cầu học sinh phân công các bạn, lựa chọn các vật liệu và thực hành làm kính vạn hoa.</w:t>
            </w:r>
          </w:p>
          <w:p w14:paraId="07B2806C" w14:textId="77777777" w:rsidR="00A84D77" w:rsidRPr="00933315" w:rsidRDefault="00A84D77" w:rsidP="00375BF1">
            <w:pPr>
              <w:framePr w:hSpace="180" w:wrap="around" w:vAnchor="text" w:hAnchor="text" w:y="1"/>
              <w:jc w:val="both"/>
              <w:rPr>
                <w:rFonts w:ascii="Times New Roman" w:hAnsi="Times New Roman" w:cs="Times New Roman"/>
                <w:b/>
                <w:i/>
                <w:sz w:val="24"/>
                <w:szCs w:val="24"/>
                <w:lang w:val="nl-NL"/>
              </w:rPr>
            </w:pPr>
            <w:r w:rsidRPr="00933315">
              <w:rPr>
                <w:rFonts w:ascii="Times New Roman" w:hAnsi="Times New Roman" w:cs="Times New Roman"/>
                <w:sz w:val="24"/>
                <w:szCs w:val="24"/>
                <w:lang w:val="nl-NL"/>
              </w:rPr>
              <w:t xml:space="preserve"> </w:t>
            </w:r>
            <w:r w:rsidRPr="00933315">
              <w:rPr>
                <w:rFonts w:ascii="Times New Roman" w:hAnsi="Times New Roman" w:cs="Times New Roman"/>
                <w:b/>
                <w:i/>
                <w:sz w:val="24"/>
                <w:szCs w:val="24"/>
                <w:lang w:val="nl-NL"/>
              </w:rPr>
              <w:t xml:space="preserve">*Với các tiêu chí: </w:t>
            </w:r>
          </w:p>
          <w:p w14:paraId="65F5707F" w14:textId="77777777" w:rsidR="00A84D77" w:rsidRPr="00933315" w:rsidRDefault="00A84D77" w:rsidP="00375BF1">
            <w:pPr>
              <w:framePr w:hSpace="180" w:wrap="around" w:vAnchor="text" w:hAnchor="text" w:y="1"/>
              <w:jc w:val="both"/>
              <w:rPr>
                <w:rFonts w:ascii="Times New Roman" w:hAnsi="Times New Roman" w:cs="Times New Roman"/>
                <w:i/>
                <w:sz w:val="24"/>
                <w:szCs w:val="24"/>
                <w:lang w:val="nl-NL"/>
              </w:rPr>
            </w:pPr>
            <w:r w:rsidRPr="00933315">
              <w:rPr>
                <w:rFonts w:ascii="Times New Roman" w:hAnsi="Times New Roman" w:cs="Times New Roman"/>
                <w:i/>
                <w:sz w:val="24"/>
                <w:szCs w:val="24"/>
                <w:lang w:val="nl-NL"/>
              </w:rPr>
              <w:t>+ Nhìn rõ ánh sáng được phát ra.</w:t>
            </w:r>
          </w:p>
          <w:p w14:paraId="13E999FF" w14:textId="77777777" w:rsidR="00A84D77" w:rsidRPr="00933315" w:rsidRDefault="00A84D77" w:rsidP="00375BF1">
            <w:pPr>
              <w:framePr w:hSpace="180" w:wrap="around" w:vAnchor="text" w:hAnchor="text" w:y="1"/>
              <w:jc w:val="both"/>
              <w:rPr>
                <w:rFonts w:ascii="Times New Roman" w:hAnsi="Times New Roman" w:cs="Times New Roman"/>
                <w:i/>
                <w:sz w:val="24"/>
                <w:szCs w:val="24"/>
                <w:lang w:val="nl-NL"/>
              </w:rPr>
            </w:pPr>
            <w:r w:rsidRPr="00933315">
              <w:rPr>
                <w:rFonts w:ascii="Times New Roman" w:hAnsi="Times New Roman" w:cs="Times New Roman"/>
                <w:i/>
                <w:sz w:val="24"/>
                <w:szCs w:val="24"/>
                <w:lang w:val="nl-NL"/>
              </w:rPr>
              <w:t xml:space="preserve">+ Thấy được ánh sáng từ nhiều màu sắc khác nhau. </w:t>
            </w:r>
          </w:p>
          <w:p w14:paraId="03C587A9" w14:textId="77777777" w:rsidR="00A84D77" w:rsidRPr="00933315" w:rsidRDefault="00A84D77" w:rsidP="00375BF1">
            <w:pPr>
              <w:framePr w:hSpace="180" w:wrap="around" w:vAnchor="text" w:hAnchor="text" w:y="1"/>
              <w:jc w:val="both"/>
              <w:rPr>
                <w:rFonts w:ascii="Times New Roman" w:hAnsi="Times New Roman" w:cs="Times New Roman"/>
                <w:i/>
                <w:sz w:val="24"/>
                <w:szCs w:val="24"/>
                <w:lang w:val="nl-NL"/>
              </w:rPr>
            </w:pPr>
            <w:r w:rsidRPr="00933315">
              <w:rPr>
                <w:rFonts w:ascii="Times New Roman" w:hAnsi="Times New Roman" w:cs="Times New Roman"/>
                <w:i/>
                <w:sz w:val="24"/>
                <w:szCs w:val="24"/>
                <w:lang w:val="nl-NL"/>
              </w:rPr>
              <w:t>+ Trang trí đẹp.</w:t>
            </w:r>
          </w:p>
          <w:p w14:paraId="4BF1FE77" w14:textId="77777777" w:rsidR="00A84D77" w:rsidRPr="00933315" w:rsidRDefault="00A84D77" w:rsidP="00375BF1">
            <w:pPr>
              <w:spacing w:line="25" w:lineRule="atLeast"/>
              <w:jc w:val="both"/>
              <w:rPr>
                <w:rFonts w:ascii="Times New Roman" w:hAnsi="Times New Roman" w:cs="Times New Roman"/>
                <w:sz w:val="24"/>
                <w:szCs w:val="24"/>
                <w:lang w:val="nl-NL"/>
              </w:rPr>
            </w:pPr>
            <w:r w:rsidRPr="00933315">
              <w:rPr>
                <w:rFonts w:ascii="Times New Roman" w:hAnsi="Times New Roman" w:cs="Times New Roman"/>
                <w:b/>
                <w:sz w:val="24"/>
                <w:szCs w:val="24"/>
                <w:lang w:val="nl-NL"/>
              </w:rPr>
              <w:t>b. Chế tạo mẫu, thử nghiệm và đánh giá, thực hiện ở nhà</w:t>
            </w:r>
          </w:p>
          <w:p w14:paraId="1DBBEB2E" w14:textId="77777777" w:rsidR="00A84D77" w:rsidRPr="00933315" w:rsidRDefault="00A84D77" w:rsidP="00375BF1">
            <w:pPr>
              <w:spacing w:line="300" w:lineRule="auto"/>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Các nhóm thực hiện cắt, trang trí, thử nghiệm kính vạn hoa theo các tiêu chí nêu trên.</w:t>
            </w:r>
          </w:p>
        </w:tc>
      </w:tr>
    </w:tbl>
    <w:p w14:paraId="4875A870" w14:textId="77777777" w:rsidR="00A84D77" w:rsidRPr="00933315" w:rsidRDefault="00A84D77" w:rsidP="00A84D77">
      <w:pPr>
        <w:widowControl w:val="0"/>
        <w:autoSpaceDE w:val="0"/>
        <w:autoSpaceDN w:val="0"/>
        <w:jc w:val="both"/>
        <w:rPr>
          <w:rFonts w:ascii="Times New Roman" w:hAnsi="Times New Roman" w:cs="Times New Roman"/>
          <w:b/>
          <w:sz w:val="24"/>
          <w:szCs w:val="24"/>
          <w:u w:val="single"/>
          <w:lang w:val="nl-NL"/>
        </w:rPr>
      </w:pPr>
    </w:p>
    <w:p w14:paraId="64CBBA2F"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1. Phiếu học tập số 1</w:t>
      </w:r>
    </w:p>
    <w:p w14:paraId="76B293AF"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p>
    <w:tbl>
      <w:tblPr>
        <w:tblW w:w="9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8"/>
      </w:tblGrid>
      <w:tr w:rsidR="00A84D77" w:rsidRPr="00933315" w14:paraId="34692A19" w14:textId="77777777" w:rsidTr="00375BF1">
        <w:tc>
          <w:tcPr>
            <w:tcW w:w="9436" w:type="dxa"/>
            <w:shd w:val="clear" w:color="auto" w:fill="auto"/>
          </w:tcPr>
          <w:p w14:paraId="3BD88F05" w14:textId="77777777" w:rsidR="00A84D77" w:rsidRPr="00933315" w:rsidRDefault="00A84D77" w:rsidP="00375BF1">
            <w:pPr>
              <w:widowControl w:val="0"/>
              <w:autoSpaceDE w:val="0"/>
              <w:autoSpaceDN w:val="0"/>
              <w:jc w:val="center"/>
              <w:rPr>
                <w:rFonts w:ascii="Times New Roman" w:hAnsi="Times New Roman" w:cs="Times New Roman"/>
                <w:b/>
                <w:sz w:val="24"/>
                <w:szCs w:val="24"/>
                <w:lang w:val="nl-NL"/>
              </w:rPr>
            </w:pPr>
            <w:r w:rsidRPr="00933315">
              <w:rPr>
                <w:rFonts w:ascii="Times New Roman" w:hAnsi="Times New Roman" w:cs="Times New Roman"/>
                <w:b/>
                <w:sz w:val="24"/>
                <w:szCs w:val="24"/>
                <w:lang w:val="nl-NL"/>
              </w:rPr>
              <w:t>Phiếu học tập</w:t>
            </w:r>
          </w:p>
          <w:p w14:paraId="7DF382C3" w14:textId="77777777" w:rsidR="00A84D77" w:rsidRPr="00933315" w:rsidRDefault="00A84D77" w:rsidP="00375BF1">
            <w:pPr>
              <w:widowControl w:val="0"/>
              <w:autoSpaceDE w:val="0"/>
              <w:autoSpaceDN w:val="0"/>
              <w:jc w:val="center"/>
              <w:rPr>
                <w:rFonts w:ascii="Times New Roman" w:hAnsi="Times New Roman" w:cs="Times New Roman"/>
                <w:b/>
                <w:sz w:val="24"/>
                <w:szCs w:val="24"/>
                <w:lang w:val="nl-NL"/>
              </w:rPr>
            </w:pPr>
            <w:r w:rsidRPr="00933315">
              <w:rPr>
                <w:rFonts w:ascii="Times New Roman" w:hAnsi="Times New Roman" w:cs="Times New Roman"/>
                <w:b/>
                <w:sz w:val="24"/>
                <w:szCs w:val="24"/>
                <w:lang w:val="nl-NL"/>
              </w:rPr>
              <w:t>ÁNH SÁNG TRUYỀN QUA NHỮNG VẬT NÀO?</w:t>
            </w:r>
          </w:p>
          <w:p w14:paraId="01EC6BC7"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p>
          <w:p w14:paraId="65EF6B5C"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1. Nguyên vật liệu</w:t>
            </w:r>
          </w:p>
          <w:p w14:paraId="2CF69FDD"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xml:space="preserve">- 1 đèn pin, thước nhựa, mắt kính, quyển vở, bảng con,... </w:t>
            </w:r>
          </w:p>
          <w:p w14:paraId="0C5F99EF"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2. Thực hiện thí nghiệm</w:t>
            </w:r>
          </w:p>
          <w:p w14:paraId="4AA12596"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Sử dụng các nguyên vật liệu ở trên, tiến hành thí nghiệm theo hướng dẫn dưới đây ghi lại các quan sát và trả lời theo yêu cầu.</w:t>
            </w:r>
          </w:p>
          <w:p w14:paraId="232BDB70"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rPr>
              <w:t xml:space="preserve">- Lần lượt đặt ở khoảng giữa đèn và mắt một tấm bìa, một tấm kính thuỷ tinh, một quyển vở, một thước </w:t>
            </w:r>
            <w:proofErr w:type="gramStart"/>
            <w:r w:rsidRPr="00933315">
              <w:rPr>
                <w:rFonts w:ascii="Times New Roman" w:hAnsi="Times New Roman" w:cs="Times New Roman"/>
                <w:sz w:val="24"/>
                <w:szCs w:val="24"/>
              </w:rPr>
              <w:t>nhựa,…</w:t>
            </w:r>
            <w:proofErr w:type="gramEnd"/>
            <w:r w:rsidRPr="00933315">
              <w:rPr>
                <w:rFonts w:ascii="Times New Roman" w:hAnsi="Times New Roman" w:cs="Times New Roman"/>
                <w:sz w:val="24"/>
                <w:szCs w:val="24"/>
              </w:rPr>
              <w:t>sau đó bật đèn pin. Hãy cho biết với những đồ vật nào ta có thể nhìn thấy ánh sáng của đèn?</w:t>
            </w:r>
          </w:p>
          <w:p w14:paraId="648E1966"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p w14:paraId="3A71435C"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noProof/>
                <w:sz w:val="24"/>
                <w:szCs w:val="24"/>
              </w:rPr>
              <w:drawing>
                <wp:inline distT="0" distB="0" distL="0" distR="0" wp14:anchorId="426F5D36" wp14:editId="4557A5ED">
                  <wp:extent cx="1651000" cy="952500"/>
                  <wp:effectExtent l="0" t="0" r="6350" b="0"/>
                  <wp:docPr id="413126007" name="Picture 6" descr="Thuyết minh về chiếc mắt kính-văn mẫu thuyết minh lớp 10 | Vho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uyết minh về chiếc mắt kính-văn mẫu thuyết minh lớp 10 | Vhoc.net"/>
                          <pic:cNvPicPr>
                            <a:picLocks noChangeAspect="1" noChangeArrowheads="1"/>
                          </pic:cNvPicPr>
                        </pic:nvPicPr>
                        <pic:blipFill>
                          <a:blip r:embed="rId24">
                            <a:extLst>
                              <a:ext uri="{28A0092B-C50C-407E-A947-70E740481C1C}">
                                <a14:useLocalDpi xmlns:a14="http://schemas.microsoft.com/office/drawing/2010/main" val="0"/>
                              </a:ext>
                            </a:extLst>
                          </a:blip>
                          <a:srcRect l="7953" t="14348" r="6558" b="11710"/>
                          <a:stretch>
                            <a:fillRect/>
                          </a:stretch>
                        </pic:blipFill>
                        <pic:spPr bwMode="auto">
                          <a:xfrm>
                            <a:off x="0" y="0"/>
                            <a:ext cx="1651000" cy="952500"/>
                          </a:xfrm>
                          <a:prstGeom prst="rect">
                            <a:avLst/>
                          </a:prstGeom>
                          <a:noFill/>
                          <a:ln>
                            <a:noFill/>
                          </a:ln>
                        </pic:spPr>
                      </pic:pic>
                    </a:graphicData>
                  </a:graphic>
                </wp:inline>
              </w:drawing>
            </w:r>
            <w:r w:rsidRPr="00933315">
              <w:rPr>
                <w:rFonts w:ascii="Times New Roman" w:hAnsi="Times New Roman" w:cs="Times New Roman"/>
                <w:noProof/>
                <w:sz w:val="24"/>
                <w:szCs w:val="24"/>
              </w:rPr>
              <w:drawing>
                <wp:inline distT="0" distB="0" distL="0" distR="0" wp14:anchorId="4E854F9C" wp14:editId="6B4BFDB1">
                  <wp:extent cx="1238250" cy="1238250"/>
                  <wp:effectExtent l="0" t="0" r="0" b="0"/>
                  <wp:docPr id="767879107" name="Picture 4" descr="A green cutting mat with gri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9107" name="Picture 4" descr="A green cutting mat with grid lin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r w:rsidRPr="00933315">
              <w:rPr>
                <w:rFonts w:ascii="Times New Roman" w:hAnsi="Times New Roman" w:cs="Times New Roman"/>
                <w:noProof/>
                <w:sz w:val="24"/>
                <w:szCs w:val="24"/>
              </w:rPr>
              <w:drawing>
                <wp:inline distT="0" distB="0" distL="0" distR="0" wp14:anchorId="5D507053" wp14:editId="71F21842">
                  <wp:extent cx="1270000" cy="1270000"/>
                  <wp:effectExtent l="0" t="0" r="6350" b="0"/>
                  <wp:docPr id="70914864" name="Picture 3" descr="A red and black ru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4864" name="Picture 3" descr="A red and black rul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933315">
              <w:rPr>
                <w:rFonts w:ascii="Times New Roman" w:hAnsi="Times New Roman" w:cs="Times New Roman"/>
                <w:noProof/>
                <w:sz w:val="24"/>
                <w:szCs w:val="24"/>
              </w:rPr>
              <w:drawing>
                <wp:inline distT="0" distB="0" distL="0" distR="0" wp14:anchorId="6F99A2B2" wp14:editId="74037747">
                  <wp:extent cx="1270000" cy="1352550"/>
                  <wp:effectExtent l="0" t="0" r="6350" b="0"/>
                  <wp:docPr id="770567509" name="Picture 2" descr="A red flashligh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7509" name="Picture 2" descr="A red flashlight with a black background&#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0000" cy="1352550"/>
                          </a:xfrm>
                          <a:prstGeom prst="rect">
                            <a:avLst/>
                          </a:prstGeom>
                          <a:noFill/>
                          <a:ln>
                            <a:noFill/>
                          </a:ln>
                        </pic:spPr>
                      </pic:pic>
                    </a:graphicData>
                  </a:graphic>
                </wp:inline>
              </w:drawing>
            </w:r>
          </w:p>
          <w:p w14:paraId="2631EA14"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p w14:paraId="63EDC9F2"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r w:rsidR="00A84D77" w:rsidRPr="00933315" w14:paraId="277C3F44" w14:textId="77777777" w:rsidTr="00375BF1">
        <w:tc>
          <w:tcPr>
            <w:tcW w:w="9436" w:type="dxa"/>
            <w:shd w:val="clear" w:color="auto" w:fill="auto"/>
          </w:tcPr>
          <w:p w14:paraId="4180CB1D"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-Ghi lại kết quả vào bảng sau:</w:t>
            </w:r>
          </w:p>
          <w:tbl>
            <w:tblPr>
              <w:tblW w:w="1020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3823"/>
              <w:gridCol w:w="1454"/>
              <w:gridCol w:w="1454"/>
              <w:gridCol w:w="1770"/>
              <w:gridCol w:w="1701"/>
            </w:tblGrid>
            <w:tr w:rsidR="00A84D77" w:rsidRPr="00933315" w14:paraId="0C103299" w14:textId="77777777" w:rsidTr="00375BF1">
              <w:tc>
                <w:tcPr>
                  <w:tcW w:w="3823" w:type="dxa"/>
                  <w:tcBorders>
                    <w:top w:val="single" w:sz="4" w:space="0" w:color="5B9BD5"/>
                    <w:left w:val="single" w:sz="4" w:space="0" w:color="5B9BD5"/>
                    <w:bottom w:val="single" w:sz="4" w:space="0" w:color="5B9BD5"/>
                    <w:right w:val="nil"/>
                  </w:tcBorders>
                  <w:shd w:val="clear" w:color="auto" w:fill="5B9BD5"/>
                </w:tcPr>
                <w:p w14:paraId="04FCDCB3" w14:textId="77777777" w:rsidR="00A84D77" w:rsidRPr="00933315" w:rsidRDefault="00A84D77" w:rsidP="00375BF1">
                  <w:pPr>
                    <w:widowControl w:val="0"/>
                    <w:autoSpaceDE w:val="0"/>
                    <w:autoSpaceDN w:val="0"/>
                    <w:jc w:val="both"/>
                    <w:rPr>
                      <w:rFonts w:ascii="Times New Roman" w:hAnsi="Times New Roman" w:cs="Times New Roman"/>
                      <w:b/>
                      <w:bCs/>
                      <w:color w:val="FFFFFF"/>
                      <w:sz w:val="24"/>
                      <w:szCs w:val="24"/>
                      <w:lang w:val="nl-NL"/>
                    </w:rPr>
                  </w:pPr>
                </w:p>
              </w:tc>
              <w:tc>
                <w:tcPr>
                  <w:tcW w:w="1454" w:type="dxa"/>
                  <w:tcBorders>
                    <w:top w:val="single" w:sz="4" w:space="0" w:color="5B9BD5"/>
                    <w:left w:val="nil"/>
                    <w:bottom w:val="single" w:sz="4" w:space="0" w:color="5B9BD5"/>
                    <w:right w:val="nil"/>
                  </w:tcBorders>
                  <w:shd w:val="clear" w:color="auto" w:fill="5B9BD5"/>
                </w:tcPr>
                <w:p w14:paraId="73AB653D" w14:textId="77777777" w:rsidR="00A84D77" w:rsidRPr="00933315" w:rsidRDefault="00A84D77" w:rsidP="00375BF1">
                  <w:pPr>
                    <w:widowControl w:val="0"/>
                    <w:autoSpaceDE w:val="0"/>
                    <w:autoSpaceDN w:val="0"/>
                    <w:jc w:val="both"/>
                    <w:rPr>
                      <w:rFonts w:ascii="Times New Roman" w:hAnsi="Times New Roman" w:cs="Times New Roman"/>
                      <w:b/>
                      <w:bCs/>
                      <w:color w:val="FFFFFF"/>
                      <w:sz w:val="24"/>
                      <w:szCs w:val="24"/>
                      <w:lang w:val="nl-NL"/>
                    </w:rPr>
                  </w:pPr>
                  <w:r w:rsidRPr="00933315">
                    <w:rPr>
                      <w:rFonts w:ascii="Times New Roman" w:hAnsi="Times New Roman" w:cs="Times New Roman"/>
                      <w:b/>
                      <w:bCs/>
                      <w:color w:val="FFFFFF"/>
                      <w:sz w:val="24"/>
                      <w:szCs w:val="24"/>
                      <w:lang w:val="nl-NL"/>
                    </w:rPr>
                    <w:t>Bảng con</w:t>
                  </w:r>
                </w:p>
              </w:tc>
              <w:tc>
                <w:tcPr>
                  <w:tcW w:w="1454" w:type="dxa"/>
                  <w:tcBorders>
                    <w:top w:val="single" w:sz="4" w:space="0" w:color="5B9BD5"/>
                    <w:left w:val="nil"/>
                    <w:bottom w:val="single" w:sz="4" w:space="0" w:color="5B9BD5"/>
                    <w:right w:val="nil"/>
                  </w:tcBorders>
                  <w:shd w:val="clear" w:color="auto" w:fill="5B9BD5"/>
                </w:tcPr>
                <w:p w14:paraId="1157C76E" w14:textId="77777777" w:rsidR="00A84D77" w:rsidRPr="00933315" w:rsidRDefault="00A84D77" w:rsidP="00375BF1">
                  <w:pPr>
                    <w:widowControl w:val="0"/>
                    <w:autoSpaceDE w:val="0"/>
                    <w:autoSpaceDN w:val="0"/>
                    <w:jc w:val="both"/>
                    <w:rPr>
                      <w:rFonts w:ascii="Times New Roman" w:hAnsi="Times New Roman" w:cs="Times New Roman"/>
                      <w:b/>
                      <w:bCs/>
                      <w:color w:val="FFFFFF"/>
                      <w:sz w:val="24"/>
                      <w:szCs w:val="24"/>
                      <w:lang w:val="nl-NL"/>
                    </w:rPr>
                  </w:pPr>
                  <w:r w:rsidRPr="00933315">
                    <w:rPr>
                      <w:rFonts w:ascii="Times New Roman" w:hAnsi="Times New Roman" w:cs="Times New Roman"/>
                      <w:b/>
                      <w:bCs/>
                      <w:color w:val="FFFFFF"/>
                      <w:sz w:val="24"/>
                      <w:szCs w:val="24"/>
                      <w:lang w:val="nl-NL"/>
                    </w:rPr>
                    <w:t>Mắt kính</w:t>
                  </w:r>
                </w:p>
              </w:tc>
              <w:tc>
                <w:tcPr>
                  <w:tcW w:w="1770" w:type="dxa"/>
                  <w:tcBorders>
                    <w:top w:val="single" w:sz="4" w:space="0" w:color="5B9BD5"/>
                    <w:left w:val="nil"/>
                    <w:bottom w:val="single" w:sz="4" w:space="0" w:color="5B9BD5"/>
                    <w:right w:val="nil"/>
                  </w:tcBorders>
                  <w:shd w:val="clear" w:color="auto" w:fill="5B9BD5"/>
                </w:tcPr>
                <w:p w14:paraId="6F8A7A95" w14:textId="77777777" w:rsidR="00A84D77" w:rsidRPr="00933315" w:rsidRDefault="00A84D77" w:rsidP="00375BF1">
                  <w:pPr>
                    <w:widowControl w:val="0"/>
                    <w:autoSpaceDE w:val="0"/>
                    <w:autoSpaceDN w:val="0"/>
                    <w:jc w:val="both"/>
                    <w:rPr>
                      <w:rFonts w:ascii="Times New Roman" w:hAnsi="Times New Roman" w:cs="Times New Roman"/>
                      <w:b/>
                      <w:bCs/>
                      <w:color w:val="FFFFFF"/>
                      <w:sz w:val="24"/>
                      <w:szCs w:val="24"/>
                      <w:lang w:val="nl-NL"/>
                    </w:rPr>
                  </w:pPr>
                  <w:r w:rsidRPr="00933315">
                    <w:rPr>
                      <w:rFonts w:ascii="Times New Roman" w:hAnsi="Times New Roman" w:cs="Times New Roman"/>
                      <w:b/>
                      <w:bCs/>
                      <w:color w:val="FFFFFF"/>
                      <w:sz w:val="24"/>
                      <w:szCs w:val="24"/>
                      <w:lang w:val="nl-NL"/>
                    </w:rPr>
                    <w:t>Thước nhựa</w:t>
                  </w:r>
                </w:p>
              </w:tc>
              <w:tc>
                <w:tcPr>
                  <w:tcW w:w="1701" w:type="dxa"/>
                  <w:tcBorders>
                    <w:top w:val="single" w:sz="4" w:space="0" w:color="5B9BD5"/>
                    <w:left w:val="nil"/>
                    <w:bottom w:val="single" w:sz="4" w:space="0" w:color="5B9BD5"/>
                    <w:right w:val="single" w:sz="4" w:space="0" w:color="5B9BD5"/>
                  </w:tcBorders>
                  <w:shd w:val="clear" w:color="auto" w:fill="5B9BD5"/>
                </w:tcPr>
                <w:p w14:paraId="2E8DAC1A" w14:textId="77777777" w:rsidR="00A84D77" w:rsidRPr="00933315" w:rsidRDefault="00A84D77" w:rsidP="00375BF1">
                  <w:pPr>
                    <w:widowControl w:val="0"/>
                    <w:autoSpaceDE w:val="0"/>
                    <w:autoSpaceDN w:val="0"/>
                    <w:jc w:val="both"/>
                    <w:rPr>
                      <w:rFonts w:ascii="Times New Roman" w:hAnsi="Times New Roman" w:cs="Times New Roman"/>
                      <w:b/>
                      <w:bCs/>
                      <w:color w:val="FFFFFF"/>
                      <w:sz w:val="24"/>
                      <w:szCs w:val="24"/>
                      <w:lang w:val="nl-NL"/>
                    </w:rPr>
                  </w:pPr>
                  <w:r w:rsidRPr="00933315">
                    <w:rPr>
                      <w:rFonts w:ascii="Times New Roman" w:hAnsi="Times New Roman" w:cs="Times New Roman"/>
                      <w:b/>
                      <w:bCs/>
                      <w:color w:val="FFFFFF"/>
                      <w:sz w:val="24"/>
                      <w:szCs w:val="24"/>
                      <w:lang w:val="nl-NL"/>
                    </w:rPr>
                    <w:t>Quyển sách</w:t>
                  </w:r>
                </w:p>
              </w:tc>
            </w:tr>
            <w:tr w:rsidR="00A84D77" w:rsidRPr="00933315" w14:paraId="3D1A1075" w14:textId="77777777" w:rsidTr="00375BF1">
              <w:tc>
                <w:tcPr>
                  <w:tcW w:w="3823" w:type="dxa"/>
                  <w:shd w:val="clear" w:color="auto" w:fill="DEEAF6"/>
                </w:tcPr>
                <w:p w14:paraId="6471C031" w14:textId="77777777" w:rsidR="00A84D77" w:rsidRPr="00933315" w:rsidRDefault="00A84D77" w:rsidP="00375BF1">
                  <w:pPr>
                    <w:widowControl w:val="0"/>
                    <w:autoSpaceDE w:val="0"/>
                    <w:autoSpaceDN w:val="0"/>
                    <w:jc w:val="both"/>
                    <w:rPr>
                      <w:rFonts w:ascii="Times New Roman" w:hAnsi="Times New Roman" w:cs="Times New Roman"/>
                      <w:b/>
                      <w:bCs/>
                      <w:sz w:val="24"/>
                      <w:szCs w:val="24"/>
                      <w:lang w:val="nl-NL"/>
                    </w:rPr>
                  </w:pPr>
                  <w:r w:rsidRPr="00933315">
                    <w:rPr>
                      <w:rFonts w:ascii="Times New Roman" w:hAnsi="Times New Roman" w:cs="Times New Roman"/>
                      <w:b/>
                      <w:bCs/>
                      <w:sz w:val="24"/>
                      <w:szCs w:val="24"/>
                      <w:lang w:val="nl-NL"/>
                    </w:rPr>
                    <w:t>Vật cho ánh sáng đi qua</w:t>
                  </w:r>
                </w:p>
              </w:tc>
              <w:tc>
                <w:tcPr>
                  <w:tcW w:w="1454" w:type="dxa"/>
                  <w:shd w:val="clear" w:color="auto" w:fill="DEEAF6"/>
                </w:tcPr>
                <w:p w14:paraId="7AE702DF"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c>
                <w:tcPr>
                  <w:tcW w:w="1454" w:type="dxa"/>
                  <w:shd w:val="clear" w:color="auto" w:fill="DEEAF6"/>
                </w:tcPr>
                <w:p w14:paraId="0B661482"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c>
                <w:tcPr>
                  <w:tcW w:w="1770" w:type="dxa"/>
                  <w:shd w:val="clear" w:color="auto" w:fill="DEEAF6"/>
                </w:tcPr>
                <w:p w14:paraId="662D7D7D"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c>
                <w:tcPr>
                  <w:tcW w:w="1701" w:type="dxa"/>
                  <w:shd w:val="clear" w:color="auto" w:fill="DEEAF6"/>
                </w:tcPr>
                <w:p w14:paraId="7A342270"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r w:rsidR="00A84D77" w:rsidRPr="00933315" w14:paraId="32A34D6C" w14:textId="77777777" w:rsidTr="00375BF1">
              <w:tc>
                <w:tcPr>
                  <w:tcW w:w="3823" w:type="dxa"/>
                  <w:shd w:val="clear" w:color="auto" w:fill="auto"/>
                </w:tcPr>
                <w:p w14:paraId="2BF63664" w14:textId="77777777" w:rsidR="00A84D77" w:rsidRPr="00933315" w:rsidRDefault="00A84D77" w:rsidP="00375BF1">
                  <w:pPr>
                    <w:widowControl w:val="0"/>
                    <w:autoSpaceDE w:val="0"/>
                    <w:autoSpaceDN w:val="0"/>
                    <w:jc w:val="both"/>
                    <w:rPr>
                      <w:rFonts w:ascii="Times New Roman" w:hAnsi="Times New Roman" w:cs="Times New Roman"/>
                      <w:b/>
                      <w:bCs/>
                      <w:sz w:val="24"/>
                      <w:szCs w:val="24"/>
                      <w:lang w:val="nl-NL"/>
                    </w:rPr>
                  </w:pPr>
                  <w:r w:rsidRPr="00933315">
                    <w:rPr>
                      <w:rFonts w:ascii="Times New Roman" w:hAnsi="Times New Roman" w:cs="Times New Roman"/>
                      <w:b/>
                      <w:bCs/>
                      <w:sz w:val="24"/>
                      <w:szCs w:val="24"/>
                      <w:lang w:val="nl-NL"/>
                    </w:rPr>
                    <w:t>Vật không cho ánh sáng đi qua</w:t>
                  </w:r>
                </w:p>
              </w:tc>
              <w:tc>
                <w:tcPr>
                  <w:tcW w:w="1454" w:type="dxa"/>
                  <w:shd w:val="clear" w:color="auto" w:fill="auto"/>
                </w:tcPr>
                <w:p w14:paraId="1F9164A9"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c>
                <w:tcPr>
                  <w:tcW w:w="1454" w:type="dxa"/>
                  <w:shd w:val="clear" w:color="auto" w:fill="auto"/>
                </w:tcPr>
                <w:p w14:paraId="27CF6211"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c>
                <w:tcPr>
                  <w:tcW w:w="1770" w:type="dxa"/>
                  <w:shd w:val="clear" w:color="auto" w:fill="auto"/>
                </w:tcPr>
                <w:p w14:paraId="59F1E244"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c>
                <w:tcPr>
                  <w:tcW w:w="1701" w:type="dxa"/>
                  <w:shd w:val="clear" w:color="auto" w:fill="auto"/>
                </w:tcPr>
                <w:p w14:paraId="2F823E78"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bl>
          <w:p w14:paraId="3DDDFB2E" w14:textId="77777777" w:rsidR="00A84D77" w:rsidRPr="00933315" w:rsidRDefault="00A84D77" w:rsidP="00375BF1">
            <w:pPr>
              <w:ind w:right="358"/>
              <w:jc w:val="both"/>
              <w:rPr>
                <w:rFonts w:ascii="Times New Roman" w:hAnsi="Times New Roman" w:cs="Times New Roman"/>
                <w:sz w:val="24"/>
                <w:szCs w:val="24"/>
                <w:lang w:val="nl-NL"/>
              </w:rPr>
            </w:pPr>
            <w:r w:rsidRPr="00933315">
              <w:rPr>
                <w:rFonts w:ascii="Times New Roman" w:hAnsi="Times New Roman" w:cs="Times New Roman"/>
                <w:b/>
                <w:sz w:val="24"/>
                <w:szCs w:val="24"/>
                <w:lang w:val="nl-NL"/>
              </w:rPr>
              <w:t>Kết luận:</w:t>
            </w:r>
            <w:r w:rsidRPr="00933315">
              <w:rPr>
                <w:rFonts w:ascii="Times New Roman" w:hAnsi="Times New Roman" w:cs="Times New Roman"/>
                <w:sz w:val="24"/>
                <w:szCs w:val="24"/>
                <w:lang w:val="nl-NL"/>
              </w:rPr>
              <w:t xml:space="preserve"> </w:t>
            </w:r>
          </w:p>
          <w:p w14:paraId="07F9F07A" w14:textId="77777777" w:rsidR="00A84D77" w:rsidRPr="00933315" w:rsidRDefault="00A84D77" w:rsidP="00375BF1">
            <w:pPr>
              <w:ind w:right="358"/>
              <w:jc w:val="both"/>
              <w:rPr>
                <w:rFonts w:ascii="Times New Roman" w:hAnsi="Times New Roman" w:cs="Times New Roman"/>
                <w:sz w:val="24"/>
                <w:szCs w:val="24"/>
                <w:bdr w:val="none" w:sz="0" w:space="0" w:color="auto" w:frame="1"/>
                <w:lang w:val="nl-NL"/>
              </w:rPr>
            </w:pPr>
            <w:r w:rsidRPr="00933315">
              <w:rPr>
                <w:rFonts w:ascii="Times New Roman" w:hAnsi="Times New Roman" w:cs="Times New Roman"/>
                <w:sz w:val="24"/>
                <w:szCs w:val="24"/>
                <w:bdr w:val="none" w:sz="0" w:space="0" w:color="auto" w:frame="1"/>
                <w:lang w:val="nl-NL"/>
              </w:rPr>
              <w:t xml:space="preserve">Những vật cho ánh sáng truyền qua .............. </w:t>
            </w:r>
          </w:p>
          <w:p w14:paraId="1A8B26DA" w14:textId="77777777" w:rsidR="00A84D77" w:rsidRPr="00933315" w:rsidRDefault="00A84D77" w:rsidP="00375BF1">
            <w:pPr>
              <w:ind w:right="358"/>
              <w:jc w:val="both"/>
              <w:rPr>
                <w:rFonts w:ascii="Times New Roman" w:hAnsi="Times New Roman" w:cs="Times New Roman"/>
                <w:sz w:val="24"/>
                <w:szCs w:val="24"/>
                <w:lang w:val="nl-NL"/>
              </w:rPr>
            </w:pPr>
            <w:r w:rsidRPr="00933315">
              <w:rPr>
                <w:rFonts w:ascii="Times New Roman" w:hAnsi="Times New Roman" w:cs="Times New Roman"/>
                <w:sz w:val="24"/>
                <w:szCs w:val="24"/>
                <w:bdr w:val="none" w:sz="0" w:space="0" w:color="auto" w:frame="1"/>
                <w:lang w:val="nl-NL"/>
              </w:rPr>
              <w:t>Những vật</w:t>
            </w:r>
            <w:r w:rsidRPr="00933315">
              <w:rPr>
                <w:rFonts w:ascii="Times New Roman" w:hAnsi="Times New Roman" w:cs="Times New Roman"/>
                <w:sz w:val="24"/>
                <w:szCs w:val="24"/>
                <w:lang w:val="nl-NL"/>
              </w:rPr>
              <w:t xml:space="preserve"> </w:t>
            </w:r>
            <w:r w:rsidRPr="00933315">
              <w:rPr>
                <w:rFonts w:ascii="Times New Roman" w:hAnsi="Times New Roman" w:cs="Times New Roman"/>
                <w:sz w:val="24"/>
                <w:szCs w:val="24"/>
                <w:bdr w:val="none" w:sz="0" w:space="0" w:color="auto" w:frame="1"/>
                <w:lang w:val="nl-NL"/>
              </w:rPr>
              <w:t>không cho ánh sáng truyền qua...................</w:t>
            </w:r>
          </w:p>
          <w:p w14:paraId="675E4B51"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bl>
    <w:p w14:paraId="6493C933"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p>
    <w:p w14:paraId="149A9DE5"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2. Phiếu học tập số 2</w:t>
      </w:r>
    </w:p>
    <w:p w14:paraId="0AA8110B"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8"/>
      </w:tblGrid>
      <w:tr w:rsidR="00A84D77" w:rsidRPr="00933315" w14:paraId="15383619" w14:textId="77777777" w:rsidTr="00375BF1">
        <w:tc>
          <w:tcPr>
            <w:tcW w:w="9468" w:type="dxa"/>
            <w:shd w:val="clear" w:color="auto" w:fill="auto"/>
          </w:tcPr>
          <w:p w14:paraId="6CA284F9"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Phiếu học tập</w:t>
            </w:r>
          </w:p>
          <w:p w14:paraId="31D42437"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 xml:space="preserve">CHẾ TẠO KÍNH VẠN HOA </w:t>
            </w:r>
          </w:p>
          <w:p w14:paraId="327E3137"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p>
          <w:p w14:paraId="2E32DFA7"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1. Nguyên vật liệu</w:t>
            </w:r>
          </w:p>
          <w:p w14:paraId="70BAC6E2"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Hộp rỗng, giấy kiếng bông, bìa cứng, bìa kiếng, thước, súng bắn keo,...</w:t>
            </w:r>
          </w:p>
          <w:p w14:paraId="486CB54D"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2. Thực hành chế tạo</w:t>
            </w:r>
          </w:p>
          <w:p w14:paraId="0D7425B7"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Sử dụng các nguyên vật liệu ở trên, tiến hành thực hành chế tạo và thử nghiệm.</w:t>
            </w:r>
          </w:p>
          <w:p w14:paraId="3BD78FAF"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noProof/>
                <w:sz w:val="24"/>
                <w:szCs w:val="24"/>
                <w:lang w:val="nl-NL"/>
              </w:rPr>
              <w:drawing>
                <wp:inline distT="0" distB="0" distL="0" distR="0" wp14:anchorId="4403DF4C" wp14:editId="639A2DDD">
                  <wp:extent cx="5486400" cy="3065780"/>
                  <wp:effectExtent l="0" t="0" r="0" b="1270"/>
                  <wp:docPr id="253117175" name="Picture 1" descr="A collage of different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7175" name="Picture 1" descr="A collage of different object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065780"/>
                          </a:xfrm>
                          <a:prstGeom prst="rect">
                            <a:avLst/>
                          </a:prstGeom>
                          <a:noFill/>
                          <a:ln>
                            <a:noFill/>
                          </a:ln>
                        </pic:spPr>
                      </pic:pic>
                    </a:graphicData>
                  </a:graphic>
                </wp:inline>
              </w:drawing>
            </w:r>
          </w:p>
          <w:p w14:paraId="57AFFAE0"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bl>
    <w:p w14:paraId="288024F1"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p>
    <w:p w14:paraId="5715EC71"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3. Phiếu đánh giá</w:t>
      </w:r>
    </w:p>
    <w:p w14:paraId="7F1CA268" w14:textId="77777777" w:rsidR="00A84D77" w:rsidRPr="00933315" w:rsidRDefault="00A84D77" w:rsidP="00A84D77">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Đánh dấu x vào cột đạt cho mỗi nội dung dưới đây để đánh giá kính vạn hoa của nhóm bạn nếu thực hiện đúng tiêu chí.</w:t>
      </w:r>
    </w:p>
    <w:p w14:paraId="088F7D8D" w14:textId="77777777" w:rsidR="00A84D77" w:rsidRPr="00933315" w:rsidRDefault="00A84D77" w:rsidP="00A84D77">
      <w:pPr>
        <w:widowControl w:val="0"/>
        <w:autoSpaceDE w:val="0"/>
        <w:autoSpaceDN w:val="0"/>
        <w:jc w:val="both"/>
        <w:rPr>
          <w:rFonts w:ascii="Times New Roman" w:hAnsi="Times New Roman" w:cs="Times New Roman"/>
          <w:sz w:val="24"/>
          <w:szCs w:val="24"/>
          <w:lang w:val="nl-NL"/>
        </w:rPr>
      </w:pPr>
    </w:p>
    <w:tbl>
      <w:tblPr>
        <w:tblW w:w="757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8"/>
        <w:gridCol w:w="1260"/>
      </w:tblGrid>
      <w:tr w:rsidR="00A84D77" w:rsidRPr="00933315" w14:paraId="0220003A" w14:textId="77777777" w:rsidTr="00375BF1">
        <w:tc>
          <w:tcPr>
            <w:tcW w:w="6318" w:type="dxa"/>
            <w:shd w:val="clear" w:color="auto" w:fill="auto"/>
          </w:tcPr>
          <w:p w14:paraId="03D030D1"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Nội dung</w:t>
            </w:r>
          </w:p>
        </w:tc>
        <w:tc>
          <w:tcPr>
            <w:tcW w:w="1260" w:type="dxa"/>
            <w:shd w:val="clear" w:color="auto" w:fill="auto"/>
          </w:tcPr>
          <w:p w14:paraId="64ED63F1" w14:textId="77777777" w:rsidR="00A84D77" w:rsidRPr="00933315" w:rsidRDefault="00A84D77" w:rsidP="00375BF1">
            <w:pPr>
              <w:widowControl w:val="0"/>
              <w:autoSpaceDE w:val="0"/>
              <w:autoSpaceDN w:val="0"/>
              <w:jc w:val="both"/>
              <w:rPr>
                <w:rFonts w:ascii="Times New Roman" w:hAnsi="Times New Roman" w:cs="Times New Roman"/>
                <w:b/>
                <w:sz w:val="24"/>
                <w:szCs w:val="24"/>
                <w:lang w:val="nl-NL"/>
              </w:rPr>
            </w:pPr>
            <w:r w:rsidRPr="00933315">
              <w:rPr>
                <w:rFonts w:ascii="Times New Roman" w:hAnsi="Times New Roman" w:cs="Times New Roman"/>
                <w:b/>
                <w:sz w:val="24"/>
                <w:szCs w:val="24"/>
                <w:lang w:val="nl-NL"/>
              </w:rPr>
              <w:t>Đạt</w:t>
            </w:r>
          </w:p>
        </w:tc>
      </w:tr>
      <w:tr w:rsidR="00A84D77" w:rsidRPr="00933315" w14:paraId="1069AAD1" w14:textId="77777777" w:rsidTr="00375BF1">
        <w:tc>
          <w:tcPr>
            <w:tcW w:w="6318" w:type="dxa"/>
            <w:shd w:val="clear" w:color="auto" w:fill="auto"/>
          </w:tcPr>
          <w:p w14:paraId="20B56539"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Nhìn rõ ánh sáng được phát ra.</w:t>
            </w:r>
          </w:p>
        </w:tc>
        <w:tc>
          <w:tcPr>
            <w:tcW w:w="1260" w:type="dxa"/>
            <w:shd w:val="clear" w:color="auto" w:fill="auto"/>
          </w:tcPr>
          <w:p w14:paraId="69F8FF5E"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r w:rsidR="00A84D77" w:rsidRPr="00933315" w14:paraId="3E656306" w14:textId="77777777" w:rsidTr="00375BF1">
        <w:tc>
          <w:tcPr>
            <w:tcW w:w="6318" w:type="dxa"/>
            <w:shd w:val="clear" w:color="auto" w:fill="auto"/>
          </w:tcPr>
          <w:p w14:paraId="40CADC75" w14:textId="77777777" w:rsidR="00A84D77" w:rsidRPr="00933315" w:rsidRDefault="00A84D77" w:rsidP="00375BF1">
            <w:pPr>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 xml:space="preserve">Thấy được ánh sáng từ nhiều màu sắc khác nhau. </w:t>
            </w:r>
          </w:p>
        </w:tc>
        <w:tc>
          <w:tcPr>
            <w:tcW w:w="1260" w:type="dxa"/>
            <w:shd w:val="clear" w:color="auto" w:fill="auto"/>
          </w:tcPr>
          <w:p w14:paraId="417847C0"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r w:rsidR="00A84D77" w:rsidRPr="00933315" w14:paraId="6AC7A411" w14:textId="77777777" w:rsidTr="00375BF1">
        <w:tc>
          <w:tcPr>
            <w:tcW w:w="6318" w:type="dxa"/>
            <w:shd w:val="clear" w:color="auto" w:fill="auto"/>
          </w:tcPr>
          <w:p w14:paraId="5294A197"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Trang trí đẹp.</w:t>
            </w:r>
          </w:p>
        </w:tc>
        <w:tc>
          <w:tcPr>
            <w:tcW w:w="1260" w:type="dxa"/>
            <w:shd w:val="clear" w:color="auto" w:fill="auto"/>
          </w:tcPr>
          <w:p w14:paraId="2B07F17A" w14:textId="77777777" w:rsidR="00A84D77" w:rsidRPr="00933315" w:rsidRDefault="00A84D77" w:rsidP="00375BF1">
            <w:pPr>
              <w:widowControl w:val="0"/>
              <w:autoSpaceDE w:val="0"/>
              <w:autoSpaceDN w:val="0"/>
              <w:jc w:val="both"/>
              <w:rPr>
                <w:rFonts w:ascii="Times New Roman" w:hAnsi="Times New Roman" w:cs="Times New Roman"/>
                <w:sz w:val="24"/>
                <w:szCs w:val="24"/>
                <w:lang w:val="nl-NL"/>
              </w:rPr>
            </w:pPr>
          </w:p>
        </w:tc>
      </w:tr>
    </w:tbl>
    <w:p w14:paraId="07EE1CB6" w14:textId="77777777" w:rsidR="00A84D77" w:rsidRPr="00933315" w:rsidRDefault="00A84D77" w:rsidP="00A84D77">
      <w:pPr>
        <w:widowControl w:val="0"/>
        <w:autoSpaceDE w:val="0"/>
        <w:autoSpaceDN w:val="0"/>
        <w:jc w:val="both"/>
        <w:rPr>
          <w:rFonts w:ascii="Times New Roman" w:hAnsi="Times New Roman" w:cs="Times New Roman"/>
          <w:sz w:val="24"/>
          <w:szCs w:val="24"/>
          <w:lang w:val="nl-NL"/>
        </w:rPr>
      </w:pPr>
      <w:r w:rsidRPr="00933315">
        <w:rPr>
          <w:rFonts w:ascii="Times New Roman" w:hAnsi="Times New Roman" w:cs="Times New Roman"/>
          <w:sz w:val="24"/>
          <w:szCs w:val="24"/>
          <w:lang w:val="nl-NL"/>
        </w:rPr>
        <w:t>Hoạt động trên có thể sử dụng để dạy chủ đề Ánh sáng trong môn Khoa học 4 của Chương trình GDPT 2018.</w:t>
      </w:r>
    </w:p>
    <w:p w14:paraId="54D02165" w14:textId="77777777" w:rsidR="00A84D77" w:rsidRPr="00933315" w:rsidRDefault="00A84D77" w:rsidP="00A84D77">
      <w:pPr>
        <w:widowControl w:val="0"/>
        <w:autoSpaceDE w:val="0"/>
        <w:autoSpaceDN w:val="0"/>
        <w:jc w:val="both"/>
        <w:rPr>
          <w:rFonts w:ascii="Times New Roman" w:hAnsi="Times New Roman" w:cs="Times New Roman"/>
          <w:b/>
          <w:sz w:val="24"/>
          <w:szCs w:val="24"/>
          <w:lang w:val="nl-NL"/>
        </w:rPr>
      </w:pPr>
    </w:p>
    <w:p w14:paraId="4F9E1122" w14:textId="77777777" w:rsidR="00A84D77" w:rsidRPr="00933315" w:rsidRDefault="00A84D77" w:rsidP="00A84D77">
      <w:pPr>
        <w:widowControl w:val="0"/>
        <w:autoSpaceDE w:val="0"/>
        <w:autoSpaceDN w:val="0"/>
        <w:jc w:val="both"/>
        <w:rPr>
          <w:rFonts w:ascii="Times New Roman" w:hAnsi="Times New Roman" w:cs="Times New Roman"/>
          <w:b/>
          <w:sz w:val="24"/>
          <w:szCs w:val="24"/>
          <w:u w:val="single"/>
          <w:lang w:val="nl-NL"/>
        </w:rPr>
      </w:pPr>
    </w:p>
    <w:p w14:paraId="7E041F56" w14:textId="77777777" w:rsidR="00A84D77" w:rsidRPr="00933315" w:rsidRDefault="00A84D77" w:rsidP="00A84D77">
      <w:pPr>
        <w:widowControl w:val="0"/>
        <w:autoSpaceDE w:val="0"/>
        <w:autoSpaceDN w:val="0"/>
        <w:jc w:val="both"/>
        <w:rPr>
          <w:rFonts w:ascii="Times New Roman" w:hAnsi="Times New Roman" w:cs="Times New Roman"/>
          <w:b/>
          <w:sz w:val="24"/>
          <w:szCs w:val="24"/>
          <w:u w:val="single"/>
          <w:lang w:val="nl-NL"/>
        </w:rPr>
      </w:pPr>
    </w:p>
    <w:p w14:paraId="5DC6DD60" w14:textId="7309BD3F" w:rsidR="00CF752A" w:rsidRPr="00933315" w:rsidRDefault="00CF752A" w:rsidP="3231A0E3">
      <w:pPr>
        <w:jc w:val="both"/>
        <w:rPr>
          <w:rFonts w:ascii="Times New Roman" w:hAnsi="Times New Roman" w:cs="Times New Roman"/>
          <w:sz w:val="24"/>
          <w:szCs w:val="24"/>
          <w:lang w:val="fr-FR"/>
        </w:rPr>
      </w:pPr>
    </w:p>
    <w:sectPr w:rsidR="00CF752A" w:rsidRPr="00933315" w:rsidSect="00034616">
      <w:foot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8B3D3" w14:textId="77777777" w:rsidR="009D5275" w:rsidRDefault="009D5275" w:rsidP="008C1027">
      <w:pPr>
        <w:spacing w:after="0" w:line="240" w:lineRule="auto"/>
      </w:pPr>
      <w:r>
        <w:separator/>
      </w:r>
    </w:p>
  </w:endnote>
  <w:endnote w:type="continuationSeparator" w:id="0">
    <w:p w14:paraId="32648192" w14:textId="77777777" w:rsidR="009D5275" w:rsidRDefault="009D5275" w:rsidP="008C1027">
      <w:pPr>
        <w:spacing w:after="0" w:line="240" w:lineRule="auto"/>
      </w:pPr>
      <w:r>
        <w:continuationSeparator/>
      </w:r>
    </w:p>
  </w:endnote>
  <w:endnote w:type="continuationNotice" w:id="1">
    <w:p w14:paraId="203853CD" w14:textId="77777777" w:rsidR="009D5275" w:rsidRDefault="009D52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E5A92C" w14:textId="77777777" w:rsidR="009D5275" w:rsidRDefault="009D5275" w:rsidP="008C1027">
      <w:pPr>
        <w:spacing w:after="0" w:line="240" w:lineRule="auto"/>
      </w:pPr>
      <w:r>
        <w:separator/>
      </w:r>
    </w:p>
  </w:footnote>
  <w:footnote w:type="continuationSeparator" w:id="0">
    <w:p w14:paraId="26CF1FBB" w14:textId="77777777" w:rsidR="009D5275" w:rsidRDefault="009D5275" w:rsidP="008C1027">
      <w:pPr>
        <w:spacing w:after="0" w:line="240" w:lineRule="auto"/>
      </w:pPr>
      <w:r>
        <w:continuationSeparator/>
      </w:r>
    </w:p>
  </w:footnote>
  <w:footnote w:type="continuationNotice" w:id="1">
    <w:p w14:paraId="08029845" w14:textId="77777777" w:rsidR="009D5275" w:rsidRDefault="009D52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37BE6"/>
    <w:multiLevelType w:val="multilevel"/>
    <w:tmpl w:val="0992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1" w15:restartNumberingAfterBreak="0">
    <w:nsid w:val="1A992421"/>
    <w:multiLevelType w:val="multilevel"/>
    <w:tmpl w:val="A30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3"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4"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5"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16" w15:restartNumberingAfterBreak="0">
    <w:nsid w:val="2FD11C44"/>
    <w:multiLevelType w:val="multilevel"/>
    <w:tmpl w:val="3FA6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18" w15:restartNumberingAfterBreak="0">
    <w:nsid w:val="334A6634"/>
    <w:multiLevelType w:val="multilevel"/>
    <w:tmpl w:val="4AC27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EE407B"/>
    <w:multiLevelType w:val="multilevel"/>
    <w:tmpl w:val="BAAA7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21" w15:restartNumberingAfterBreak="0">
    <w:nsid w:val="41B3205F"/>
    <w:multiLevelType w:val="multilevel"/>
    <w:tmpl w:val="1132E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23" w15:restartNumberingAfterBreak="0">
    <w:nsid w:val="497C6D9B"/>
    <w:multiLevelType w:val="multilevel"/>
    <w:tmpl w:val="6A269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25" w15:restartNumberingAfterBreak="0">
    <w:nsid w:val="4F233C43"/>
    <w:multiLevelType w:val="multilevel"/>
    <w:tmpl w:val="3468F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27"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28" w15:restartNumberingAfterBreak="0">
    <w:nsid w:val="597104B2"/>
    <w:multiLevelType w:val="multilevel"/>
    <w:tmpl w:val="8AB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30"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31" w15:restartNumberingAfterBreak="0">
    <w:nsid w:val="5AE42EC1"/>
    <w:multiLevelType w:val="multilevel"/>
    <w:tmpl w:val="D1BE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33" w15:restartNumberingAfterBreak="0">
    <w:nsid w:val="60555937"/>
    <w:multiLevelType w:val="multilevel"/>
    <w:tmpl w:val="9FF85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878EF"/>
    <w:multiLevelType w:val="multilevel"/>
    <w:tmpl w:val="9022C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684663"/>
    <w:multiLevelType w:val="multilevel"/>
    <w:tmpl w:val="FD5C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37"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38" w15:restartNumberingAfterBreak="0">
    <w:nsid w:val="70472BA9"/>
    <w:multiLevelType w:val="hybridMultilevel"/>
    <w:tmpl w:val="5C5E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E95056"/>
    <w:multiLevelType w:val="multilevel"/>
    <w:tmpl w:val="8EAE0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41" w15:restartNumberingAfterBreak="0">
    <w:nsid w:val="7ACE7D2A"/>
    <w:multiLevelType w:val="multilevel"/>
    <w:tmpl w:val="E9EA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B813DC"/>
    <w:multiLevelType w:val="multilevel"/>
    <w:tmpl w:val="17A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29"/>
  </w:num>
  <w:num w:numId="2" w16cid:durableId="1453480658">
    <w:abstractNumId w:val="30"/>
  </w:num>
  <w:num w:numId="3" w16cid:durableId="2043356217">
    <w:abstractNumId w:val="20"/>
  </w:num>
  <w:num w:numId="4" w16cid:durableId="611281217">
    <w:abstractNumId w:val="14"/>
  </w:num>
  <w:num w:numId="5" w16cid:durableId="205144766">
    <w:abstractNumId w:val="43"/>
  </w:num>
  <w:num w:numId="6" w16cid:durableId="532696531">
    <w:abstractNumId w:val="24"/>
  </w:num>
  <w:num w:numId="7" w16cid:durableId="1848129071">
    <w:abstractNumId w:val="40"/>
  </w:num>
  <w:num w:numId="8" w16cid:durableId="1414933231">
    <w:abstractNumId w:val="32"/>
  </w:num>
  <w:num w:numId="9" w16cid:durableId="1550073736">
    <w:abstractNumId w:val="22"/>
  </w:num>
  <w:num w:numId="10" w16cid:durableId="1716537281">
    <w:abstractNumId w:val="13"/>
  </w:num>
  <w:num w:numId="11" w16cid:durableId="1768304704">
    <w:abstractNumId w:val="37"/>
  </w:num>
  <w:num w:numId="12" w16cid:durableId="96491027">
    <w:abstractNumId w:val="15"/>
  </w:num>
  <w:num w:numId="13" w16cid:durableId="116797482">
    <w:abstractNumId w:val="26"/>
  </w:num>
  <w:num w:numId="14" w16cid:durableId="81492777">
    <w:abstractNumId w:val="17"/>
  </w:num>
  <w:num w:numId="15" w16cid:durableId="303893644">
    <w:abstractNumId w:val="27"/>
  </w:num>
  <w:num w:numId="16" w16cid:durableId="1350329567">
    <w:abstractNumId w:val="10"/>
  </w:num>
  <w:num w:numId="17" w16cid:durableId="130753762">
    <w:abstractNumId w:val="36"/>
  </w:num>
  <w:num w:numId="18" w16cid:durableId="617026072">
    <w:abstractNumId w:val="12"/>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 w:numId="28" w16cid:durableId="38945358">
    <w:abstractNumId w:val="9"/>
  </w:num>
  <w:num w:numId="29" w16cid:durableId="1301228005">
    <w:abstractNumId w:val="11"/>
  </w:num>
  <w:num w:numId="30" w16cid:durableId="676150797">
    <w:abstractNumId w:val="25"/>
  </w:num>
  <w:num w:numId="31" w16cid:durableId="1855418937">
    <w:abstractNumId w:val="16"/>
  </w:num>
  <w:num w:numId="32" w16cid:durableId="779952986">
    <w:abstractNumId w:val="35"/>
  </w:num>
  <w:num w:numId="33" w16cid:durableId="105541797">
    <w:abstractNumId w:val="34"/>
  </w:num>
  <w:num w:numId="34" w16cid:durableId="1198811506">
    <w:abstractNumId w:val="23"/>
  </w:num>
  <w:num w:numId="35" w16cid:durableId="186413805">
    <w:abstractNumId w:val="41"/>
  </w:num>
  <w:num w:numId="36" w16cid:durableId="2013220107">
    <w:abstractNumId w:val="18"/>
  </w:num>
  <w:num w:numId="37" w16cid:durableId="177160566">
    <w:abstractNumId w:val="33"/>
  </w:num>
  <w:num w:numId="38" w16cid:durableId="198205239">
    <w:abstractNumId w:val="21"/>
  </w:num>
  <w:num w:numId="39" w16cid:durableId="115831850">
    <w:abstractNumId w:val="39"/>
  </w:num>
  <w:num w:numId="40" w16cid:durableId="1508131590">
    <w:abstractNumId w:val="31"/>
  </w:num>
  <w:num w:numId="41" w16cid:durableId="1079323964">
    <w:abstractNumId w:val="28"/>
  </w:num>
  <w:num w:numId="42" w16cid:durableId="2078892312">
    <w:abstractNumId w:val="19"/>
  </w:num>
  <w:num w:numId="43" w16cid:durableId="473522243">
    <w:abstractNumId w:val="42"/>
  </w:num>
  <w:num w:numId="44" w16cid:durableId="172602281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720"/>
  <w:characterSpacingControl w:val="doNotCompress"/>
  <w:savePreviewPicture/>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6063C"/>
    <w:rsid w:val="00063C76"/>
    <w:rsid w:val="00064622"/>
    <w:rsid w:val="000B724A"/>
    <w:rsid w:val="000E219B"/>
    <w:rsid w:val="00131646"/>
    <w:rsid w:val="00140281"/>
    <w:rsid w:val="0015074B"/>
    <w:rsid w:val="0018549B"/>
    <w:rsid w:val="001F18D1"/>
    <w:rsid w:val="00255C43"/>
    <w:rsid w:val="00266AEB"/>
    <w:rsid w:val="002773E2"/>
    <w:rsid w:val="00287679"/>
    <w:rsid w:val="0029639D"/>
    <w:rsid w:val="002D41D7"/>
    <w:rsid w:val="002D4847"/>
    <w:rsid w:val="002F7F8D"/>
    <w:rsid w:val="00326F90"/>
    <w:rsid w:val="00364160"/>
    <w:rsid w:val="00366CFF"/>
    <w:rsid w:val="00372A71"/>
    <w:rsid w:val="00385337"/>
    <w:rsid w:val="00431506"/>
    <w:rsid w:val="00434B2B"/>
    <w:rsid w:val="00447E9E"/>
    <w:rsid w:val="004538D1"/>
    <w:rsid w:val="00470110"/>
    <w:rsid w:val="00471870"/>
    <w:rsid w:val="004A3E77"/>
    <w:rsid w:val="004D1448"/>
    <w:rsid w:val="00511D4D"/>
    <w:rsid w:val="00526B6F"/>
    <w:rsid w:val="00535470"/>
    <w:rsid w:val="005B6471"/>
    <w:rsid w:val="005F1F3D"/>
    <w:rsid w:val="005F5197"/>
    <w:rsid w:val="005F644B"/>
    <w:rsid w:val="00605FDD"/>
    <w:rsid w:val="00640101"/>
    <w:rsid w:val="006636AE"/>
    <w:rsid w:val="00665B08"/>
    <w:rsid w:val="00685F25"/>
    <w:rsid w:val="006D3E6D"/>
    <w:rsid w:val="006F73AA"/>
    <w:rsid w:val="007136C8"/>
    <w:rsid w:val="007726FC"/>
    <w:rsid w:val="007F2C91"/>
    <w:rsid w:val="00854FDD"/>
    <w:rsid w:val="008C1027"/>
    <w:rsid w:val="008C5339"/>
    <w:rsid w:val="008C76ED"/>
    <w:rsid w:val="00933315"/>
    <w:rsid w:val="00975F0A"/>
    <w:rsid w:val="009A1403"/>
    <w:rsid w:val="009A5825"/>
    <w:rsid w:val="009D5275"/>
    <w:rsid w:val="00A84D77"/>
    <w:rsid w:val="00AA1D8D"/>
    <w:rsid w:val="00AF3E7E"/>
    <w:rsid w:val="00B013CC"/>
    <w:rsid w:val="00B329B1"/>
    <w:rsid w:val="00B47730"/>
    <w:rsid w:val="00B54F4D"/>
    <w:rsid w:val="00B55A1A"/>
    <w:rsid w:val="00BA0493"/>
    <w:rsid w:val="00BD7E05"/>
    <w:rsid w:val="00C54CE3"/>
    <w:rsid w:val="00C65637"/>
    <w:rsid w:val="00CA38CC"/>
    <w:rsid w:val="00CB0664"/>
    <w:rsid w:val="00CC6826"/>
    <w:rsid w:val="00CF752A"/>
    <w:rsid w:val="00D4214A"/>
    <w:rsid w:val="00D65EA8"/>
    <w:rsid w:val="00D70647"/>
    <w:rsid w:val="00D72CF9"/>
    <w:rsid w:val="00D73F6A"/>
    <w:rsid w:val="00DA4A0D"/>
    <w:rsid w:val="00DF371A"/>
    <w:rsid w:val="00DF5233"/>
    <w:rsid w:val="00E14862"/>
    <w:rsid w:val="00E2714B"/>
    <w:rsid w:val="00E50D6E"/>
    <w:rsid w:val="00E61159"/>
    <w:rsid w:val="00E9BF1F"/>
    <w:rsid w:val="00F43072"/>
    <w:rsid w:val="00F87FD3"/>
    <w:rsid w:val="00F94A4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A4A0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A4A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1433339">
      <w:bodyDiv w:val="1"/>
      <w:marLeft w:val="0"/>
      <w:marRight w:val="0"/>
      <w:marTop w:val="0"/>
      <w:marBottom w:val="0"/>
      <w:divBdr>
        <w:top w:val="none" w:sz="0" w:space="0" w:color="auto"/>
        <w:left w:val="none" w:sz="0" w:space="0" w:color="auto"/>
        <w:bottom w:val="none" w:sz="0" w:space="0" w:color="auto"/>
        <w:right w:val="none" w:sz="0" w:space="0" w:color="auto"/>
      </w:divBdr>
    </w:div>
    <w:div w:id="20362690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2.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4.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2662</Words>
  <Characters>15180</Characters>
  <Application>Microsoft Office Word</Application>
  <DocSecurity>0</DocSecurity>
  <Lines>126</Lines>
  <Paragraphs>35</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Phần 1 Câu hỏi tự luận</vt:lpstr>
      <vt:lpstr>        Ví dụ khi dạy bài “Chu vi hình chữ nhật” – Toán lớp 3</vt:lpstr>
      <vt:lpstr>        Mô tả hoạt động:</vt:lpstr>
      <vt:lpstr>        Kỹ năng và khả năng muốn phát triển:</vt:lpstr>
      <vt:lpstr>        Kế hoạch dạy học: "Thiết kế thiết bị bảo vệ viên phấn"</vt:lpstr>
      <vt:lpstr>        Bước 1: Giới thiệu bài tập (10 phút)</vt:lpstr>
      <vt:lpstr>        Bước 2: Hướng dẫn thí nghiệm (15 phút)</vt:lpstr>
      <vt:lpstr>        Bước 3: Làm việc nhóm (20-30 phút)</vt:lpstr>
      <vt:lpstr>        Bước 4: Kiểm tra và đánh giá (15 phút)</vt:lpstr>
      <vt:lpstr>        Kết thúc buổi học</vt:lpstr>
      <vt:lpstr>        Động viên học sinh trước</vt:lpstr>
      <vt:lpstr>        2. Cho ví dụ để khơi gợi cảm hứng</vt:lpstr>
      <vt:lpstr>        3. Đặt câu hỏi để học sinh tự nghĩ ra ý tưởng</vt:lpstr>
      <vt:lpstr>        4. Động viên học sinh thử từng bước nhỏ</vt:lpstr>
      <vt:lpstr>        . Hỗ trợ khi học sinh làm sản phẩm</vt:lpstr>
      <vt:lpstr>        6. Khen ngợi và khuyến khích</vt:lpstr>
      <vt:lpstr>        Câu 5: Sử dụng vật liệu tái chế</vt:lpstr>
      <vt:lpstr>BÀI HỌC STEM: CHẾ TẠO KÍNH VẠN HOA</vt:lpstr>
      <vt:lpstr/>
      <vt:lpstr>THÔNG TIN VỀ BÀI HỌC</vt:lpstr>
      <vt:lpstr/>
      <vt:lpstr/>
      <vt:lpstr/>
      <vt:lpstr/>
    </vt:vector>
  </TitlesOfParts>
  <Manager/>
  <Company/>
  <LinksUpToDate>false</LinksUpToDate>
  <CharactersWithSpaces>17807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Thuy Van</cp:lastModifiedBy>
  <cp:revision>9</cp:revision>
  <dcterms:created xsi:type="dcterms:W3CDTF">2025-05-27T04:47:00Z</dcterms:created>
  <dcterms:modified xsi:type="dcterms:W3CDTF">2025-06-07T08:53:00Z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