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48"/>
        <w:gridCol w:w="1912"/>
        <w:gridCol w:w="18"/>
        <w:gridCol w:w="3078"/>
        <w:gridCol w:w="41"/>
      </w:tblGrid>
      <w:tr w:rsidR="00470110" w:rsidRPr="004F1A6B" w14:paraId="73319A32" w14:textId="77777777" w:rsidTr="004F1A6B">
        <w:trPr>
          <w:gridAfter w:val="1"/>
          <w:wAfter w:w="41" w:type="dxa"/>
        </w:trPr>
        <w:tc>
          <w:tcPr>
            <w:tcW w:w="3848" w:type="dxa"/>
            <w:shd w:val="clear" w:color="auto" w:fill="auto"/>
          </w:tcPr>
          <w:p w14:paraId="465D0BAF" w14:textId="16926AA5" w:rsidR="00470110" w:rsidRPr="004F1A6B" w:rsidRDefault="00EF1043" w:rsidP="004F1A6B">
            <w:pPr>
              <w:spacing w:after="0" w:line="240" w:lineRule="auto"/>
              <w:rPr>
                <w:sz w:val="24"/>
                <w:szCs w:val="24"/>
              </w:rPr>
            </w:pPr>
            <w:r w:rsidRPr="007179A2">
              <w:rPr>
                <w:noProof/>
              </w:rPr>
              <w:drawing>
                <wp:inline distT="0" distB="0" distL="0" distR="0" wp14:anchorId="1D1DFA1B" wp14:editId="302F02FD">
                  <wp:extent cx="1514475" cy="314325"/>
                  <wp:effectExtent l="0" t="0" r="0" b="0"/>
                  <wp:docPr id="1" name="Picture 2" descr="Trường Đại học Sư phạm Thành phố Hồ Chí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rường Đại học Sư phạm Thành phố Hồ Chí Minh"/>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14475" cy="314325"/>
                          </a:xfrm>
                          <a:prstGeom prst="rect">
                            <a:avLst/>
                          </a:prstGeom>
                          <a:noFill/>
                          <a:ln>
                            <a:noFill/>
                          </a:ln>
                        </pic:spPr>
                      </pic:pic>
                    </a:graphicData>
                  </a:graphic>
                </wp:inline>
              </w:drawing>
            </w:r>
          </w:p>
        </w:tc>
        <w:tc>
          <w:tcPr>
            <w:tcW w:w="1912" w:type="dxa"/>
            <w:shd w:val="clear" w:color="auto" w:fill="auto"/>
          </w:tcPr>
          <w:p w14:paraId="7A961675" w14:textId="6150C9B7" w:rsidR="00470110" w:rsidRPr="004F1A6B" w:rsidRDefault="00EF1043" w:rsidP="004F1A6B">
            <w:pPr>
              <w:spacing w:after="0" w:line="240" w:lineRule="auto"/>
              <w:jc w:val="center"/>
              <w:rPr>
                <w:sz w:val="24"/>
                <w:szCs w:val="24"/>
              </w:rPr>
            </w:pPr>
            <w:r w:rsidRPr="007179A2">
              <w:rPr>
                <w:noProof/>
              </w:rPr>
              <w:drawing>
                <wp:inline distT="0" distB="0" distL="0" distR="0" wp14:anchorId="22109136" wp14:editId="0CACEEC6">
                  <wp:extent cx="571500" cy="419100"/>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 cy="419100"/>
                          </a:xfrm>
                          <a:prstGeom prst="rect">
                            <a:avLst/>
                          </a:prstGeom>
                          <a:noFill/>
                          <a:ln>
                            <a:noFill/>
                          </a:ln>
                        </pic:spPr>
                      </pic:pic>
                    </a:graphicData>
                  </a:graphic>
                </wp:inline>
              </w:drawing>
            </w:r>
          </w:p>
        </w:tc>
        <w:tc>
          <w:tcPr>
            <w:tcW w:w="3096" w:type="dxa"/>
            <w:gridSpan w:val="2"/>
            <w:shd w:val="clear" w:color="auto" w:fill="auto"/>
          </w:tcPr>
          <w:p w14:paraId="6AE87732" w14:textId="0461058C" w:rsidR="00470110" w:rsidRPr="004F1A6B" w:rsidRDefault="00EF1043" w:rsidP="004F1A6B">
            <w:pPr>
              <w:spacing w:after="0" w:line="240" w:lineRule="auto"/>
              <w:rPr>
                <w:sz w:val="24"/>
                <w:szCs w:val="24"/>
              </w:rPr>
            </w:pPr>
            <w:r w:rsidRPr="007179A2">
              <w:rPr>
                <w:noProof/>
              </w:rPr>
              <w:drawing>
                <wp:inline distT="0" distB="0" distL="0" distR="0" wp14:anchorId="709F8F51" wp14:editId="776BF9F4">
                  <wp:extent cx="1819275" cy="29527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19275" cy="295275"/>
                          </a:xfrm>
                          <a:prstGeom prst="rect">
                            <a:avLst/>
                          </a:prstGeom>
                          <a:noFill/>
                          <a:ln>
                            <a:noFill/>
                          </a:ln>
                        </pic:spPr>
                      </pic:pic>
                    </a:graphicData>
                  </a:graphic>
                </wp:inline>
              </w:drawing>
            </w:r>
          </w:p>
        </w:tc>
      </w:tr>
      <w:tr w:rsidR="00470110" w:rsidRPr="004F1A6B" w14:paraId="31B83FD9" w14:textId="77777777" w:rsidTr="004F1A6B">
        <w:tc>
          <w:tcPr>
            <w:tcW w:w="5778" w:type="dxa"/>
            <w:gridSpan w:val="3"/>
            <w:shd w:val="clear" w:color="auto" w:fill="auto"/>
          </w:tcPr>
          <w:p w14:paraId="50F552B2" w14:textId="77777777" w:rsidR="00470110" w:rsidRPr="004F1A6B" w:rsidRDefault="4C4C8E2D" w:rsidP="004F1A6B">
            <w:pPr>
              <w:spacing w:after="0" w:line="360" w:lineRule="auto"/>
              <w:rPr>
                <w:rFonts w:ascii="Times New Roman" w:hAnsi="Times New Roman" w:cs="Times New Roman"/>
                <w:sz w:val="24"/>
                <w:szCs w:val="24"/>
              </w:rPr>
            </w:pPr>
            <w:r w:rsidRPr="004F1A6B">
              <w:rPr>
                <w:rFonts w:ascii="Times New Roman" w:hAnsi="Times New Roman" w:cs="Times New Roman"/>
                <w:sz w:val="24"/>
                <w:szCs w:val="24"/>
              </w:rPr>
              <w:t xml:space="preserve">Họ và tên: </w:t>
            </w:r>
            <w:r w:rsidR="005C771B" w:rsidRPr="004F1A6B">
              <w:rPr>
                <w:rFonts w:ascii="Times New Roman" w:hAnsi="Times New Roman" w:cs="Times New Roman"/>
                <w:sz w:val="24"/>
                <w:szCs w:val="24"/>
              </w:rPr>
              <w:t>TRẦN THỊ MỘNG QUYÊN</w:t>
            </w:r>
          </w:p>
        </w:tc>
        <w:tc>
          <w:tcPr>
            <w:tcW w:w="3119" w:type="dxa"/>
            <w:gridSpan w:val="2"/>
            <w:shd w:val="clear" w:color="auto" w:fill="auto"/>
          </w:tcPr>
          <w:p w14:paraId="6E724B1B" w14:textId="77777777" w:rsidR="00470110" w:rsidRPr="004F1A6B" w:rsidRDefault="4C4C8E2D" w:rsidP="004F1A6B">
            <w:pPr>
              <w:spacing w:after="0" w:line="360" w:lineRule="auto"/>
              <w:rPr>
                <w:rFonts w:ascii="Times New Roman" w:hAnsi="Times New Roman" w:cs="Times New Roman"/>
                <w:sz w:val="24"/>
                <w:szCs w:val="24"/>
              </w:rPr>
            </w:pPr>
            <w:r w:rsidRPr="004F1A6B">
              <w:rPr>
                <w:rFonts w:ascii="Times New Roman" w:hAnsi="Times New Roman" w:cs="Times New Roman"/>
                <w:sz w:val="24"/>
                <w:szCs w:val="24"/>
              </w:rPr>
              <w:t xml:space="preserve">Số thứ tự: </w:t>
            </w:r>
          </w:p>
        </w:tc>
      </w:tr>
      <w:tr w:rsidR="00470110" w:rsidRPr="004F1A6B" w14:paraId="31FC303B" w14:textId="77777777" w:rsidTr="004F1A6B">
        <w:tc>
          <w:tcPr>
            <w:tcW w:w="5778" w:type="dxa"/>
            <w:gridSpan w:val="3"/>
            <w:shd w:val="clear" w:color="auto" w:fill="auto"/>
          </w:tcPr>
          <w:p w14:paraId="0476372F" w14:textId="77777777" w:rsidR="00470110" w:rsidRPr="004F1A6B" w:rsidRDefault="4C4C8E2D" w:rsidP="004F1A6B">
            <w:pPr>
              <w:spacing w:after="0" w:line="360" w:lineRule="auto"/>
              <w:rPr>
                <w:rFonts w:ascii="Times New Roman" w:hAnsi="Times New Roman" w:cs="Times New Roman"/>
                <w:sz w:val="24"/>
                <w:szCs w:val="24"/>
              </w:rPr>
            </w:pPr>
            <w:r w:rsidRPr="004F1A6B">
              <w:rPr>
                <w:rFonts w:ascii="Times New Roman" w:hAnsi="Times New Roman" w:cs="Times New Roman"/>
                <w:sz w:val="24"/>
                <w:szCs w:val="24"/>
              </w:rPr>
              <w:t xml:space="preserve">Tên trường: </w:t>
            </w:r>
            <w:r w:rsidR="005C771B" w:rsidRPr="004F1A6B">
              <w:rPr>
                <w:rFonts w:ascii="Times New Roman" w:hAnsi="Times New Roman" w:cs="Times New Roman"/>
                <w:sz w:val="24"/>
                <w:szCs w:val="24"/>
              </w:rPr>
              <w:t>TIỂU HỌC LÊ QUANG ĐỊNH</w:t>
            </w:r>
          </w:p>
        </w:tc>
        <w:tc>
          <w:tcPr>
            <w:tcW w:w="3119" w:type="dxa"/>
            <w:gridSpan w:val="2"/>
            <w:shd w:val="clear" w:color="auto" w:fill="auto"/>
          </w:tcPr>
          <w:p w14:paraId="462FC743" w14:textId="77777777" w:rsidR="00470110" w:rsidRPr="004F1A6B" w:rsidRDefault="4C4C8E2D" w:rsidP="004F1A6B">
            <w:pPr>
              <w:spacing w:after="0" w:line="360" w:lineRule="auto"/>
              <w:rPr>
                <w:rFonts w:ascii="Times New Roman" w:hAnsi="Times New Roman" w:cs="Times New Roman"/>
                <w:sz w:val="24"/>
                <w:szCs w:val="24"/>
              </w:rPr>
            </w:pPr>
            <w:r w:rsidRPr="004F1A6B">
              <w:rPr>
                <w:rFonts w:ascii="Times New Roman" w:hAnsi="Times New Roman" w:cs="Times New Roman"/>
                <w:sz w:val="24"/>
                <w:szCs w:val="24"/>
              </w:rPr>
              <w:t xml:space="preserve">TP: </w:t>
            </w:r>
            <w:r w:rsidR="002C30D0">
              <w:rPr>
                <w:rFonts w:ascii="Times New Roman" w:hAnsi="Times New Roman" w:cs="Times New Roman"/>
                <w:sz w:val="24"/>
                <w:szCs w:val="24"/>
              </w:rPr>
              <w:t>NHÀ BÈ</w:t>
            </w:r>
          </w:p>
        </w:tc>
      </w:tr>
    </w:tbl>
    <w:p w14:paraId="32D30793" w14:textId="77777777" w:rsidR="007136C8" w:rsidRDefault="00DF5233" w:rsidP="004F1A6B">
      <w:pPr>
        <w:pBdr>
          <w:top w:val="single" w:sz="4" w:space="1" w:color="auto"/>
          <w:left w:val="single" w:sz="4" w:space="4" w:color="auto"/>
          <w:bottom w:val="single" w:sz="4" w:space="1" w:color="auto"/>
          <w:right w:val="single" w:sz="4" w:space="4" w:color="auto"/>
        </w:pBdr>
        <w:shd w:val="clear" w:color="auto" w:fill="F2F2F2"/>
        <w:spacing w:after="0" w:line="240" w:lineRule="auto"/>
        <w:jc w:val="center"/>
        <w:rPr>
          <w:rFonts w:ascii="Times New Roman" w:hAnsi="Times New Roman" w:cs="Times New Roman"/>
          <w:sz w:val="24"/>
          <w:szCs w:val="24"/>
        </w:rPr>
      </w:pPr>
      <w:r w:rsidRPr="3231A0E3">
        <w:rPr>
          <w:rFonts w:ascii="Times New Roman" w:hAnsi="Times New Roman" w:cs="Times New Roman"/>
          <w:sz w:val="24"/>
          <w:szCs w:val="24"/>
        </w:rPr>
        <w:t xml:space="preserve">BÀI KIỂM TRA </w:t>
      </w:r>
      <w:r w:rsidR="007136C8" w:rsidRPr="3231A0E3">
        <w:rPr>
          <w:rFonts w:ascii="Times New Roman" w:hAnsi="Times New Roman" w:cs="Times New Roman"/>
          <w:sz w:val="24"/>
          <w:szCs w:val="24"/>
        </w:rPr>
        <w:t>ĐÁNH GIÁ</w:t>
      </w:r>
      <w:r w:rsidRPr="3231A0E3">
        <w:rPr>
          <w:rFonts w:ascii="Times New Roman" w:hAnsi="Times New Roman" w:cs="Times New Roman"/>
          <w:sz w:val="24"/>
          <w:szCs w:val="24"/>
        </w:rPr>
        <w:t xml:space="preserve"> GIÁO DỤC STEAM </w:t>
      </w:r>
      <w:r w:rsidR="008C5339">
        <w:rPr>
          <w:rFonts w:ascii="Times New Roman" w:hAnsi="Times New Roman" w:cs="Times New Roman"/>
          <w:sz w:val="24"/>
          <w:szCs w:val="24"/>
        </w:rPr>
        <w:t>(final)</w:t>
      </w:r>
    </w:p>
    <w:p w14:paraId="64D65875" w14:textId="77777777" w:rsidR="00D72CF9" w:rsidRPr="00D72CF9" w:rsidRDefault="00D72CF9" w:rsidP="004F1A6B">
      <w:pPr>
        <w:pBdr>
          <w:top w:val="single" w:sz="4" w:space="1" w:color="auto"/>
          <w:left w:val="single" w:sz="4" w:space="4" w:color="auto"/>
          <w:bottom w:val="single" w:sz="4" w:space="1" w:color="auto"/>
          <w:right w:val="single" w:sz="4" w:space="4" w:color="auto"/>
        </w:pBdr>
        <w:shd w:val="clear" w:color="auto" w:fill="F2F2F2"/>
        <w:jc w:val="center"/>
        <w:rPr>
          <w:rFonts w:ascii="Times New Roman" w:hAnsi="Times New Roman" w:cs="Times New Roman"/>
          <w:sz w:val="24"/>
          <w:szCs w:val="24"/>
        </w:rPr>
      </w:pPr>
      <w:r w:rsidRPr="3231A0E3">
        <w:rPr>
          <w:rFonts w:ascii="Times New Roman" w:hAnsi="Times New Roman" w:cs="Times New Roman"/>
          <w:sz w:val="24"/>
          <w:szCs w:val="24"/>
        </w:rPr>
        <w:t xml:space="preserve">Dự án STEAM – OKU &amp; HCMUE - </w:t>
      </w:r>
      <w:r w:rsidR="00FE37EA">
        <w:rPr>
          <w:rFonts w:ascii="Times New Roman" w:hAnsi="Times New Roman" w:cs="Times New Roman"/>
          <w:sz w:val="24"/>
          <w:szCs w:val="24"/>
        </w:rPr>
        <w:t>5</w:t>
      </w:r>
      <w:r w:rsidRPr="3231A0E3">
        <w:rPr>
          <w:rFonts w:ascii="Times New Roman" w:hAnsi="Times New Roman" w:cs="Times New Roman"/>
          <w:sz w:val="24"/>
          <w:szCs w:val="24"/>
        </w:rPr>
        <w:t>/202</w:t>
      </w:r>
      <w:r w:rsidR="00FE37EA">
        <w:rPr>
          <w:rFonts w:ascii="Times New Roman" w:hAnsi="Times New Roman" w:cs="Times New Roman"/>
          <w:sz w:val="24"/>
          <w:szCs w:val="24"/>
        </w:rPr>
        <w:t>5</w:t>
      </w:r>
      <w:r w:rsidRPr="3231A0E3">
        <w:rPr>
          <w:rFonts w:ascii="Times New Roman" w:hAnsi="Times New Roman" w:cs="Times New Roman"/>
          <w:sz w:val="24"/>
          <w:szCs w:val="24"/>
        </w:rPr>
        <w:t xml:space="preserve"> </w:t>
      </w:r>
    </w:p>
    <w:p w14:paraId="0E0C7A57" w14:textId="77777777" w:rsidR="007136C8" w:rsidRPr="00DF5233" w:rsidRDefault="007136C8" w:rsidP="3231A0E3">
      <w:pPr>
        <w:spacing w:after="0" w:line="240" w:lineRule="auto"/>
        <w:jc w:val="both"/>
        <w:rPr>
          <w:rFonts w:ascii="Times New Roman" w:hAnsi="Times New Roman" w:cs="Times New Roman"/>
          <w:sz w:val="24"/>
          <w:szCs w:val="24"/>
          <w:lang w:eastAsia="ja-JP"/>
        </w:rPr>
      </w:pPr>
      <w:r w:rsidRPr="3231A0E3">
        <w:rPr>
          <w:rFonts w:ascii="Times New Roman" w:hAnsi="Times New Roman" w:cs="Times New Roman"/>
          <w:sz w:val="24"/>
          <w:szCs w:val="24"/>
        </w:rPr>
        <w:t>+ Câu hỏi tự luận: gõ trực tiếp trên file word</w:t>
      </w:r>
      <w:r w:rsidR="004D1448" w:rsidRPr="3231A0E3">
        <w:rPr>
          <w:rFonts w:ascii="Times New Roman" w:hAnsi="Times New Roman" w:cs="Times New Roman"/>
          <w:sz w:val="24"/>
          <w:szCs w:val="24"/>
        </w:rPr>
        <w:t xml:space="preserve"> với từng câu hỏi</w:t>
      </w:r>
      <w:r w:rsidRPr="3231A0E3">
        <w:rPr>
          <w:rFonts w:ascii="Times New Roman" w:hAnsi="Times New Roman" w:cs="Times New Roman"/>
          <w:sz w:val="24"/>
          <w:szCs w:val="24"/>
        </w:rPr>
        <w:t xml:space="preserve">. </w:t>
      </w:r>
    </w:p>
    <w:p w14:paraId="0FBE1C6C" w14:textId="77777777" w:rsidR="00AF3E7E" w:rsidRPr="00364160" w:rsidRDefault="00434B2B" w:rsidP="004F1A6B">
      <w:pPr>
        <w:pStyle w:val="21"/>
        <w:shd w:val="clear" w:color="auto" w:fill="EAF1DD"/>
        <w:rPr>
          <w:rFonts w:ascii="Times New Roman" w:hAnsi="Times New Roman"/>
          <w:b w:val="0"/>
          <w:bCs w:val="0"/>
          <w:color w:val="auto"/>
          <w:sz w:val="24"/>
          <w:szCs w:val="24"/>
          <w:lang w:eastAsia="ja-JP"/>
        </w:rPr>
      </w:pPr>
      <w:r w:rsidRPr="3231A0E3">
        <w:rPr>
          <w:rFonts w:ascii="Times New Roman" w:hAnsi="Times New Roman"/>
          <w:b w:val="0"/>
          <w:bCs w:val="0"/>
          <w:color w:val="auto"/>
          <w:sz w:val="24"/>
          <w:szCs w:val="24"/>
        </w:rPr>
        <w:t xml:space="preserve">Phần </w:t>
      </w:r>
      <w:r w:rsidR="00FE37EA">
        <w:rPr>
          <w:rFonts w:ascii="Times New Roman" w:hAnsi="Times New Roman"/>
          <w:b w:val="0"/>
          <w:bCs w:val="0"/>
          <w:color w:val="auto"/>
          <w:sz w:val="24"/>
          <w:szCs w:val="24"/>
        </w:rPr>
        <w:t>1</w:t>
      </w:r>
      <w:r w:rsidRPr="3231A0E3">
        <w:rPr>
          <w:rFonts w:ascii="Times New Roman" w:hAnsi="Times New Roman"/>
          <w:b w:val="0"/>
          <w:bCs w:val="0"/>
          <w:color w:val="auto"/>
          <w:sz w:val="24"/>
          <w:szCs w:val="24"/>
        </w:rPr>
        <w:t xml:space="preserve"> </w:t>
      </w:r>
      <w:r w:rsidR="000E219B" w:rsidRPr="3231A0E3">
        <w:rPr>
          <w:rFonts w:ascii="Times New Roman" w:hAnsi="Times New Roman"/>
          <w:b w:val="0"/>
          <w:bCs w:val="0"/>
          <w:color w:val="auto"/>
          <w:sz w:val="24"/>
          <w:szCs w:val="24"/>
        </w:rPr>
        <w:t>Câu hỏi tự luận</w:t>
      </w:r>
    </w:p>
    <w:p w14:paraId="0B551349" w14:textId="77777777" w:rsidR="00CF752A" w:rsidRDefault="000E219B" w:rsidP="3231A0E3">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3231A0E3">
        <w:rPr>
          <w:rFonts w:ascii="Times New Roman" w:hAnsi="Times New Roman" w:cs="Times New Roman"/>
          <w:sz w:val="24"/>
          <w:szCs w:val="24"/>
        </w:rPr>
        <w:t>Câu 1: Hiểu về triết lý giáo dục</w:t>
      </w:r>
      <w:r>
        <w:br/>
      </w:r>
      <w:r w:rsidRPr="3231A0E3">
        <w:rPr>
          <w:rFonts w:ascii="Times New Roman" w:hAnsi="Times New Roman" w:cs="Times New Roman"/>
          <w:sz w:val="24"/>
          <w:szCs w:val="24"/>
        </w:rPr>
        <w:t>Giáo dục STEAM nhấn mạnh vào việc học tập qua trải nghiệm.</w:t>
      </w:r>
      <w:r>
        <w:br/>
      </w:r>
      <w:r w:rsidRPr="3231A0E3">
        <w:rPr>
          <w:rFonts w:ascii="Times New Roman" w:hAnsi="Times New Roman" w:cs="Times New Roman"/>
          <w:sz w:val="24"/>
          <w:szCs w:val="24"/>
        </w:rPr>
        <w:t>Theo bạn, 'học tập qua trải nghiệm' có nghĩa là gì? Hãy giải thích và mô tả tác động của nó đến học sinh, kèm theo ví dụ cụ thể.</w:t>
      </w:r>
      <w:r w:rsidR="00B013CC" w:rsidRPr="3231A0E3">
        <w:rPr>
          <w:rFonts w:ascii="Times New Roman" w:hAnsi="Times New Roman" w:cs="Times New Roman"/>
          <w:sz w:val="24"/>
          <w:szCs w:val="24"/>
        </w:rPr>
        <w:t xml:space="preserve">  </w:t>
      </w:r>
      <w:r w:rsidR="00CF752A" w:rsidRPr="3231A0E3">
        <w:rPr>
          <w:rFonts w:ascii="Times New Roman" w:hAnsi="Times New Roman" w:cs="Times New Roman"/>
          <w:sz w:val="24"/>
          <w:szCs w:val="24"/>
        </w:rPr>
        <w:t xml:space="preserve">(250 từ) </w:t>
      </w:r>
    </w:p>
    <w:p w14:paraId="59D185E6" w14:textId="77777777" w:rsidR="00CF752A" w:rsidRDefault="00CF752A" w:rsidP="3231A0E3">
      <w:pPr>
        <w:rPr>
          <w:rFonts w:ascii="Times New Roman" w:hAnsi="Times New Roman" w:cs="Times New Roman"/>
          <w:sz w:val="24"/>
          <w:szCs w:val="24"/>
          <w:u w:val="single"/>
        </w:rPr>
      </w:pPr>
      <w:r w:rsidRPr="3231A0E3">
        <w:rPr>
          <w:rFonts w:ascii="Times New Roman" w:hAnsi="Times New Roman" w:cs="Times New Roman"/>
          <w:sz w:val="24"/>
          <w:szCs w:val="24"/>
          <w:u w:val="single"/>
        </w:rPr>
        <w:t>Phần trả lời câu hỏi 1:</w:t>
      </w:r>
    </w:p>
    <w:p w14:paraId="560AB31A" w14:textId="77777777" w:rsidR="00B31175" w:rsidRPr="00B953FE" w:rsidRDefault="00BD3995" w:rsidP="00FE0644">
      <w:pPr>
        <w:spacing w:before="240" w:after="240"/>
        <w:ind w:firstLine="720"/>
        <w:jc w:val="both"/>
        <w:rPr>
          <w:rFonts w:ascii="Times New Roman" w:hAnsi="Times New Roman" w:cs="Times New Roman"/>
          <w:sz w:val="24"/>
          <w:szCs w:val="24"/>
        </w:rPr>
      </w:pPr>
      <w:r w:rsidRPr="00B953FE">
        <w:rPr>
          <w:rStyle w:val="af8"/>
          <w:rFonts w:ascii="Times New Roman" w:hAnsi="Times New Roman" w:cs="Times New Roman"/>
          <w:b w:val="0"/>
          <w:bCs w:val="0"/>
          <w:sz w:val="24"/>
          <w:szCs w:val="24"/>
        </w:rPr>
        <w:t>“Học tập qua trải nghiệm” trong giáo dục STEAM</w:t>
      </w:r>
      <w:r w:rsidRPr="00B953FE">
        <w:rPr>
          <w:rFonts w:ascii="Times New Roman" w:hAnsi="Times New Roman" w:cs="Times New Roman"/>
          <w:sz w:val="24"/>
          <w:szCs w:val="24"/>
        </w:rPr>
        <w:t xml:space="preserve"> là phương pháp giúp học sinh tiếp cận kiến thức thông qua các hoạt động thực hành, khám phá và giải quyết vấn đề thực tế. Thay vì tiếp thu kiến thức một cách thụ động, các em được trực tiếp </w:t>
      </w:r>
      <w:r w:rsidRPr="00B953FE">
        <w:rPr>
          <w:rStyle w:val="af9"/>
          <w:rFonts w:ascii="Times New Roman" w:hAnsi="Times New Roman" w:cs="Times New Roman"/>
          <w:sz w:val="24"/>
          <w:szCs w:val="24"/>
        </w:rPr>
        <w:t>làm</w:t>
      </w:r>
      <w:r w:rsidRPr="00B953FE">
        <w:rPr>
          <w:rFonts w:ascii="Times New Roman" w:hAnsi="Times New Roman" w:cs="Times New Roman"/>
          <w:sz w:val="24"/>
          <w:szCs w:val="24"/>
        </w:rPr>
        <w:t xml:space="preserve">, </w:t>
      </w:r>
      <w:r w:rsidRPr="00B953FE">
        <w:rPr>
          <w:rStyle w:val="af9"/>
          <w:rFonts w:ascii="Times New Roman" w:hAnsi="Times New Roman" w:cs="Times New Roman"/>
          <w:sz w:val="24"/>
          <w:szCs w:val="24"/>
        </w:rPr>
        <w:t>trải nghiệm</w:t>
      </w:r>
      <w:r w:rsidRPr="00B953FE">
        <w:rPr>
          <w:rFonts w:ascii="Times New Roman" w:hAnsi="Times New Roman" w:cs="Times New Roman"/>
          <w:sz w:val="24"/>
          <w:szCs w:val="24"/>
        </w:rPr>
        <w:t xml:space="preserve">, </w:t>
      </w:r>
      <w:r w:rsidRPr="00B953FE">
        <w:rPr>
          <w:rStyle w:val="af9"/>
          <w:rFonts w:ascii="Times New Roman" w:hAnsi="Times New Roman" w:cs="Times New Roman"/>
          <w:sz w:val="24"/>
          <w:szCs w:val="24"/>
        </w:rPr>
        <w:t>thử nghiệm</w:t>
      </w:r>
      <w:r w:rsidRPr="00B953FE">
        <w:rPr>
          <w:rFonts w:ascii="Times New Roman" w:hAnsi="Times New Roman" w:cs="Times New Roman"/>
          <w:sz w:val="24"/>
          <w:szCs w:val="24"/>
        </w:rPr>
        <w:t>, từ đó rút ra kiến thức, phát triển tư duy</w:t>
      </w:r>
      <w:r w:rsidR="00FE0644" w:rsidRPr="00B953FE">
        <w:rPr>
          <w:rFonts w:ascii="Times New Roman" w:hAnsi="Times New Roman" w:cs="Times New Roman"/>
          <w:sz w:val="24"/>
          <w:szCs w:val="24"/>
        </w:rPr>
        <w:t>,</w:t>
      </w:r>
      <w:r w:rsidRPr="00B953FE">
        <w:rPr>
          <w:rFonts w:ascii="Times New Roman" w:hAnsi="Times New Roman" w:cs="Times New Roman"/>
          <w:sz w:val="24"/>
          <w:szCs w:val="24"/>
        </w:rPr>
        <w:t xml:space="preserve"> kỹ năng một cách tự nhiên và hiệu quả.</w:t>
      </w:r>
    </w:p>
    <w:p w14:paraId="7385D185" w14:textId="77777777" w:rsidR="00B953FE" w:rsidRPr="00B953FE" w:rsidRDefault="00B953FE" w:rsidP="00B953FE">
      <w:pPr>
        <w:pStyle w:val="31"/>
        <w:rPr>
          <w:rFonts w:ascii="Times New Roman" w:hAnsi="Times New Roman"/>
          <w:color w:val="auto"/>
          <w:sz w:val="24"/>
          <w:szCs w:val="24"/>
        </w:rPr>
      </w:pPr>
      <w:r w:rsidRPr="00B953FE">
        <w:rPr>
          <w:rStyle w:val="af8"/>
          <w:rFonts w:ascii="Times New Roman" w:hAnsi="Times New Roman"/>
          <w:b/>
          <w:bCs/>
          <w:color w:val="auto"/>
          <w:sz w:val="24"/>
          <w:szCs w:val="24"/>
        </w:rPr>
        <w:t>Tác động của học tập qua trải nghiệm đến học sinh</w:t>
      </w:r>
    </w:p>
    <w:p w14:paraId="6FC3DCCA" w14:textId="77777777" w:rsidR="00B953FE" w:rsidRPr="00B953FE" w:rsidRDefault="00B953FE" w:rsidP="00B953FE">
      <w:pPr>
        <w:pStyle w:val="Web"/>
        <w:numPr>
          <w:ilvl w:val="0"/>
          <w:numId w:val="28"/>
        </w:numPr>
      </w:pPr>
      <w:r w:rsidRPr="00B953FE">
        <w:rPr>
          <w:rStyle w:val="af8"/>
        </w:rPr>
        <w:t>Hiểu sâu và nhớ lâu</w:t>
      </w:r>
      <w:r w:rsidRPr="00B953FE">
        <w:t>: Khi học sinh thực hành hoặc tham gia các hoạt động trực tiếp, họ không chỉ hiểu rõ bản chất của vấn đề mà còn ghi nhớ kiến thức tốt hơn.</w:t>
      </w:r>
    </w:p>
    <w:p w14:paraId="47FA2CCA" w14:textId="77777777" w:rsidR="00B953FE" w:rsidRPr="00B953FE" w:rsidRDefault="00B953FE" w:rsidP="00B953FE">
      <w:pPr>
        <w:numPr>
          <w:ilvl w:val="1"/>
          <w:numId w:val="28"/>
        </w:numPr>
        <w:spacing w:before="100" w:beforeAutospacing="1" w:after="100" w:afterAutospacing="1" w:line="240" w:lineRule="auto"/>
        <w:rPr>
          <w:rFonts w:ascii="Times New Roman" w:hAnsi="Times New Roman" w:cs="Times New Roman"/>
          <w:sz w:val="24"/>
          <w:szCs w:val="24"/>
        </w:rPr>
      </w:pPr>
      <w:r w:rsidRPr="00B953FE">
        <w:rPr>
          <w:rStyle w:val="af9"/>
          <w:rFonts w:ascii="Times New Roman" w:hAnsi="Times New Roman" w:cs="Times New Roman"/>
          <w:sz w:val="24"/>
          <w:szCs w:val="24"/>
        </w:rPr>
        <w:t>Ví dụ</w:t>
      </w:r>
      <w:r w:rsidRPr="00B953FE">
        <w:rPr>
          <w:rFonts w:ascii="Times New Roman" w:hAnsi="Times New Roman" w:cs="Times New Roman"/>
          <w:sz w:val="24"/>
          <w:szCs w:val="24"/>
        </w:rPr>
        <w:t>: Trong bài học về năng lượng, học sinh có thể chế tạo một chiếc ô tô chạy bằng năng lượng mặt trời để hiểu cách chuyển hóa năng lượng.</w:t>
      </w:r>
    </w:p>
    <w:p w14:paraId="63952184" w14:textId="77777777" w:rsidR="00B953FE" w:rsidRPr="00B953FE" w:rsidRDefault="00B953FE" w:rsidP="00B953FE">
      <w:pPr>
        <w:pStyle w:val="Web"/>
        <w:numPr>
          <w:ilvl w:val="0"/>
          <w:numId w:val="28"/>
        </w:numPr>
      </w:pPr>
      <w:r w:rsidRPr="00B953FE">
        <w:rPr>
          <w:rStyle w:val="af8"/>
        </w:rPr>
        <w:t>Khơi gợi sáng tạo và tò mò</w:t>
      </w:r>
      <w:r w:rsidRPr="00B953FE">
        <w:t>: Học tập qua trải nghiệm thúc đẩy học sinh đặt câu hỏi và tìm kiếm giải pháp, tạo động lực để khám phá những ý tưởng mới.</w:t>
      </w:r>
    </w:p>
    <w:p w14:paraId="6B33A083" w14:textId="77777777" w:rsidR="00B953FE" w:rsidRPr="00B953FE" w:rsidRDefault="00B953FE" w:rsidP="00B953FE">
      <w:pPr>
        <w:numPr>
          <w:ilvl w:val="1"/>
          <w:numId w:val="28"/>
        </w:numPr>
        <w:spacing w:before="100" w:beforeAutospacing="1" w:after="100" w:afterAutospacing="1" w:line="240" w:lineRule="auto"/>
        <w:rPr>
          <w:rFonts w:ascii="Times New Roman" w:hAnsi="Times New Roman" w:cs="Times New Roman"/>
          <w:sz w:val="24"/>
          <w:szCs w:val="24"/>
        </w:rPr>
      </w:pPr>
      <w:r w:rsidRPr="00B953FE">
        <w:rPr>
          <w:rStyle w:val="af9"/>
          <w:rFonts w:ascii="Times New Roman" w:hAnsi="Times New Roman" w:cs="Times New Roman"/>
          <w:sz w:val="24"/>
          <w:szCs w:val="24"/>
        </w:rPr>
        <w:t>Ví dụ</w:t>
      </w:r>
      <w:r w:rsidRPr="00B953FE">
        <w:rPr>
          <w:rFonts w:ascii="Times New Roman" w:hAnsi="Times New Roman" w:cs="Times New Roman"/>
          <w:sz w:val="24"/>
          <w:szCs w:val="24"/>
        </w:rPr>
        <w:t>: Khi thiết kế mô hình cầu từ que kem, học sinh phải thử nghiệm nhiều cách xây dựng để đạt độ bền tối ưu.</w:t>
      </w:r>
    </w:p>
    <w:p w14:paraId="36A1C072" w14:textId="77777777" w:rsidR="00B953FE" w:rsidRPr="00B953FE" w:rsidRDefault="00B953FE" w:rsidP="00B953FE">
      <w:pPr>
        <w:pStyle w:val="Web"/>
        <w:numPr>
          <w:ilvl w:val="0"/>
          <w:numId w:val="28"/>
        </w:numPr>
      </w:pPr>
      <w:r w:rsidRPr="00B953FE">
        <w:rPr>
          <w:rStyle w:val="af8"/>
        </w:rPr>
        <w:t>Phát triển kỹ năng mềm</w:t>
      </w:r>
      <w:r w:rsidRPr="00B953FE">
        <w:t>: Hoạt động trải nghiệm thường yêu cầu hợp tác, giao tiếp và làm việc nhóm, giúp học sinh xây dựng kỹ năng xã hội cần thiết.</w:t>
      </w:r>
    </w:p>
    <w:p w14:paraId="76609CD1" w14:textId="77777777" w:rsidR="00B953FE" w:rsidRPr="00B953FE" w:rsidRDefault="00B953FE" w:rsidP="00B953FE">
      <w:pPr>
        <w:numPr>
          <w:ilvl w:val="1"/>
          <w:numId w:val="28"/>
        </w:numPr>
        <w:spacing w:before="100" w:beforeAutospacing="1" w:after="100" w:afterAutospacing="1" w:line="240" w:lineRule="auto"/>
        <w:rPr>
          <w:rFonts w:ascii="Times New Roman" w:hAnsi="Times New Roman" w:cs="Times New Roman"/>
          <w:sz w:val="24"/>
          <w:szCs w:val="24"/>
        </w:rPr>
      </w:pPr>
      <w:r w:rsidRPr="00B953FE">
        <w:rPr>
          <w:rStyle w:val="af9"/>
          <w:rFonts w:ascii="Times New Roman" w:hAnsi="Times New Roman" w:cs="Times New Roman"/>
          <w:sz w:val="24"/>
          <w:szCs w:val="24"/>
        </w:rPr>
        <w:t>Ví dụ</w:t>
      </w:r>
      <w:r w:rsidRPr="00B953FE">
        <w:rPr>
          <w:rFonts w:ascii="Times New Roman" w:hAnsi="Times New Roman" w:cs="Times New Roman"/>
          <w:sz w:val="24"/>
          <w:szCs w:val="24"/>
        </w:rPr>
        <w:t>: Thực hiện dự án STEAM như chế tạo máy lọc nước từ nguyên liệu đơn giản yêu cầu học sinh phối hợp để hoàn thành nhiệm vụ.</w:t>
      </w:r>
    </w:p>
    <w:p w14:paraId="736D0219" w14:textId="77777777" w:rsidR="00B953FE" w:rsidRPr="00B953FE" w:rsidRDefault="00B953FE" w:rsidP="00B953FE">
      <w:pPr>
        <w:pStyle w:val="Web"/>
      </w:pPr>
      <w:r w:rsidRPr="00B953FE">
        <w:t>Nhờ vậy, học tập qua trải nghiệm không chỉ giúp học sinh tiếp thu kiến thức hiệu quả mà còn trang bị các kỹ năng thực tế, chuẩn bị tốt cho tương lai.</w:t>
      </w:r>
    </w:p>
    <w:p w14:paraId="37F662CF" w14:textId="77777777" w:rsidR="00526B6F" w:rsidRDefault="00526B6F" w:rsidP="3231A0E3">
      <w:pPr>
        <w:spacing w:before="240" w:after="240"/>
        <w:jc w:val="both"/>
        <w:rPr>
          <w:rFonts w:ascii="Times New Roman" w:eastAsia="Times New Roman" w:hAnsi="Times New Roman" w:cs="Times New Roman"/>
          <w:sz w:val="24"/>
          <w:szCs w:val="24"/>
          <w:lang w:eastAsia="ja-JP"/>
        </w:rPr>
      </w:pPr>
    </w:p>
    <w:p w14:paraId="02395E11" w14:textId="77777777" w:rsidR="00CF752A" w:rsidRDefault="00CF752A" w:rsidP="3231A0E3">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3231A0E3">
        <w:rPr>
          <w:rFonts w:ascii="Times New Roman" w:hAnsi="Times New Roman" w:cs="Times New Roman"/>
          <w:sz w:val="24"/>
          <w:szCs w:val="24"/>
        </w:rPr>
        <w:lastRenderedPageBreak/>
        <w:t>Câu 2: Đề xuất ý tưởng sáng tạo</w:t>
      </w:r>
      <w:r>
        <w:br/>
      </w:r>
      <w:r w:rsidRPr="3231A0E3">
        <w:rPr>
          <w:rFonts w:ascii="Times New Roman" w:hAnsi="Times New Roman" w:cs="Times New Roman"/>
          <w:sz w:val="24"/>
          <w:szCs w:val="24"/>
        </w:rPr>
        <w:t>Trong lớp học của bạn, hãy thiết kế một hoạt động cho học sinh để giúp các em cải thiện công việc học tập hoặc cuộc sống hàng ngày của mình.</w:t>
      </w:r>
      <w:r>
        <w:br/>
      </w:r>
      <w:r w:rsidRPr="3231A0E3">
        <w:rPr>
          <w:rFonts w:ascii="Times New Roman" w:hAnsi="Times New Roman" w:cs="Times New Roman"/>
          <w:sz w:val="24"/>
          <w:szCs w:val="24"/>
        </w:rPr>
        <w:t>Ví dụ: 'Hãy thiết kế một hoạt động cho học sinh nhằm giúp không khí lớp học trở nên thoải mái hơn.'</w:t>
      </w:r>
      <w:r>
        <w:br/>
      </w:r>
      <w:r w:rsidRPr="3231A0E3">
        <w:rPr>
          <w:rFonts w:ascii="Times New Roman" w:hAnsi="Times New Roman" w:cs="Times New Roman"/>
          <w:sz w:val="24"/>
          <w:szCs w:val="24"/>
        </w:rPr>
        <w:t>Hãy mô tả hoạt động cụ thể mà học sinh sẽ thực hiện và nêu những kỹ năng hoặc khả năng của các em mà bạn muốn phát triển thông qua hoạt động này.</w:t>
      </w:r>
      <w:r w:rsidR="00E2714B" w:rsidRPr="00E2714B">
        <w:rPr>
          <w:rFonts w:ascii="Times New Roman" w:hAnsi="Times New Roman" w:cs="Times New Roman"/>
          <w:sz w:val="24"/>
          <w:szCs w:val="24"/>
        </w:rPr>
        <w:t xml:space="preserve"> </w:t>
      </w:r>
      <w:r w:rsidR="00E2714B" w:rsidRPr="3231A0E3">
        <w:rPr>
          <w:rFonts w:ascii="Times New Roman" w:hAnsi="Times New Roman" w:cs="Times New Roman"/>
          <w:sz w:val="24"/>
          <w:szCs w:val="24"/>
        </w:rPr>
        <w:t>(250 từ)</w:t>
      </w:r>
    </w:p>
    <w:p w14:paraId="6DDA74DC" w14:textId="77777777" w:rsidR="00CF752A" w:rsidRDefault="00CF752A" w:rsidP="3231A0E3">
      <w:pPr>
        <w:spacing w:line="240" w:lineRule="auto"/>
        <w:rPr>
          <w:rFonts w:ascii="Times New Roman" w:hAnsi="Times New Roman" w:cs="Times New Roman"/>
          <w:sz w:val="24"/>
          <w:szCs w:val="24"/>
          <w:u w:val="single"/>
        </w:rPr>
      </w:pPr>
      <w:r w:rsidRPr="3231A0E3">
        <w:rPr>
          <w:rFonts w:ascii="Times New Roman" w:hAnsi="Times New Roman" w:cs="Times New Roman"/>
          <w:sz w:val="24"/>
          <w:szCs w:val="24"/>
          <w:u w:val="single"/>
        </w:rPr>
        <w:t xml:space="preserve">Phần trả lời câu hỏi 2: </w:t>
      </w:r>
    </w:p>
    <w:p w14:paraId="70C20F16" w14:textId="77777777" w:rsidR="004F1A6B" w:rsidRDefault="004F1A6B" w:rsidP="004F1A6B">
      <w:pPr>
        <w:pStyle w:val="Web"/>
        <w:spacing w:before="0" w:beforeAutospacing="0" w:after="0" w:afterAutospacing="0" w:line="276" w:lineRule="auto"/>
      </w:pPr>
      <w:r>
        <w:rPr>
          <w:rStyle w:val="af8"/>
        </w:rPr>
        <w:t>Ý tưởng hoạt động:</w:t>
      </w:r>
      <w:r>
        <w:br/>
      </w:r>
      <w:r>
        <w:rPr>
          <w:rStyle w:val="af8"/>
        </w:rPr>
        <w:t>“Hành trình khám phá sở thích và xây dựng không gian học tập cá nhân”</w:t>
      </w:r>
    </w:p>
    <w:p w14:paraId="5FC9B6CD" w14:textId="77777777" w:rsidR="004F1A6B" w:rsidRDefault="004F1A6B" w:rsidP="004F1A6B">
      <w:pPr>
        <w:pStyle w:val="Web"/>
        <w:spacing w:before="0" w:beforeAutospacing="0" w:after="0" w:afterAutospacing="0" w:line="276" w:lineRule="auto"/>
      </w:pPr>
      <w:r>
        <w:rPr>
          <w:rStyle w:val="af8"/>
        </w:rPr>
        <w:t>Mục tiêu:</w:t>
      </w:r>
      <w:r>
        <w:br/>
        <w:t>Giúp học sinh nhận diện rõ sở thích cá nhân, phát triển kỹ năng tổ chức và tự quản lý không gian học tập sao cho phù hợp, từ đó nâng cao hiệu quả học tập và sự tự giác trong công việc.</w:t>
      </w:r>
    </w:p>
    <w:p w14:paraId="5876C165" w14:textId="77777777" w:rsidR="004F1A6B" w:rsidRDefault="004F1A6B" w:rsidP="004F1A6B">
      <w:pPr>
        <w:pStyle w:val="Web"/>
        <w:spacing w:before="0" w:beforeAutospacing="0" w:after="0" w:afterAutospacing="0" w:line="276" w:lineRule="auto"/>
      </w:pPr>
      <w:r>
        <w:rPr>
          <w:rStyle w:val="af8"/>
        </w:rPr>
        <w:t>Mô tả hoạt động:</w:t>
      </w:r>
    </w:p>
    <w:p w14:paraId="5EE6213F" w14:textId="77777777" w:rsidR="004F1A6B" w:rsidRDefault="004F1A6B" w:rsidP="004F1A6B">
      <w:pPr>
        <w:pStyle w:val="Web"/>
        <w:numPr>
          <w:ilvl w:val="0"/>
          <w:numId w:val="29"/>
        </w:numPr>
        <w:spacing w:before="0" w:beforeAutospacing="0" w:after="0" w:afterAutospacing="0" w:line="276" w:lineRule="auto"/>
      </w:pPr>
      <w:r>
        <w:rPr>
          <w:rStyle w:val="af8"/>
        </w:rPr>
        <w:t>Bước 1: Khám phá sở thích cá nhân</w:t>
      </w:r>
      <w:r>
        <w:br/>
        <w:t>Mỗi học sinh sẽ được phát một tờ giấy để vẽ “bức tranh sở thích” của mình, thể hiện những điều các em yêu thích như âm nhạc, thể thao, sách truyện, phim ảnh hay các hoạt động ngoài trời. Sau đó, các em sẽ cùng chia sẻ và thảo luận với bạn bè trong lớp về những điểm chung và khác biệt trong sở thích của mỗi người, giúp tăng cường sự thấu hiểu và gắn kết giữa các bạn.</w:t>
      </w:r>
    </w:p>
    <w:p w14:paraId="3D965AC2" w14:textId="77777777" w:rsidR="004F1A6B" w:rsidRDefault="004F1A6B" w:rsidP="004F1A6B">
      <w:pPr>
        <w:pStyle w:val="Web"/>
        <w:numPr>
          <w:ilvl w:val="0"/>
          <w:numId w:val="29"/>
        </w:numPr>
        <w:spacing w:before="0" w:beforeAutospacing="0" w:after="0" w:afterAutospacing="0" w:line="276" w:lineRule="auto"/>
      </w:pPr>
      <w:r>
        <w:rPr>
          <w:rStyle w:val="af8"/>
        </w:rPr>
        <w:t>Bước 2: Tạo không gian học tập cá nhân</w:t>
      </w:r>
      <w:r>
        <w:br/>
        <w:t>Dựa trên hiểu biết về bản thân, học sinh sẽ thực hành thiết kế và sắp xếp lại “khu vực học tập nhỏ” ngay trong lớp học hoặc tại bàn học của mình. Các em có thể lựa chọn bố trí bàn ghế sao cho thuận tiện, chọn màu sắc, hình ảnh hay vật dụng yêu thích để trang trí, tạo ra môi trường học tập thoải mái và phù hợp nhất với phong cách riêng của mình, giúp tăng cảm hứng học tập.</w:t>
      </w:r>
    </w:p>
    <w:p w14:paraId="4C249B65" w14:textId="77777777" w:rsidR="004F1A6B" w:rsidRDefault="004F1A6B" w:rsidP="004F1A6B">
      <w:pPr>
        <w:pStyle w:val="Web"/>
        <w:numPr>
          <w:ilvl w:val="0"/>
          <w:numId w:val="29"/>
        </w:numPr>
        <w:spacing w:before="0" w:beforeAutospacing="0" w:after="0" w:afterAutospacing="0" w:line="276" w:lineRule="auto"/>
      </w:pPr>
      <w:r>
        <w:rPr>
          <w:rStyle w:val="af8"/>
        </w:rPr>
        <w:t>Bước 3: Đánh giá và chia sẻ</w:t>
      </w:r>
      <w:r>
        <w:br/>
        <w:t>Cuối buổi, các em trình bày về cách tổ chức không gian học tập, giải thích lý do chọn những yếu tố trang trí và bố trí đó, đồng thời chia sẻ những điều mới học được về sở thích và phương pháp học của bạn bè. Qua đó, các em phát triển kỹ năng giao tiếp, tự nhận thức và khả năng tự quản lý hiệu quả hơn.</w:t>
      </w:r>
    </w:p>
    <w:p w14:paraId="336A4024" w14:textId="77777777" w:rsidR="004F1A6B" w:rsidRPr="00291058" w:rsidRDefault="004F1A6B" w:rsidP="004F1A6B">
      <w:pPr>
        <w:spacing w:after="0"/>
        <w:rPr>
          <w:rFonts w:ascii="Times New Roman" w:eastAsia="Times New Roman" w:hAnsi="Times New Roman"/>
          <w:sz w:val="24"/>
          <w:szCs w:val="24"/>
        </w:rPr>
      </w:pPr>
      <w:r w:rsidRPr="00291058">
        <w:rPr>
          <w:rFonts w:ascii="Times New Roman" w:eastAsia="Times New Roman" w:hAnsi="Times New Roman"/>
          <w:b/>
          <w:bCs/>
          <w:sz w:val="24"/>
          <w:szCs w:val="24"/>
        </w:rPr>
        <w:t>Kỹ năng và khả năng phát triển:</w:t>
      </w:r>
    </w:p>
    <w:p w14:paraId="0E2B85BD" w14:textId="77777777" w:rsidR="004F1A6B" w:rsidRPr="00291058" w:rsidRDefault="004F1A6B" w:rsidP="004F1A6B">
      <w:pPr>
        <w:numPr>
          <w:ilvl w:val="0"/>
          <w:numId w:val="30"/>
        </w:numPr>
        <w:spacing w:after="0"/>
        <w:rPr>
          <w:rFonts w:ascii="Times New Roman" w:eastAsia="Times New Roman" w:hAnsi="Times New Roman"/>
          <w:sz w:val="24"/>
          <w:szCs w:val="24"/>
        </w:rPr>
      </w:pPr>
      <w:r w:rsidRPr="00291058">
        <w:rPr>
          <w:rFonts w:ascii="Times New Roman" w:eastAsia="Times New Roman" w:hAnsi="Times New Roman"/>
          <w:b/>
          <w:bCs/>
          <w:sz w:val="24"/>
          <w:szCs w:val="24"/>
        </w:rPr>
        <w:t>Kỹ năng tổ chức và quản lý không gian học tập</w:t>
      </w:r>
      <w:r w:rsidRPr="00291058">
        <w:rPr>
          <w:rFonts w:ascii="Times New Roman" w:eastAsia="Times New Roman" w:hAnsi="Times New Roman"/>
          <w:sz w:val="24"/>
          <w:szCs w:val="24"/>
        </w:rPr>
        <w:t>: Học sinh học cách tạo ra một môi trường học tập phù hợp với nhu cầu và sở thích cá nhân.</w:t>
      </w:r>
    </w:p>
    <w:p w14:paraId="36B66346" w14:textId="77777777" w:rsidR="004F1A6B" w:rsidRPr="00291058" w:rsidRDefault="004F1A6B" w:rsidP="004F1A6B">
      <w:pPr>
        <w:numPr>
          <w:ilvl w:val="0"/>
          <w:numId w:val="30"/>
        </w:numPr>
        <w:spacing w:after="0"/>
        <w:rPr>
          <w:rFonts w:ascii="Times New Roman" w:eastAsia="Times New Roman" w:hAnsi="Times New Roman"/>
          <w:sz w:val="24"/>
          <w:szCs w:val="24"/>
        </w:rPr>
      </w:pPr>
      <w:r w:rsidRPr="00291058">
        <w:rPr>
          <w:rFonts w:ascii="Times New Roman" w:eastAsia="Times New Roman" w:hAnsi="Times New Roman"/>
          <w:b/>
          <w:bCs/>
          <w:sz w:val="24"/>
          <w:szCs w:val="24"/>
        </w:rPr>
        <w:t>Kỹ năng giao tiếp và chia sẻ</w:t>
      </w:r>
      <w:r w:rsidRPr="00291058">
        <w:rPr>
          <w:rFonts w:ascii="Times New Roman" w:eastAsia="Times New Roman" w:hAnsi="Times New Roman"/>
          <w:sz w:val="24"/>
          <w:szCs w:val="24"/>
        </w:rPr>
        <w:t>: Học sinh có cơ hội thảo luận và chia sẻ về sở thích cá nhân, từ đó nâng cao khả năng giao tiếp và hiểu biết lẫn nhau.</w:t>
      </w:r>
    </w:p>
    <w:p w14:paraId="0E0B5670" w14:textId="77777777" w:rsidR="004F1A6B" w:rsidRPr="00291058" w:rsidRDefault="004F1A6B" w:rsidP="004F1A6B">
      <w:pPr>
        <w:numPr>
          <w:ilvl w:val="0"/>
          <w:numId w:val="30"/>
        </w:numPr>
        <w:spacing w:after="0"/>
        <w:rPr>
          <w:rFonts w:ascii="Times New Roman" w:eastAsia="Times New Roman" w:hAnsi="Times New Roman"/>
          <w:sz w:val="24"/>
          <w:szCs w:val="24"/>
        </w:rPr>
      </w:pPr>
      <w:r w:rsidRPr="00291058">
        <w:rPr>
          <w:rFonts w:ascii="Times New Roman" w:eastAsia="Times New Roman" w:hAnsi="Times New Roman"/>
          <w:b/>
          <w:bCs/>
          <w:sz w:val="24"/>
          <w:szCs w:val="24"/>
        </w:rPr>
        <w:lastRenderedPageBreak/>
        <w:t>Sự sáng tạo và tự quản lý</w:t>
      </w:r>
      <w:r w:rsidRPr="00291058">
        <w:rPr>
          <w:rFonts w:ascii="Times New Roman" w:eastAsia="Times New Roman" w:hAnsi="Times New Roman"/>
          <w:sz w:val="24"/>
          <w:szCs w:val="24"/>
        </w:rPr>
        <w:t>: Hoạt động này thúc đẩy học sinh suy nghĩ sáng tạo về không gian học tập của mình và giúp các em tự giác trong việc tổ chức không gian học tập hiệu quả.</w:t>
      </w:r>
    </w:p>
    <w:p w14:paraId="63FFD0A4" w14:textId="77777777" w:rsidR="004F1A6B" w:rsidRPr="00291058" w:rsidRDefault="004F1A6B" w:rsidP="004F1A6B">
      <w:pPr>
        <w:numPr>
          <w:ilvl w:val="0"/>
          <w:numId w:val="30"/>
        </w:numPr>
        <w:spacing w:after="0"/>
        <w:rPr>
          <w:rFonts w:ascii="Times New Roman" w:eastAsia="Times New Roman" w:hAnsi="Times New Roman"/>
          <w:sz w:val="24"/>
          <w:szCs w:val="24"/>
        </w:rPr>
      </w:pPr>
      <w:r w:rsidRPr="00291058">
        <w:rPr>
          <w:rFonts w:ascii="Times New Roman" w:eastAsia="Times New Roman" w:hAnsi="Times New Roman"/>
          <w:b/>
          <w:bCs/>
          <w:sz w:val="24"/>
          <w:szCs w:val="24"/>
        </w:rPr>
        <w:t>Kỹ năng tự nhận thức</w:t>
      </w:r>
      <w:r w:rsidRPr="00291058">
        <w:rPr>
          <w:rFonts w:ascii="Times New Roman" w:eastAsia="Times New Roman" w:hAnsi="Times New Roman"/>
          <w:sz w:val="24"/>
          <w:szCs w:val="24"/>
        </w:rPr>
        <w:t>: Học sinh sẽ có cơ hội hiểu rõ hơn về cách thức học tập hiệu quả của bản thân, từ đó phát triển sự tự nhận thức và tự quản lý trong học tập.</w:t>
      </w:r>
    </w:p>
    <w:p w14:paraId="67F40821" w14:textId="77777777" w:rsidR="00CF752A" w:rsidRDefault="004F1A6B" w:rsidP="00E83434">
      <w:pPr>
        <w:pStyle w:val="Web"/>
        <w:spacing w:before="0" w:beforeAutospacing="0" w:after="0" w:afterAutospacing="0" w:line="276" w:lineRule="auto"/>
        <w:ind w:left="360"/>
      </w:pPr>
      <w:r>
        <w:t>Hoạt động này giúp học sinh phát triển kỹ năng tổ chức, sáng tạo, giao tiếp và tự quản, đồng thời nâng cao sự tự giác trong học tập thông qua việc xây dựng không gian học tập cá nhân phù hợp và có ý nghĩa với mỗi em.</w:t>
      </w:r>
    </w:p>
    <w:p w14:paraId="17E8D10D" w14:textId="77777777" w:rsidR="004F1A6B" w:rsidRPr="004F1A6B" w:rsidRDefault="004F1A6B" w:rsidP="004F1A6B">
      <w:pPr>
        <w:pStyle w:val="Web"/>
        <w:spacing w:before="0" w:beforeAutospacing="0" w:after="0" w:afterAutospacing="0" w:line="276" w:lineRule="auto"/>
        <w:ind w:left="720"/>
      </w:pPr>
    </w:p>
    <w:p w14:paraId="59A8AB40" w14:textId="77777777" w:rsidR="00AF3E7E" w:rsidRPr="00266AEB" w:rsidRDefault="000E219B" w:rsidP="3231A0E3">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3231A0E3">
        <w:rPr>
          <w:rFonts w:ascii="Times New Roman" w:hAnsi="Times New Roman" w:cs="Times New Roman"/>
          <w:sz w:val="24"/>
          <w:szCs w:val="24"/>
        </w:rPr>
        <w:t>Câu 3: Tư duy thực tiễn</w:t>
      </w:r>
      <w:r>
        <w:br/>
      </w:r>
      <w:r w:rsidRPr="3231A0E3">
        <w:rPr>
          <w:rFonts w:ascii="Times New Roman" w:hAnsi="Times New Roman" w:cs="Times New Roman"/>
          <w:sz w:val="24"/>
          <w:szCs w:val="24"/>
        </w:rPr>
        <w:t>Nếu học sinh được giao bài tập sau đây, bạn sẽ dạy như thế nào?</w:t>
      </w:r>
      <w:r>
        <w:br/>
      </w:r>
      <w:r w:rsidRPr="3231A0E3">
        <w:rPr>
          <w:rFonts w:ascii="Times New Roman" w:hAnsi="Times New Roman" w:cs="Times New Roman"/>
          <w:sz w:val="24"/>
          <w:szCs w:val="24"/>
        </w:rPr>
        <w:t xml:space="preserve">Bài tập: 'Sử dụng các công cụ đơn giản, </w:t>
      </w:r>
      <w:r w:rsidR="009A5825" w:rsidRPr="3231A0E3">
        <w:rPr>
          <w:rFonts w:ascii="Times New Roman" w:hAnsi="Times New Roman" w:cs="Times New Roman"/>
          <w:sz w:val="24"/>
          <w:szCs w:val="24"/>
        </w:rPr>
        <w:t xml:space="preserve">hãy </w:t>
      </w:r>
      <w:r w:rsidRPr="3231A0E3">
        <w:rPr>
          <w:rFonts w:ascii="Times New Roman" w:hAnsi="Times New Roman" w:cs="Times New Roman"/>
          <w:sz w:val="24"/>
          <w:szCs w:val="24"/>
        </w:rPr>
        <w:t xml:space="preserve">tạo ra một thiết bị để ngăn </w:t>
      </w:r>
      <w:r w:rsidR="007F2C91" w:rsidRPr="3231A0E3">
        <w:rPr>
          <w:rFonts w:ascii="Times New Roman" w:hAnsi="Times New Roman" w:cs="Times New Roman"/>
          <w:sz w:val="24"/>
          <w:szCs w:val="24"/>
        </w:rPr>
        <w:t xml:space="preserve">viên </w:t>
      </w:r>
      <w:r w:rsidRPr="3231A0E3">
        <w:rPr>
          <w:rFonts w:ascii="Times New Roman" w:hAnsi="Times New Roman" w:cs="Times New Roman"/>
          <w:sz w:val="24"/>
          <w:szCs w:val="24"/>
        </w:rPr>
        <w:t xml:space="preserve">phấn không bị vỡ khi </w:t>
      </w:r>
      <w:r w:rsidR="009A5825" w:rsidRPr="3231A0E3">
        <w:rPr>
          <w:rFonts w:ascii="Times New Roman" w:hAnsi="Times New Roman" w:cs="Times New Roman"/>
          <w:sz w:val="24"/>
          <w:szCs w:val="24"/>
        </w:rPr>
        <w:t xml:space="preserve">được </w:t>
      </w:r>
      <w:r w:rsidRPr="3231A0E3">
        <w:rPr>
          <w:rFonts w:ascii="Times New Roman" w:hAnsi="Times New Roman" w:cs="Times New Roman"/>
          <w:sz w:val="24"/>
          <w:szCs w:val="24"/>
        </w:rPr>
        <w:t>thả từ độ cao 3 mét.'</w:t>
      </w:r>
      <w:r>
        <w:br/>
      </w:r>
      <w:r w:rsidRPr="3231A0E3">
        <w:rPr>
          <w:rFonts w:ascii="Times New Roman" w:hAnsi="Times New Roman" w:cs="Times New Roman"/>
          <w:sz w:val="24"/>
          <w:szCs w:val="24"/>
        </w:rPr>
        <w:t>Hãy mô tả kế hoạ</w:t>
      </w:r>
      <w:r w:rsidR="005F1F3D" w:rsidRPr="3231A0E3">
        <w:rPr>
          <w:rFonts w:ascii="Times New Roman" w:hAnsi="Times New Roman" w:cs="Times New Roman"/>
          <w:sz w:val="24"/>
          <w:szCs w:val="24"/>
        </w:rPr>
        <w:t xml:space="preserve">ch </w:t>
      </w:r>
      <w:r w:rsidRPr="3231A0E3">
        <w:rPr>
          <w:rFonts w:ascii="Times New Roman" w:hAnsi="Times New Roman" w:cs="Times New Roman"/>
          <w:sz w:val="24"/>
          <w:szCs w:val="24"/>
        </w:rPr>
        <w:t>dạy</w:t>
      </w:r>
      <w:r w:rsidR="005F1F3D" w:rsidRPr="3231A0E3">
        <w:rPr>
          <w:rFonts w:ascii="Times New Roman" w:hAnsi="Times New Roman" w:cs="Times New Roman"/>
          <w:sz w:val="24"/>
          <w:szCs w:val="24"/>
        </w:rPr>
        <w:t xml:space="preserve"> học</w:t>
      </w:r>
      <w:r w:rsidRPr="3231A0E3">
        <w:rPr>
          <w:rFonts w:ascii="Times New Roman" w:hAnsi="Times New Roman" w:cs="Times New Roman"/>
          <w:sz w:val="24"/>
          <w:szCs w:val="24"/>
        </w:rPr>
        <w:t xml:space="preserve">, </w:t>
      </w:r>
      <w:r w:rsidR="005F1F3D" w:rsidRPr="3231A0E3">
        <w:rPr>
          <w:rFonts w:ascii="Times New Roman" w:hAnsi="Times New Roman" w:cs="Times New Roman"/>
          <w:sz w:val="24"/>
          <w:szCs w:val="24"/>
        </w:rPr>
        <w:t xml:space="preserve">những </w:t>
      </w:r>
      <w:r w:rsidRPr="3231A0E3">
        <w:rPr>
          <w:rFonts w:ascii="Times New Roman" w:hAnsi="Times New Roman" w:cs="Times New Roman"/>
          <w:sz w:val="24"/>
          <w:szCs w:val="24"/>
        </w:rPr>
        <w:t>câu hỏi bạn sẽ đặt ra cho học sinh, và các vật liệu hoặ</w:t>
      </w:r>
      <w:r w:rsidR="005F1F3D" w:rsidRPr="3231A0E3">
        <w:rPr>
          <w:rFonts w:ascii="Times New Roman" w:hAnsi="Times New Roman" w:cs="Times New Roman"/>
          <w:sz w:val="24"/>
          <w:szCs w:val="24"/>
        </w:rPr>
        <w:t>c dụng</w:t>
      </w:r>
      <w:r w:rsidRPr="3231A0E3">
        <w:rPr>
          <w:rFonts w:ascii="Times New Roman" w:hAnsi="Times New Roman" w:cs="Times New Roman"/>
          <w:sz w:val="24"/>
          <w:szCs w:val="24"/>
        </w:rPr>
        <w:t xml:space="preserve"> cụ bạn sẽ sử dụng.</w:t>
      </w:r>
      <w:r w:rsidR="00E2714B" w:rsidRPr="00E2714B">
        <w:rPr>
          <w:rFonts w:ascii="Times New Roman" w:hAnsi="Times New Roman" w:cs="Times New Roman"/>
          <w:sz w:val="24"/>
          <w:szCs w:val="24"/>
        </w:rPr>
        <w:t xml:space="preserve"> </w:t>
      </w:r>
      <w:r w:rsidR="00E2714B" w:rsidRPr="3231A0E3">
        <w:rPr>
          <w:rFonts w:ascii="Times New Roman" w:hAnsi="Times New Roman" w:cs="Times New Roman"/>
          <w:sz w:val="24"/>
          <w:szCs w:val="24"/>
        </w:rPr>
        <w:t>(250 từ)</w:t>
      </w:r>
    </w:p>
    <w:p w14:paraId="36BE93B0" w14:textId="77777777" w:rsidR="00CF752A" w:rsidRPr="00CF752A" w:rsidRDefault="00CF752A" w:rsidP="005C249A">
      <w:pPr>
        <w:spacing w:after="0" w:line="240" w:lineRule="auto"/>
        <w:rPr>
          <w:rFonts w:ascii="Times New Roman" w:hAnsi="Times New Roman" w:cs="Times New Roman"/>
          <w:sz w:val="24"/>
          <w:szCs w:val="24"/>
          <w:u w:val="single"/>
        </w:rPr>
      </w:pPr>
      <w:r w:rsidRPr="3231A0E3">
        <w:rPr>
          <w:rFonts w:ascii="Times New Roman" w:hAnsi="Times New Roman" w:cs="Times New Roman"/>
          <w:sz w:val="24"/>
          <w:szCs w:val="24"/>
          <w:u w:val="single"/>
        </w:rPr>
        <w:t xml:space="preserve">Phần trả lời câu hỏi 3: </w:t>
      </w:r>
    </w:p>
    <w:p w14:paraId="48348DD2" w14:textId="77777777" w:rsidR="005C249A" w:rsidRPr="005C249A" w:rsidRDefault="005C249A" w:rsidP="005C249A">
      <w:p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b/>
          <w:bCs/>
          <w:sz w:val="24"/>
          <w:szCs w:val="24"/>
        </w:rPr>
        <w:t>KẾ HOẠCH BÀI DẠY STEAM – LỚP 3</w:t>
      </w:r>
    </w:p>
    <w:p w14:paraId="233184B0" w14:textId="77777777" w:rsidR="005C249A" w:rsidRPr="005C249A" w:rsidRDefault="005C249A" w:rsidP="005C249A">
      <w:p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b/>
          <w:bCs/>
          <w:sz w:val="24"/>
          <w:szCs w:val="24"/>
        </w:rPr>
        <w:t>Chủ đề:</w:t>
      </w:r>
      <w:r w:rsidRPr="005C249A">
        <w:rPr>
          <w:rFonts w:ascii="Times New Roman" w:eastAsia="Times New Roman" w:hAnsi="Times New Roman" w:cs="Times New Roman"/>
          <w:sz w:val="24"/>
          <w:szCs w:val="24"/>
        </w:rPr>
        <w:t xml:space="preserve"> BẢO VỆ VIÊN PHẤN KHI RƠI TỪ ĐỘ CAO 3 MÉT</w:t>
      </w:r>
    </w:p>
    <w:p w14:paraId="3DBC0DC8" w14:textId="77777777" w:rsidR="005C249A" w:rsidRPr="005C249A" w:rsidRDefault="005C249A" w:rsidP="005C249A">
      <w:p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b/>
          <w:bCs/>
          <w:sz w:val="24"/>
          <w:szCs w:val="24"/>
        </w:rPr>
        <w:t xml:space="preserve">I. </w:t>
      </w:r>
      <w:r>
        <w:rPr>
          <w:rFonts w:ascii="Times New Roman" w:eastAsia="Times New Roman" w:hAnsi="Times New Roman" w:cs="Times New Roman"/>
          <w:b/>
          <w:bCs/>
          <w:sz w:val="24"/>
          <w:szCs w:val="24"/>
        </w:rPr>
        <w:t>YÊU CẦU CẦN ĐẠT</w:t>
      </w:r>
    </w:p>
    <w:p w14:paraId="7269942F" w14:textId="77777777" w:rsidR="005C249A" w:rsidRPr="005C249A" w:rsidRDefault="005C249A" w:rsidP="005C249A">
      <w:pPr>
        <w:numPr>
          <w:ilvl w:val="0"/>
          <w:numId w:val="69"/>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b/>
          <w:bCs/>
          <w:sz w:val="24"/>
          <w:szCs w:val="24"/>
        </w:rPr>
        <w:t>Kiến thức:</w:t>
      </w:r>
    </w:p>
    <w:p w14:paraId="5766C9CE" w14:textId="77777777" w:rsidR="005C249A" w:rsidRPr="005C249A" w:rsidRDefault="005C249A" w:rsidP="005C249A">
      <w:pPr>
        <w:numPr>
          <w:ilvl w:val="0"/>
          <w:numId w:val="70"/>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t>Hiểu được các khái niệm cơ bản liên quan đến lực, trọng lực, ma sát và cách các yếu tố này ảnh hưởng đến vật thể khi rơi tự do.</w:t>
      </w:r>
    </w:p>
    <w:p w14:paraId="1D58D20F" w14:textId="77777777" w:rsidR="005C249A" w:rsidRPr="005C249A" w:rsidRDefault="005C249A" w:rsidP="005C249A">
      <w:pPr>
        <w:numPr>
          <w:ilvl w:val="0"/>
          <w:numId w:val="70"/>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t>Nhận biết một số vật liệu có khả năng giảm chấn, phân tán lực khi va chạm.</w:t>
      </w:r>
    </w:p>
    <w:p w14:paraId="737F4457" w14:textId="77777777" w:rsidR="005C249A" w:rsidRPr="005C249A" w:rsidRDefault="005C249A" w:rsidP="005C249A">
      <w:pPr>
        <w:numPr>
          <w:ilvl w:val="0"/>
          <w:numId w:val="71"/>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b/>
          <w:bCs/>
          <w:sz w:val="24"/>
          <w:szCs w:val="24"/>
        </w:rPr>
        <w:t>Kỹ năng:</w:t>
      </w:r>
    </w:p>
    <w:p w14:paraId="746DB4F7" w14:textId="77777777" w:rsidR="005C249A" w:rsidRPr="005C249A" w:rsidRDefault="005C249A" w:rsidP="005C249A">
      <w:pPr>
        <w:numPr>
          <w:ilvl w:val="0"/>
          <w:numId w:val="72"/>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t>Rèn luyện kỹ năng giải quyết vấn đề, tư duy thiết kế, làm việc nhóm, kỹ năng trình bày.</w:t>
      </w:r>
    </w:p>
    <w:p w14:paraId="2FC44F35" w14:textId="77777777" w:rsidR="005C249A" w:rsidRPr="005C249A" w:rsidRDefault="005C249A" w:rsidP="005C249A">
      <w:pPr>
        <w:numPr>
          <w:ilvl w:val="0"/>
          <w:numId w:val="72"/>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t>Thực hành chế tạo mô hình đơn giản từ vật liệu tái sử dụng.</w:t>
      </w:r>
    </w:p>
    <w:p w14:paraId="191F7840" w14:textId="77777777" w:rsidR="005C249A" w:rsidRPr="005C249A" w:rsidRDefault="005C249A" w:rsidP="005C249A">
      <w:pPr>
        <w:numPr>
          <w:ilvl w:val="0"/>
          <w:numId w:val="73"/>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b/>
          <w:bCs/>
          <w:sz w:val="24"/>
          <w:szCs w:val="24"/>
        </w:rPr>
        <w:t>Thái độ:</w:t>
      </w:r>
    </w:p>
    <w:p w14:paraId="6754FA7A" w14:textId="77777777" w:rsidR="005C249A" w:rsidRPr="005C249A" w:rsidRDefault="005C249A" w:rsidP="005C249A">
      <w:pPr>
        <w:numPr>
          <w:ilvl w:val="0"/>
          <w:numId w:val="74"/>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t>Hứng thú, tích cực tham gia vào hoạt động thực nghiệm.</w:t>
      </w:r>
    </w:p>
    <w:p w14:paraId="421A023F" w14:textId="77777777" w:rsidR="005C249A" w:rsidRPr="005C249A" w:rsidRDefault="005C249A" w:rsidP="005C249A">
      <w:pPr>
        <w:numPr>
          <w:ilvl w:val="0"/>
          <w:numId w:val="74"/>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t>Có trách nhiệm và tinh thần hợp tác trong nhóm.</w:t>
      </w:r>
    </w:p>
    <w:p w14:paraId="7AD50240" w14:textId="77777777" w:rsidR="005C249A" w:rsidRPr="005C249A" w:rsidRDefault="005C249A" w:rsidP="005C249A">
      <w:pPr>
        <w:numPr>
          <w:ilvl w:val="0"/>
          <w:numId w:val="74"/>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t>Nhận thức được vai trò của khoa học trong cuộc sống thực tế.</w:t>
      </w:r>
    </w:p>
    <w:p w14:paraId="58C44982" w14:textId="77777777" w:rsidR="005C249A" w:rsidRPr="005C249A" w:rsidRDefault="005C249A" w:rsidP="005C249A">
      <w:p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b/>
          <w:bCs/>
          <w:sz w:val="24"/>
          <w:szCs w:val="24"/>
        </w:rPr>
        <w:t>II. CHUẨN BỊ</w:t>
      </w:r>
    </w:p>
    <w:p w14:paraId="7D44EE98" w14:textId="77777777" w:rsidR="005C249A" w:rsidRPr="005C249A" w:rsidRDefault="005C249A" w:rsidP="005C249A">
      <w:p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b/>
          <w:bCs/>
          <w:sz w:val="24"/>
          <w:szCs w:val="24"/>
        </w:rPr>
        <w:lastRenderedPageBreak/>
        <w:t>1. Giáo viên:</w:t>
      </w:r>
    </w:p>
    <w:p w14:paraId="58822C69" w14:textId="77777777" w:rsidR="005C249A" w:rsidRPr="005C249A" w:rsidRDefault="005C249A" w:rsidP="005C249A">
      <w:pPr>
        <w:numPr>
          <w:ilvl w:val="0"/>
          <w:numId w:val="75"/>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t>Thang, hoặc một điểm cao an toàn để thả thiết bị.</w:t>
      </w:r>
    </w:p>
    <w:p w14:paraId="14EEA744" w14:textId="77777777" w:rsidR="005C249A" w:rsidRPr="005C249A" w:rsidRDefault="005C249A" w:rsidP="005C249A">
      <w:pPr>
        <w:numPr>
          <w:ilvl w:val="0"/>
          <w:numId w:val="75"/>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t>Mẫu thiết kế tham khảo (nếu cần).</w:t>
      </w:r>
    </w:p>
    <w:p w14:paraId="22939D7E" w14:textId="77777777" w:rsidR="005C249A" w:rsidRPr="005C249A" w:rsidRDefault="005C249A" w:rsidP="005C249A">
      <w:pPr>
        <w:numPr>
          <w:ilvl w:val="0"/>
          <w:numId w:val="75"/>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t>Phiếu quan sát kết quả, tiêu chí đánh giá.</w:t>
      </w:r>
    </w:p>
    <w:p w14:paraId="140DB0AF" w14:textId="77777777" w:rsidR="005C249A" w:rsidRPr="005C249A" w:rsidRDefault="005C249A" w:rsidP="005C249A">
      <w:p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b/>
          <w:bCs/>
          <w:sz w:val="24"/>
          <w:szCs w:val="24"/>
        </w:rPr>
        <w:t>2. Học sinh:</w:t>
      </w:r>
    </w:p>
    <w:p w14:paraId="6C3FEF1B" w14:textId="77777777" w:rsidR="005C249A" w:rsidRPr="005C249A" w:rsidRDefault="005C249A" w:rsidP="005C249A">
      <w:pPr>
        <w:numPr>
          <w:ilvl w:val="0"/>
          <w:numId w:val="76"/>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t>Vật liệu: phấn viết, chai nhựa, hộp sữa, hộp bánh, giấy mềm, bông, xốp, dây chun, ống hút, bóng bay đã xì hơi...</w:t>
      </w:r>
    </w:p>
    <w:p w14:paraId="6BC4CE3A" w14:textId="77777777" w:rsidR="005C249A" w:rsidRPr="005C249A" w:rsidRDefault="005C249A" w:rsidP="005C249A">
      <w:pPr>
        <w:numPr>
          <w:ilvl w:val="0"/>
          <w:numId w:val="76"/>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t>Dụng cụ: kéo, hồ dán, thước, băng keo, đồng hồ bấm giờ (nếu có).</w:t>
      </w:r>
    </w:p>
    <w:p w14:paraId="782864CD" w14:textId="77777777" w:rsidR="005C249A" w:rsidRPr="005C249A" w:rsidRDefault="005C249A" w:rsidP="005C249A">
      <w:p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b/>
          <w:bCs/>
          <w:sz w:val="24"/>
          <w:szCs w:val="24"/>
        </w:rPr>
        <w:t>III. TIẾN TRÌNH DẠY HỌC</w:t>
      </w:r>
    </w:p>
    <w:p w14:paraId="40B015AB" w14:textId="77777777" w:rsidR="005C249A" w:rsidRPr="005C249A" w:rsidRDefault="005C249A" w:rsidP="005C249A">
      <w:pPr>
        <w:spacing w:before="100" w:beforeAutospacing="1" w:after="0" w:line="240" w:lineRule="auto"/>
        <w:outlineLvl w:val="2"/>
        <w:rPr>
          <w:rFonts w:ascii="Times New Roman" w:eastAsia="Times New Roman" w:hAnsi="Times New Roman" w:cs="Times New Roman"/>
          <w:b/>
          <w:bCs/>
          <w:sz w:val="27"/>
          <w:szCs w:val="27"/>
        </w:rPr>
      </w:pPr>
      <w:r w:rsidRPr="005C249A">
        <w:rPr>
          <w:rFonts w:ascii="Times New Roman" w:eastAsia="Times New Roman" w:hAnsi="Times New Roman" w:cs="Times New Roman"/>
          <w:b/>
          <w:bCs/>
          <w:sz w:val="27"/>
          <w:szCs w:val="27"/>
        </w:rPr>
        <w:t>1. KHỞI ĐỘNG – ĐẶT VẤN ĐỀ (5–7 phút)</w:t>
      </w:r>
    </w:p>
    <w:p w14:paraId="3E3C0B13" w14:textId="77777777" w:rsidR="005C249A" w:rsidRPr="005C249A" w:rsidRDefault="005C249A" w:rsidP="005C249A">
      <w:pPr>
        <w:numPr>
          <w:ilvl w:val="0"/>
          <w:numId w:val="77"/>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t>Giáo viên đặt câu hỏi gợi mở:</w:t>
      </w:r>
    </w:p>
    <w:p w14:paraId="2081BC75" w14:textId="77777777" w:rsidR="005C249A" w:rsidRPr="005C249A" w:rsidRDefault="005C249A" w:rsidP="005C249A">
      <w:pPr>
        <w:numPr>
          <w:ilvl w:val="1"/>
          <w:numId w:val="77"/>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t>“Các em đã bao giờ làm rơi viên phấn chưa? Điều gì xảy ra?”</w:t>
      </w:r>
    </w:p>
    <w:p w14:paraId="2C27A534" w14:textId="77777777" w:rsidR="005C249A" w:rsidRPr="005C249A" w:rsidRDefault="005C249A" w:rsidP="005C249A">
      <w:pPr>
        <w:numPr>
          <w:ilvl w:val="1"/>
          <w:numId w:val="77"/>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t>“Tại sao viên phấn lại dễ vỡ khi rơi từ trên cao?”</w:t>
      </w:r>
    </w:p>
    <w:p w14:paraId="07F9876C" w14:textId="77777777" w:rsidR="005C249A" w:rsidRPr="005C249A" w:rsidRDefault="005C249A" w:rsidP="005C249A">
      <w:pPr>
        <w:numPr>
          <w:ilvl w:val="1"/>
          <w:numId w:val="77"/>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t>“Theo các em, có cách nào để viên phấn không bị vỡ khi rơi từ độ cao 3 mét không?”</w:t>
      </w:r>
    </w:p>
    <w:p w14:paraId="0ACCF14F" w14:textId="77777777" w:rsidR="005C249A" w:rsidRPr="005C249A" w:rsidRDefault="005C249A" w:rsidP="005C249A">
      <w:pPr>
        <w:numPr>
          <w:ilvl w:val="0"/>
          <w:numId w:val="77"/>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t xml:space="preserve">Nêu nhiệm vụ: </w:t>
      </w:r>
      <w:r w:rsidRPr="005C249A">
        <w:rPr>
          <w:rFonts w:ascii="Times New Roman" w:eastAsia="Times New Roman" w:hAnsi="Times New Roman" w:cs="Times New Roman"/>
          <w:b/>
          <w:bCs/>
          <w:sz w:val="24"/>
          <w:szCs w:val="24"/>
        </w:rPr>
        <w:t>“Thiết kế và chế tạo một thiết bị bảo vệ viên phấn khi rơi từ độ cao 3 mét bằng các vật liệu đơn giản.”</w:t>
      </w:r>
    </w:p>
    <w:p w14:paraId="73522A94" w14:textId="77777777" w:rsidR="005C249A" w:rsidRPr="005C249A" w:rsidRDefault="005C249A" w:rsidP="005C249A">
      <w:pPr>
        <w:spacing w:before="100" w:beforeAutospacing="1" w:after="0" w:line="240" w:lineRule="auto"/>
        <w:outlineLvl w:val="2"/>
        <w:rPr>
          <w:rFonts w:ascii="Times New Roman" w:eastAsia="Times New Roman" w:hAnsi="Times New Roman" w:cs="Times New Roman"/>
          <w:b/>
          <w:bCs/>
          <w:sz w:val="27"/>
          <w:szCs w:val="27"/>
        </w:rPr>
      </w:pPr>
      <w:r w:rsidRPr="005C249A">
        <w:rPr>
          <w:rFonts w:ascii="Times New Roman" w:eastAsia="Times New Roman" w:hAnsi="Times New Roman" w:cs="Times New Roman"/>
          <w:b/>
          <w:bCs/>
          <w:sz w:val="27"/>
          <w:szCs w:val="27"/>
        </w:rPr>
        <w:t>2. KHÁM PHÁ VÀ PHÁT TRIỂN Ý TƯỞNG (10–12 phút)</w:t>
      </w:r>
    </w:p>
    <w:p w14:paraId="32386986" w14:textId="77777777" w:rsidR="005C249A" w:rsidRPr="005C249A" w:rsidRDefault="005C249A" w:rsidP="005C249A">
      <w:pPr>
        <w:numPr>
          <w:ilvl w:val="0"/>
          <w:numId w:val="78"/>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t>Chia lớp thành các nhóm 3–4 học sinh.</w:t>
      </w:r>
    </w:p>
    <w:p w14:paraId="393519F7" w14:textId="77777777" w:rsidR="005C249A" w:rsidRPr="005C249A" w:rsidRDefault="005C249A" w:rsidP="005C249A">
      <w:pPr>
        <w:numPr>
          <w:ilvl w:val="0"/>
          <w:numId w:val="78"/>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t>Phát phiếu gợi ý thiết kế:</w:t>
      </w:r>
    </w:p>
    <w:p w14:paraId="4531DBDE" w14:textId="77777777" w:rsidR="005C249A" w:rsidRPr="005C249A" w:rsidRDefault="005C249A" w:rsidP="005C249A">
      <w:pPr>
        <w:numPr>
          <w:ilvl w:val="1"/>
          <w:numId w:val="78"/>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t>Làm thế nào để giảm tốc độ rơi?</w:t>
      </w:r>
    </w:p>
    <w:p w14:paraId="24CCA3E6" w14:textId="77777777" w:rsidR="005C249A" w:rsidRPr="005C249A" w:rsidRDefault="005C249A" w:rsidP="005C249A">
      <w:pPr>
        <w:numPr>
          <w:ilvl w:val="1"/>
          <w:numId w:val="78"/>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t>Làm sao để phân tán hoặc hấp thụ lực khi chạm đất?</w:t>
      </w:r>
    </w:p>
    <w:p w14:paraId="59B876A2" w14:textId="77777777" w:rsidR="005C249A" w:rsidRPr="005C249A" w:rsidRDefault="005C249A" w:rsidP="005C249A">
      <w:pPr>
        <w:numPr>
          <w:ilvl w:val="0"/>
          <w:numId w:val="78"/>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t>Học sinh thảo luận nhóm, phác thảo sơ đồ hoặc mô tả ý tưởng thiết kế.</w:t>
      </w:r>
    </w:p>
    <w:p w14:paraId="14AC1B04" w14:textId="77777777" w:rsidR="005C249A" w:rsidRPr="005C249A" w:rsidRDefault="005C249A" w:rsidP="005C249A">
      <w:pPr>
        <w:numPr>
          <w:ilvl w:val="0"/>
          <w:numId w:val="78"/>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t>Đại diện nhóm trình bày nhanh ý tưởng trước lớp.</w:t>
      </w:r>
    </w:p>
    <w:p w14:paraId="29952D17" w14:textId="77777777" w:rsidR="005C249A" w:rsidRPr="005C249A" w:rsidRDefault="005C249A" w:rsidP="005C249A">
      <w:pPr>
        <w:numPr>
          <w:ilvl w:val="0"/>
          <w:numId w:val="78"/>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t>Giáo viên gợi mở, định hướng thêm nếu cần.</w:t>
      </w:r>
    </w:p>
    <w:p w14:paraId="5AEF8D84" w14:textId="77777777" w:rsidR="005C249A" w:rsidRPr="005C249A" w:rsidRDefault="005C249A" w:rsidP="005C249A">
      <w:pPr>
        <w:spacing w:before="100" w:beforeAutospacing="1" w:after="0" w:line="240" w:lineRule="auto"/>
        <w:outlineLvl w:val="2"/>
        <w:rPr>
          <w:rFonts w:ascii="Times New Roman" w:eastAsia="Times New Roman" w:hAnsi="Times New Roman" w:cs="Times New Roman"/>
          <w:b/>
          <w:bCs/>
          <w:sz w:val="27"/>
          <w:szCs w:val="27"/>
        </w:rPr>
      </w:pPr>
      <w:r w:rsidRPr="005C249A">
        <w:rPr>
          <w:rFonts w:ascii="Times New Roman" w:eastAsia="Times New Roman" w:hAnsi="Times New Roman" w:cs="Times New Roman"/>
          <w:b/>
          <w:bCs/>
          <w:sz w:val="27"/>
          <w:szCs w:val="27"/>
        </w:rPr>
        <w:t>3. CHẾ TẠO VÀ THỬ NGHIỆM (15–20 phút)</w:t>
      </w:r>
    </w:p>
    <w:p w14:paraId="3314E9B4" w14:textId="77777777" w:rsidR="005C249A" w:rsidRPr="005C249A" w:rsidRDefault="005C249A" w:rsidP="005C249A">
      <w:pPr>
        <w:numPr>
          <w:ilvl w:val="0"/>
          <w:numId w:val="79"/>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t>Mỗi nhóm bắt tay vào chế tạo thiết bị bảo vệ viên phấn từ vật liệu đã chuẩn bị.</w:t>
      </w:r>
    </w:p>
    <w:p w14:paraId="445675AF" w14:textId="77777777" w:rsidR="005C249A" w:rsidRPr="005C249A" w:rsidRDefault="005C249A" w:rsidP="005C249A">
      <w:pPr>
        <w:numPr>
          <w:ilvl w:val="0"/>
          <w:numId w:val="79"/>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t>Giáo viên quan sát, hỗ trợ kỹ thuật khi cần.</w:t>
      </w:r>
    </w:p>
    <w:p w14:paraId="43ED8581" w14:textId="77777777" w:rsidR="005C249A" w:rsidRPr="005C249A" w:rsidRDefault="005C249A" w:rsidP="005C249A">
      <w:p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b/>
          <w:bCs/>
          <w:sz w:val="24"/>
          <w:szCs w:val="24"/>
        </w:rPr>
        <w:t>Thử nghiệm lần 1:</w:t>
      </w:r>
    </w:p>
    <w:p w14:paraId="0A2771EB" w14:textId="77777777" w:rsidR="005C249A" w:rsidRPr="005C249A" w:rsidRDefault="005C249A" w:rsidP="005C249A">
      <w:pPr>
        <w:numPr>
          <w:ilvl w:val="0"/>
          <w:numId w:val="80"/>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t>Mỗi nhóm thả thiết bị từ độ cao 3m.</w:t>
      </w:r>
    </w:p>
    <w:p w14:paraId="264A05DC" w14:textId="77777777" w:rsidR="005C249A" w:rsidRPr="005C249A" w:rsidRDefault="005C249A" w:rsidP="005C249A">
      <w:pPr>
        <w:numPr>
          <w:ilvl w:val="0"/>
          <w:numId w:val="80"/>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t>Quan sát xem viên phấn có bị vỡ không.</w:t>
      </w:r>
    </w:p>
    <w:p w14:paraId="00CF9953" w14:textId="77777777" w:rsidR="005C249A" w:rsidRPr="005C249A" w:rsidRDefault="005C249A" w:rsidP="005C249A">
      <w:pPr>
        <w:numPr>
          <w:ilvl w:val="0"/>
          <w:numId w:val="80"/>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t>Ghi nhận kết quả vào phiếu quan sát.</w:t>
      </w:r>
    </w:p>
    <w:p w14:paraId="3739B4CF" w14:textId="77777777" w:rsidR="005C249A" w:rsidRPr="005C249A" w:rsidRDefault="005C249A" w:rsidP="005C249A">
      <w:p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b/>
          <w:bCs/>
          <w:sz w:val="24"/>
          <w:szCs w:val="24"/>
        </w:rPr>
        <w:t>Cải tiến:</w:t>
      </w:r>
    </w:p>
    <w:p w14:paraId="3BDA30C2" w14:textId="77777777" w:rsidR="005C249A" w:rsidRPr="005C249A" w:rsidRDefault="005C249A" w:rsidP="005C249A">
      <w:pPr>
        <w:numPr>
          <w:ilvl w:val="0"/>
          <w:numId w:val="81"/>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lastRenderedPageBreak/>
        <w:t>Nếu phấn vỡ, nhóm sẽ phân tích nguyên nhân, chỉnh sửa thiết kế và thử lại.</w:t>
      </w:r>
    </w:p>
    <w:p w14:paraId="3C8D5353" w14:textId="77777777" w:rsidR="005C249A" w:rsidRPr="005C249A" w:rsidRDefault="005C249A" w:rsidP="005C249A">
      <w:pPr>
        <w:spacing w:before="100" w:beforeAutospacing="1" w:after="0" w:line="240" w:lineRule="auto"/>
        <w:outlineLvl w:val="2"/>
        <w:rPr>
          <w:rFonts w:ascii="Times New Roman" w:eastAsia="Times New Roman" w:hAnsi="Times New Roman" w:cs="Times New Roman"/>
          <w:b/>
          <w:bCs/>
          <w:sz w:val="27"/>
          <w:szCs w:val="27"/>
        </w:rPr>
      </w:pPr>
      <w:r w:rsidRPr="005C249A">
        <w:rPr>
          <w:rFonts w:ascii="Times New Roman" w:eastAsia="Times New Roman" w:hAnsi="Times New Roman" w:cs="Times New Roman"/>
          <w:b/>
          <w:bCs/>
          <w:sz w:val="27"/>
          <w:szCs w:val="27"/>
        </w:rPr>
        <w:t>4. TRÌNH BÀY VÀ THẢO LUẬN (7–10 phút)</w:t>
      </w:r>
    </w:p>
    <w:p w14:paraId="14C2709F" w14:textId="77777777" w:rsidR="005C249A" w:rsidRPr="005C249A" w:rsidRDefault="005C249A" w:rsidP="005C249A">
      <w:pPr>
        <w:numPr>
          <w:ilvl w:val="0"/>
          <w:numId w:val="82"/>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t>Mỗi nhóm trình bày sản phẩm hoàn chỉnh trước lớp:</w:t>
      </w:r>
    </w:p>
    <w:p w14:paraId="02673299" w14:textId="77777777" w:rsidR="005C249A" w:rsidRPr="005C249A" w:rsidRDefault="005C249A" w:rsidP="005C249A">
      <w:pPr>
        <w:numPr>
          <w:ilvl w:val="1"/>
          <w:numId w:val="82"/>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t>Thiết kế ban đầu và thay đổi (nếu có).</w:t>
      </w:r>
    </w:p>
    <w:p w14:paraId="4C0CB8DA" w14:textId="77777777" w:rsidR="005C249A" w:rsidRPr="005C249A" w:rsidRDefault="005C249A" w:rsidP="005C249A">
      <w:pPr>
        <w:numPr>
          <w:ilvl w:val="1"/>
          <w:numId w:val="82"/>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t>Vật liệu sử dụng và lý do chọn.</w:t>
      </w:r>
    </w:p>
    <w:p w14:paraId="1F1C4F8D" w14:textId="77777777" w:rsidR="005C249A" w:rsidRPr="005C249A" w:rsidRDefault="005C249A" w:rsidP="005C249A">
      <w:pPr>
        <w:numPr>
          <w:ilvl w:val="1"/>
          <w:numId w:val="82"/>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t>Kết quả thử nghiệm.</w:t>
      </w:r>
    </w:p>
    <w:p w14:paraId="1C24A23A" w14:textId="77777777" w:rsidR="005C249A" w:rsidRPr="005C249A" w:rsidRDefault="005C249A" w:rsidP="005C249A">
      <w:p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b/>
          <w:bCs/>
          <w:sz w:val="24"/>
          <w:szCs w:val="24"/>
        </w:rPr>
        <w:t>Thảo luận chung:</w:t>
      </w:r>
    </w:p>
    <w:p w14:paraId="447041EB" w14:textId="77777777" w:rsidR="005C249A" w:rsidRPr="005C249A" w:rsidRDefault="005C249A" w:rsidP="005C249A">
      <w:pPr>
        <w:numPr>
          <w:ilvl w:val="0"/>
          <w:numId w:val="83"/>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t>“Thiết kế của nhóm em có gì đặc biệt?”</w:t>
      </w:r>
    </w:p>
    <w:p w14:paraId="219DACB7" w14:textId="77777777" w:rsidR="005C249A" w:rsidRPr="005C249A" w:rsidRDefault="005C249A" w:rsidP="005C249A">
      <w:pPr>
        <w:numPr>
          <w:ilvl w:val="0"/>
          <w:numId w:val="83"/>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t>“Lực đã được giảm như thế nào?”</w:t>
      </w:r>
    </w:p>
    <w:p w14:paraId="38F7A1E0" w14:textId="77777777" w:rsidR="005C249A" w:rsidRPr="005C249A" w:rsidRDefault="005C249A" w:rsidP="005C249A">
      <w:pPr>
        <w:numPr>
          <w:ilvl w:val="0"/>
          <w:numId w:val="83"/>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t>“Từ hoạt động này, em thấy điều gì thú vị?”</w:t>
      </w:r>
    </w:p>
    <w:p w14:paraId="0F09ED76" w14:textId="77777777" w:rsidR="005C249A" w:rsidRPr="005C249A" w:rsidRDefault="005C249A" w:rsidP="005C249A">
      <w:pPr>
        <w:spacing w:before="100" w:beforeAutospacing="1" w:after="0" w:line="240" w:lineRule="auto"/>
        <w:outlineLvl w:val="2"/>
        <w:rPr>
          <w:rFonts w:ascii="Times New Roman" w:eastAsia="Times New Roman" w:hAnsi="Times New Roman" w:cs="Times New Roman"/>
          <w:b/>
          <w:bCs/>
          <w:sz w:val="27"/>
          <w:szCs w:val="27"/>
        </w:rPr>
      </w:pPr>
      <w:r w:rsidRPr="005C249A">
        <w:rPr>
          <w:rFonts w:ascii="Times New Roman" w:eastAsia="Times New Roman" w:hAnsi="Times New Roman" w:cs="Times New Roman"/>
          <w:b/>
          <w:bCs/>
          <w:sz w:val="27"/>
          <w:szCs w:val="27"/>
        </w:rPr>
        <w:t>5. KẾT LUẬN – MỞ RỘNG (3–5 phút)</w:t>
      </w:r>
    </w:p>
    <w:p w14:paraId="0AE78E9A" w14:textId="77777777" w:rsidR="005C249A" w:rsidRPr="005C249A" w:rsidRDefault="005C249A" w:rsidP="005C249A">
      <w:p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b/>
          <w:bCs/>
          <w:sz w:val="24"/>
          <w:szCs w:val="24"/>
        </w:rPr>
        <w:t>Tổng kết kiến thức:</w:t>
      </w:r>
    </w:p>
    <w:p w14:paraId="70566F67" w14:textId="77777777" w:rsidR="005C249A" w:rsidRPr="005C249A" w:rsidRDefault="005C249A" w:rsidP="005C249A">
      <w:pPr>
        <w:numPr>
          <w:ilvl w:val="0"/>
          <w:numId w:val="84"/>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t>Khi vật rơi, lực tác động có thể giảm bằng cách:</w:t>
      </w:r>
    </w:p>
    <w:p w14:paraId="3EFCAADE" w14:textId="77777777" w:rsidR="005C249A" w:rsidRPr="005C249A" w:rsidRDefault="005C249A" w:rsidP="005C249A">
      <w:pPr>
        <w:numPr>
          <w:ilvl w:val="1"/>
          <w:numId w:val="84"/>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t>Giảm tốc độ rơi (dù, bong bóng, cánh...).</w:t>
      </w:r>
    </w:p>
    <w:p w14:paraId="7E33E894" w14:textId="77777777" w:rsidR="005C249A" w:rsidRPr="005C249A" w:rsidRDefault="005C249A" w:rsidP="005C249A">
      <w:pPr>
        <w:numPr>
          <w:ilvl w:val="1"/>
          <w:numId w:val="84"/>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t>Hấp thụ lực bằng vật liệu mềm (xốp, bông, giấy...).</w:t>
      </w:r>
    </w:p>
    <w:p w14:paraId="286E5F1E" w14:textId="77777777" w:rsidR="005C249A" w:rsidRPr="005C249A" w:rsidRDefault="005C249A" w:rsidP="005C249A">
      <w:pPr>
        <w:numPr>
          <w:ilvl w:val="1"/>
          <w:numId w:val="84"/>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t>Phân tán lực qua cấu trúc thiết kế (hộp đệm, bao bọc...).</w:t>
      </w:r>
    </w:p>
    <w:p w14:paraId="2D43C45C" w14:textId="77777777" w:rsidR="005C249A" w:rsidRPr="005C249A" w:rsidRDefault="005C249A" w:rsidP="005C249A">
      <w:p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b/>
          <w:bCs/>
          <w:sz w:val="24"/>
          <w:szCs w:val="24"/>
        </w:rPr>
        <w:t>Liên hệ thực tế:</w:t>
      </w:r>
    </w:p>
    <w:p w14:paraId="1BD0DBAF" w14:textId="77777777" w:rsidR="005C249A" w:rsidRPr="005C249A" w:rsidRDefault="005C249A" w:rsidP="005C249A">
      <w:pPr>
        <w:numPr>
          <w:ilvl w:val="0"/>
          <w:numId w:val="85"/>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t>Thiết bị bảo vệ như mũ bảo hiểm, túi khí ô tô, hộp vận chuyển hàng dễ vỡ...</w:t>
      </w:r>
    </w:p>
    <w:p w14:paraId="36888F62" w14:textId="77777777" w:rsidR="005C249A" w:rsidRPr="005C249A" w:rsidRDefault="005C249A" w:rsidP="005C249A">
      <w:p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b/>
          <w:bCs/>
          <w:sz w:val="24"/>
          <w:szCs w:val="24"/>
        </w:rPr>
        <w:t>Dặn dò:</w:t>
      </w:r>
    </w:p>
    <w:p w14:paraId="2FF16F08" w14:textId="77777777" w:rsidR="005C249A" w:rsidRPr="005C249A" w:rsidRDefault="005C249A" w:rsidP="005C249A">
      <w:pPr>
        <w:numPr>
          <w:ilvl w:val="0"/>
          <w:numId w:val="86"/>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t>Tìm thêm ví dụ thực tế về các thiết bị giảm chấn.</w:t>
      </w:r>
    </w:p>
    <w:p w14:paraId="5C3D43DF" w14:textId="77777777" w:rsidR="005C249A" w:rsidRPr="005C249A" w:rsidRDefault="005C249A" w:rsidP="005C249A">
      <w:pPr>
        <w:numPr>
          <w:ilvl w:val="0"/>
          <w:numId w:val="86"/>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t>Suy nghĩ: "Nếu thay phấn bằng trứng gà, em sẽ làm thế nào để bảo vệ nó?"</w:t>
      </w:r>
    </w:p>
    <w:p w14:paraId="3561A42B" w14:textId="77777777" w:rsidR="005C249A" w:rsidRPr="005C249A" w:rsidRDefault="005C249A" w:rsidP="005C249A">
      <w:p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b/>
          <w:bCs/>
          <w:sz w:val="24"/>
          <w:szCs w:val="24"/>
        </w:rPr>
        <w:t>IV. TIÊU CHÍ ĐÁNH GIÁ: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8"/>
        <w:gridCol w:w="1031"/>
        <w:gridCol w:w="1031"/>
        <w:gridCol w:w="1046"/>
      </w:tblGrid>
      <w:tr w:rsidR="005C249A" w:rsidRPr="005C249A" w14:paraId="23B05871" w14:textId="77777777" w:rsidTr="005C249A">
        <w:trPr>
          <w:tblCellSpacing w:w="15" w:type="dxa"/>
        </w:trPr>
        <w:tc>
          <w:tcPr>
            <w:tcW w:w="0" w:type="auto"/>
            <w:vAlign w:val="center"/>
            <w:hideMark/>
          </w:tcPr>
          <w:p w14:paraId="7DE3DD82" w14:textId="77777777" w:rsidR="005C249A" w:rsidRPr="005C249A" w:rsidRDefault="005C249A" w:rsidP="005C249A">
            <w:pPr>
              <w:spacing w:after="0" w:line="240" w:lineRule="auto"/>
              <w:jc w:val="center"/>
              <w:rPr>
                <w:rFonts w:ascii="Times New Roman" w:eastAsia="Times New Roman" w:hAnsi="Times New Roman" w:cs="Times New Roman"/>
                <w:b/>
                <w:bCs/>
                <w:sz w:val="24"/>
                <w:szCs w:val="24"/>
              </w:rPr>
            </w:pPr>
            <w:r w:rsidRPr="005C249A">
              <w:rPr>
                <w:rFonts w:ascii="Times New Roman" w:eastAsia="Times New Roman" w:hAnsi="Times New Roman" w:cs="Times New Roman"/>
                <w:b/>
                <w:bCs/>
                <w:sz w:val="24"/>
                <w:szCs w:val="24"/>
              </w:rPr>
              <w:t>Tiêu chí</w:t>
            </w:r>
          </w:p>
        </w:tc>
        <w:tc>
          <w:tcPr>
            <w:tcW w:w="0" w:type="auto"/>
            <w:vAlign w:val="center"/>
            <w:hideMark/>
          </w:tcPr>
          <w:p w14:paraId="29B5C6E7" w14:textId="77777777" w:rsidR="005C249A" w:rsidRPr="005C249A" w:rsidRDefault="005C249A" w:rsidP="005C249A">
            <w:pPr>
              <w:spacing w:after="0" w:line="240" w:lineRule="auto"/>
              <w:jc w:val="center"/>
              <w:rPr>
                <w:rFonts w:ascii="Times New Roman" w:eastAsia="Times New Roman" w:hAnsi="Times New Roman" w:cs="Times New Roman"/>
                <w:b/>
                <w:bCs/>
                <w:sz w:val="24"/>
                <w:szCs w:val="24"/>
              </w:rPr>
            </w:pPr>
            <w:r w:rsidRPr="005C249A">
              <w:rPr>
                <w:rFonts w:ascii="Times New Roman" w:eastAsia="Times New Roman" w:hAnsi="Times New Roman" w:cs="Times New Roman"/>
                <w:b/>
                <w:bCs/>
                <w:sz w:val="24"/>
                <w:szCs w:val="24"/>
              </w:rPr>
              <w:t>Mức độ 1</w:t>
            </w:r>
          </w:p>
        </w:tc>
        <w:tc>
          <w:tcPr>
            <w:tcW w:w="0" w:type="auto"/>
            <w:vAlign w:val="center"/>
            <w:hideMark/>
          </w:tcPr>
          <w:p w14:paraId="3D9C5D5E" w14:textId="77777777" w:rsidR="005C249A" w:rsidRPr="005C249A" w:rsidRDefault="005C249A" w:rsidP="005C249A">
            <w:pPr>
              <w:spacing w:after="0" w:line="240" w:lineRule="auto"/>
              <w:jc w:val="center"/>
              <w:rPr>
                <w:rFonts w:ascii="Times New Roman" w:eastAsia="Times New Roman" w:hAnsi="Times New Roman" w:cs="Times New Roman"/>
                <w:b/>
                <w:bCs/>
                <w:sz w:val="24"/>
                <w:szCs w:val="24"/>
              </w:rPr>
            </w:pPr>
            <w:r w:rsidRPr="005C249A">
              <w:rPr>
                <w:rFonts w:ascii="Times New Roman" w:eastAsia="Times New Roman" w:hAnsi="Times New Roman" w:cs="Times New Roman"/>
                <w:b/>
                <w:bCs/>
                <w:sz w:val="24"/>
                <w:szCs w:val="24"/>
              </w:rPr>
              <w:t>Mức độ 2</w:t>
            </w:r>
          </w:p>
        </w:tc>
        <w:tc>
          <w:tcPr>
            <w:tcW w:w="0" w:type="auto"/>
            <w:vAlign w:val="center"/>
            <w:hideMark/>
          </w:tcPr>
          <w:p w14:paraId="32B6A3A2" w14:textId="77777777" w:rsidR="005C249A" w:rsidRPr="005C249A" w:rsidRDefault="005C249A" w:rsidP="005C249A">
            <w:pPr>
              <w:spacing w:after="0" w:line="240" w:lineRule="auto"/>
              <w:jc w:val="center"/>
              <w:rPr>
                <w:rFonts w:ascii="Times New Roman" w:eastAsia="Times New Roman" w:hAnsi="Times New Roman" w:cs="Times New Roman"/>
                <w:b/>
                <w:bCs/>
                <w:sz w:val="24"/>
                <w:szCs w:val="24"/>
              </w:rPr>
            </w:pPr>
            <w:r w:rsidRPr="005C249A">
              <w:rPr>
                <w:rFonts w:ascii="Times New Roman" w:eastAsia="Times New Roman" w:hAnsi="Times New Roman" w:cs="Times New Roman"/>
                <w:b/>
                <w:bCs/>
                <w:sz w:val="24"/>
                <w:szCs w:val="24"/>
              </w:rPr>
              <w:t>Mức độ 3</w:t>
            </w:r>
          </w:p>
        </w:tc>
      </w:tr>
      <w:tr w:rsidR="005C249A" w:rsidRPr="005C249A" w14:paraId="474FBCEF" w14:textId="77777777" w:rsidTr="005C249A">
        <w:trPr>
          <w:tblCellSpacing w:w="15" w:type="dxa"/>
        </w:trPr>
        <w:tc>
          <w:tcPr>
            <w:tcW w:w="0" w:type="auto"/>
            <w:vAlign w:val="center"/>
            <w:hideMark/>
          </w:tcPr>
          <w:p w14:paraId="3F3DB1AE" w14:textId="77777777" w:rsidR="005C249A" w:rsidRPr="005C249A" w:rsidRDefault="005C249A" w:rsidP="005C249A">
            <w:pPr>
              <w:spacing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t>Thiết kế sáng tạo</w:t>
            </w:r>
          </w:p>
        </w:tc>
        <w:tc>
          <w:tcPr>
            <w:tcW w:w="0" w:type="auto"/>
            <w:vAlign w:val="center"/>
            <w:hideMark/>
          </w:tcPr>
          <w:p w14:paraId="3CD636C1" w14:textId="77777777" w:rsidR="005C249A" w:rsidRPr="005C249A" w:rsidRDefault="005C249A" w:rsidP="005C249A">
            <w:pPr>
              <w:spacing w:after="0" w:line="240" w:lineRule="auto"/>
              <w:rPr>
                <w:rFonts w:ascii="Times New Roman" w:eastAsia="Times New Roman" w:hAnsi="Times New Roman" w:cs="Times New Roman"/>
                <w:sz w:val="24"/>
                <w:szCs w:val="24"/>
              </w:rPr>
            </w:pPr>
            <w:r w:rsidRPr="005C249A">
              <w:rPr>
                <w:rFonts w:ascii="Segoe UI Symbol" w:eastAsia="Times New Roman" w:hAnsi="Segoe UI Symbol" w:cs="Segoe UI Symbol"/>
                <w:sz w:val="24"/>
                <w:szCs w:val="24"/>
              </w:rPr>
              <w:t>☐</w:t>
            </w:r>
          </w:p>
        </w:tc>
        <w:tc>
          <w:tcPr>
            <w:tcW w:w="0" w:type="auto"/>
            <w:vAlign w:val="center"/>
            <w:hideMark/>
          </w:tcPr>
          <w:p w14:paraId="00FF5C17" w14:textId="77777777" w:rsidR="005C249A" w:rsidRPr="005C249A" w:rsidRDefault="005C249A" w:rsidP="005C249A">
            <w:pPr>
              <w:spacing w:after="0" w:line="240" w:lineRule="auto"/>
              <w:rPr>
                <w:rFonts w:ascii="Times New Roman" w:eastAsia="Times New Roman" w:hAnsi="Times New Roman" w:cs="Times New Roman"/>
                <w:sz w:val="24"/>
                <w:szCs w:val="24"/>
              </w:rPr>
            </w:pPr>
            <w:r w:rsidRPr="005C249A">
              <w:rPr>
                <w:rFonts w:ascii="Segoe UI Symbol" w:eastAsia="Times New Roman" w:hAnsi="Segoe UI Symbol" w:cs="Segoe UI Symbol"/>
                <w:sz w:val="24"/>
                <w:szCs w:val="24"/>
              </w:rPr>
              <w:t>☐</w:t>
            </w:r>
          </w:p>
        </w:tc>
        <w:tc>
          <w:tcPr>
            <w:tcW w:w="0" w:type="auto"/>
            <w:vAlign w:val="center"/>
            <w:hideMark/>
          </w:tcPr>
          <w:p w14:paraId="5F7C86E4" w14:textId="77777777" w:rsidR="005C249A" w:rsidRPr="005C249A" w:rsidRDefault="005C249A" w:rsidP="005C249A">
            <w:pPr>
              <w:spacing w:after="0" w:line="240" w:lineRule="auto"/>
              <w:rPr>
                <w:rFonts w:ascii="Times New Roman" w:eastAsia="Times New Roman" w:hAnsi="Times New Roman" w:cs="Times New Roman"/>
                <w:sz w:val="24"/>
                <w:szCs w:val="24"/>
              </w:rPr>
            </w:pPr>
            <w:r w:rsidRPr="005C249A">
              <w:rPr>
                <w:rFonts w:ascii="Segoe UI Symbol" w:eastAsia="Times New Roman" w:hAnsi="Segoe UI Symbol" w:cs="Segoe UI Symbol"/>
                <w:sz w:val="24"/>
                <w:szCs w:val="24"/>
              </w:rPr>
              <w:t>☐</w:t>
            </w:r>
          </w:p>
        </w:tc>
      </w:tr>
      <w:tr w:rsidR="005C249A" w:rsidRPr="005C249A" w14:paraId="796E7706" w14:textId="77777777" w:rsidTr="005C249A">
        <w:trPr>
          <w:tblCellSpacing w:w="15" w:type="dxa"/>
        </w:trPr>
        <w:tc>
          <w:tcPr>
            <w:tcW w:w="0" w:type="auto"/>
            <w:vAlign w:val="center"/>
            <w:hideMark/>
          </w:tcPr>
          <w:p w14:paraId="590FF58A" w14:textId="77777777" w:rsidR="005C249A" w:rsidRPr="005C249A" w:rsidRDefault="005C249A" w:rsidP="005C249A">
            <w:pPr>
              <w:spacing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t>Tính hiệu quả (phấn còn nguyên)</w:t>
            </w:r>
          </w:p>
        </w:tc>
        <w:tc>
          <w:tcPr>
            <w:tcW w:w="0" w:type="auto"/>
            <w:vAlign w:val="center"/>
            <w:hideMark/>
          </w:tcPr>
          <w:p w14:paraId="544B8B5E" w14:textId="77777777" w:rsidR="005C249A" w:rsidRPr="005C249A" w:rsidRDefault="005C249A" w:rsidP="005C249A">
            <w:pPr>
              <w:spacing w:after="0" w:line="240" w:lineRule="auto"/>
              <w:rPr>
                <w:rFonts w:ascii="Times New Roman" w:eastAsia="Times New Roman" w:hAnsi="Times New Roman" w:cs="Times New Roman"/>
                <w:sz w:val="24"/>
                <w:szCs w:val="24"/>
              </w:rPr>
            </w:pPr>
            <w:r w:rsidRPr="005C249A">
              <w:rPr>
                <w:rFonts w:ascii="Segoe UI Symbol" w:eastAsia="Times New Roman" w:hAnsi="Segoe UI Symbol" w:cs="Segoe UI Symbol"/>
                <w:sz w:val="24"/>
                <w:szCs w:val="24"/>
              </w:rPr>
              <w:t>☐</w:t>
            </w:r>
          </w:p>
        </w:tc>
        <w:tc>
          <w:tcPr>
            <w:tcW w:w="0" w:type="auto"/>
            <w:vAlign w:val="center"/>
            <w:hideMark/>
          </w:tcPr>
          <w:p w14:paraId="712E85FD" w14:textId="77777777" w:rsidR="005C249A" w:rsidRPr="005C249A" w:rsidRDefault="005C249A" w:rsidP="005C249A">
            <w:pPr>
              <w:spacing w:after="0" w:line="240" w:lineRule="auto"/>
              <w:rPr>
                <w:rFonts w:ascii="Times New Roman" w:eastAsia="Times New Roman" w:hAnsi="Times New Roman" w:cs="Times New Roman"/>
                <w:sz w:val="24"/>
                <w:szCs w:val="24"/>
              </w:rPr>
            </w:pPr>
            <w:r w:rsidRPr="005C249A">
              <w:rPr>
                <w:rFonts w:ascii="Segoe UI Symbol" w:eastAsia="Times New Roman" w:hAnsi="Segoe UI Symbol" w:cs="Segoe UI Symbol"/>
                <w:sz w:val="24"/>
                <w:szCs w:val="24"/>
              </w:rPr>
              <w:t>☐</w:t>
            </w:r>
          </w:p>
        </w:tc>
        <w:tc>
          <w:tcPr>
            <w:tcW w:w="0" w:type="auto"/>
            <w:vAlign w:val="center"/>
            <w:hideMark/>
          </w:tcPr>
          <w:p w14:paraId="20D729E2" w14:textId="77777777" w:rsidR="005C249A" w:rsidRPr="005C249A" w:rsidRDefault="005C249A" w:rsidP="005C249A">
            <w:pPr>
              <w:spacing w:after="0" w:line="240" w:lineRule="auto"/>
              <w:rPr>
                <w:rFonts w:ascii="Times New Roman" w:eastAsia="Times New Roman" w:hAnsi="Times New Roman" w:cs="Times New Roman"/>
                <w:sz w:val="24"/>
                <w:szCs w:val="24"/>
              </w:rPr>
            </w:pPr>
            <w:r w:rsidRPr="005C249A">
              <w:rPr>
                <w:rFonts w:ascii="Segoe UI Symbol" w:eastAsia="Times New Roman" w:hAnsi="Segoe UI Symbol" w:cs="Segoe UI Symbol"/>
                <w:sz w:val="24"/>
                <w:szCs w:val="24"/>
              </w:rPr>
              <w:t>☐</w:t>
            </w:r>
          </w:p>
        </w:tc>
      </w:tr>
      <w:tr w:rsidR="005C249A" w:rsidRPr="005C249A" w14:paraId="46B1FD75" w14:textId="77777777" w:rsidTr="005C249A">
        <w:trPr>
          <w:tblCellSpacing w:w="15" w:type="dxa"/>
        </w:trPr>
        <w:tc>
          <w:tcPr>
            <w:tcW w:w="0" w:type="auto"/>
            <w:vAlign w:val="center"/>
            <w:hideMark/>
          </w:tcPr>
          <w:p w14:paraId="1DD91CAA" w14:textId="77777777" w:rsidR="005C249A" w:rsidRPr="005C249A" w:rsidRDefault="005C249A" w:rsidP="005C249A">
            <w:pPr>
              <w:spacing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t>Hợp tác nhóm</w:t>
            </w:r>
          </w:p>
        </w:tc>
        <w:tc>
          <w:tcPr>
            <w:tcW w:w="0" w:type="auto"/>
            <w:vAlign w:val="center"/>
            <w:hideMark/>
          </w:tcPr>
          <w:p w14:paraId="2D2D666C" w14:textId="77777777" w:rsidR="005C249A" w:rsidRPr="005C249A" w:rsidRDefault="005C249A" w:rsidP="005C249A">
            <w:pPr>
              <w:spacing w:after="0" w:line="240" w:lineRule="auto"/>
              <w:rPr>
                <w:rFonts w:ascii="Times New Roman" w:eastAsia="Times New Roman" w:hAnsi="Times New Roman" w:cs="Times New Roman"/>
                <w:sz w:val="24"/>
                <w:szCs w:val="24"/>
              </w:rPr>
            </w:pPr>
            <w:r w:rsidRPr="005C249A">
              <w:rPr>
                <w:rFonts w:ascii="Segoe UI Symbol" w:eastAsia="Times New Roman" w:hAnsi="Segoe UI Symbol" w:cs="Segoe UI Symbol"/>
                <w:sz w:val="24"/>
                <w:szCs w:val="24"/>
              </w:rPr>
              <w:t>☐</w:t>
            </w:r>
          </w:p>
        </w:tc>
        <w:tc>
          <w:tcPr>
            <w:tcW w:w="0" w:type="auto"/>
            <w:vAlign w:val="center"/>
            <w:hideMark/>
          </w:tcPr>
          <w:p w14:paraId="41BF0DB5" w14:textId="77777777" w:rsidR="005C249A" w:rsidRPr="005C249A" w:rsidRDefault="005C249A" w:rsidP="005C249A">
            <w:pPr>
              <w:spacing w:after="0" w:line="240" w:lineRule="auto"/>
              <w:rPr>
                <w:rFonts w:ascii="Times New Roman" w:eastAsia="Times New Roman" w:hAnsi="Times New Roman" w:cs="Times New Roman"/>
                <w:sz w:val="24"/>
                <w:szCs w:val="24"/>
              </w:rPr>
            </w:pPr>
            <w:r w:rsidRPr="005C249A">
              <w:rPr>
                <w:rFonts w:ascii="Segoe UI Symbol" w:eastAsia="Times New Roman" w:hAnsi="Segoe UI Symbol" w:cs="Segoe UI Symbol"/>
                <w:sz w:val="24"/>
                <w:szCs w:val="24"/>
              </w:rPr>
              <w:t>☐</w:t>
            </w:r>
          </w:p>
        </w:tc>
        <w:tc>
          <w:tcPr>
            <w:tcW w:w="0" w:type="auto"/>
            <w:vAlign w:val="center"/>
            <w:hideMark/>
          </w:tcPr>
          <w:p w14:paraId="597DB5BD" w14:textId="77777777" w:rsidR="005C249A" w:rsidRPr="005C249A" w:rsidRDefault="005C249A" w:rsidP="005C249A">
            <w:pPr>
              <w:spacing w:after="0" w:line="240" w:lineRule="auto"/>
              <w:rPr>
                <w:rFonts w:ascii="Times New Roman" w:eastAsia="Times New Roman" w:hAnsi="Times New Roman" w:cs="Times New Roman"/>
                <w:sz w:val="24"/>
                <w:szCs w:val="24"/>
              </w:rPr>
            </w:pPr>
            <w:r w:rsidRPr="005C249A">
              <w:rPr>
                <w:rFonts w:ascii="Segoe UI Symbol" w:eastAsia="Times New Roman" w:hAnsi="Segoe UI Symbol" w:cs="Segoe UI Symbol"/>
                <w:sz w:val="24"/>
                <w:szCs w:val="24"/>
              </w:rPr>
              <w:t>☐</w:t>
            </w:r>
          </w:p>
        </w:tc>
      </w:tr>
      <w:tr w:rsidR="005C249A" w:rsidRPr="005C249A" w14:paraId="24947F94" w14:textId="77777777" w:rsidTr="005C249A">
        <w:trPr>
          <w:tblCellSpacing w:w="15" w:type="dxa"/>
        </w:trPr>
        <w:tc>
          <w:tcPr>
            <w:tcW w:w="0" w:type="auto"/>
            <w:vAlign w:val="center"/>
            <w:hideMark/>
          </w:tcPr>
          <w:p w14:paraId="35555DA0" w14:textId="77777777" w:rsidR="005C249A" w:rsidRPr="005C249A" w:rsidRDefault="005C249A" w:rsidP="005C249A">
            <w:pPr>
              <w:spacing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t>Trình bày rõ ràng</w:t>
            </w:r>
          </w:p>
        </w:tc>
        <w:tc>
          <w:tcPr>
            <w:tcW w:w="0" w:type="auto"/>
            <w:vAlign w:val="center"/>
            <w:hideMark/>
          </w:tcPr>
          <w:p w14:paraId="26F5A116" w14:textId="77777777" w:rsidR="005C249A" w:rsidRPr="005C249A" w:rsidRDefault="005C249A" w:rsidP="005C249A">
            <w:pPr>
              <w:spacing w:after="0" w:line="240" w:lineRule="auto"/>
              <w:rPr>
                <w:rFonts w:ascii="Times New Roman" w:eastAsia="Times New Roman" w:hAnsi="Times New Roman" w:cs="Times New Roman"/>
                <w:sz w:val="24"/>
                <w:szCs w:val="24"/>
              </w:rPr>
            </w:pPr>
            <w:r w:rsidRPr="005C249A">
              <w:rPr>
                <w:rFonts w:ascii="Segoe UI Symbol" w:eastAsia="Times New Roman" w:hAnsi="Segoe UI Symbol" w:cs="Segoe UI Symbol"/>
                <w:sz w:val="24"/>
                <w:szCs w:val="24"/>
              </w:rPr>
              <w:t>☐</w:t>
            </w:r>
          </w:p>
        </w:tc>
        <w:tc>
          <w:tcPr>
            <w:tcW w:w="0" w:type="auto"/>
            <w:vAlign w:val="center"/>
            <w:hideMark/>
          </w:tcPr>
          <w:p w14:paraId="38319A4A" w14:textId="77777777" w:rsidR="005C249A" w:rsidRPr="005C249A" w:rsidRDefault="005C249A" w:rsidP="005C249A">
            <w:pPr>
              <w:spacing w:after="0" w:line="240" w:lineRule="auto"/>
              <w:rPr>
                <w:rFonts w:ascii="Times New Roman" w:eastAsia="Times New Roman" w:hAnsi="Times New Roman" w:cs="Times New Roman"/>
                <w:sz w:val="24"/>
                <w:szCs w:val="24"/>
              </w:rPr>
            </w:pPr>
            <w:r w:rsidRPr="005C249A">
              <w:rPr>
                <w:rFonts w:ascii="Segoe UI Symbol" w:eastAsia="Times New Roman" w:hAnsi="Segoe UI Symbol" w:cs="Segoe UI Symbol"/>
                <w:sz w:val="24"/>
                <w:szCs w:val="24"/>
              </w:rPr>
              <w:t>☐</w:t>
            </w:r>
          </w:p>
        </w:tc>
        <w:tc>
          <w:tcPr>
            <w:tcW w:w="0" w:type="auto"/>
            <w:vAlign w:val="center"/>
            <w:hideMark/>
          </w:tcPr>
          <w:p w14:paraId="61F8E5CB" w14:textId="77777777" w:rsidR="005C249A" w:rsidRPr="005C249A" w:rsidRDefault="005C249A" w:rsidP="005C249A">
            <w:pPr>
              <w:spacing w:after="0" w:line="240" w:lineRule="auto"/>
              <w:rPr>
                <w:rFonts w:ascii="Times New Roman" w:eastAsia="Times New Roman" w:hAnsi="Times New Roman" w:cs="Times New Roman"/>
                <w:sz w:val="24"/>
                <w:szCs w:val="24"/>
              </w:rPr>
            </w:pPr>
            <w:r w:rsidRPr="005C249A">
              <w:rPr>
                <w:rFonts w:ascii="Segoe UI Symbol" w:eastAsia="Times New Roman" w:hAnsi="Segoe UI Symbol" w:cs="Segoe UI Symbol"/>
                <w:sz w:val="24"/>
                <w:szCs w:val="24"/>
              </w:rPr>
              <w:t>☐</w:t>
            </w:r>
          </w:p>
        </w:tc>
      </w:tr>
    </w:tbl>
    <w:p w14:paraId="6FEF1AA4" w14:textId="77777777" w:rsidR="005C249A" w:rsidRPr="005C249A" w:rsidRDefault="005C249A" w:rsidP="005C249A">
      <w:pPr>
        <w:spacing w:after="0" w:line="240" w:lineRule="auto"/>
        <w:rPr>
          <w:rFonts w:ascii="Times New Roman" w:eastAsia="Times New Roman" w:hAnsi="Times New Roman" w:cs="Times New Roman"/>
          <w:sz w:val="24"/>
          <w:szCs w:val="24"/>
        </w:rPr>
      </w:pPr>
    </w:p>
    <w:p w14:paraId="42DE0987" w14:textId="77777777" w:rsidR="005C249A" w:rsidRPr="005C249A" w:rsidRDefault="005C249A" w:rsidP="005C249A">
      <w:p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b/>
          <w:bCs/>
          <w:sz w:val="24"/>
          <w:szCs w:val="24"/>
        </w:rPr>
        <w:t>V. GỢI Ý PHÁT TRIỂN NĂNG LỰC:</w:t>
      </w:r>
    </w:p>
    <w:p w14:paraId="5B2054EF" w14:textId="77777777" w:rsidR="005C249A" w:rsidRPr="005C249A" w:rsidRDefault="005C249A" w:rsidP="005C249A">
      <w:pPr>
        <w:numPr>
          <w:ilvl w:val="0"/>
          <w:numId w:val="87"/>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t>Năng lực giải quyết vấn đề và sáng tạo.</w:t>
      </w:r>
    </w:p>
    <w:p w14:paraId="02674D50" w14:textId="77777777" w:rsidR="005C249A" w:rsidRPr="005C249A" w:rsidRDefault="005C249A" w:rsidP="005C249A">
      <w:pPr>
        <w:numPr>
          <w:ilvl w:val="0"/>
          <w:numId w:val="87"/>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lastRenderedPageBreak/>
        <w:t>Năng lực giao tiếp và hợp tác.</w:t>
      </w:r>
    </w:p>
    <w:p w14:paraId="500DAC89" w14:textId="77777777" w:rsidR="005C249A" w:rsidRDefault="005C249A" w:rsidP="005C249A">
      <w:pPr>
        <w:numPr>
          <w:ilvl w:val="0"/>
          <w:numId w:val="87"/>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t>Năng lực vận dụng kiến thức liên môn (Khoa học – Công nghệ – Mĩ thuật – Toán).</w:t>
      </w:r>
    </w:p>
    <w:p w14:paraId="37A0DFA3" w14:textId="77777777" w:rsidR="00526B6F" w:rsidRDefault="005C249A" w:rsidP="005C249A">
      <w:pPr>
        <w:numPr>
          <w:ilvl w:val="0"/>
          <w:numId w:val="87"/>
        </w:numPr>
        <w:spacing w:before="100" w:beforeAutospacing="1" w:after="0" w:line="240" w:lineRule="auto"/>
        <w:rPr>
          <w:rFonts w:ascii="Times New Roman" w:eastAsia="Times New Roman" w:hAnsi="Times New Roman" w:cs="Times New Roman"/>
          <w:sz w:val="24"/>
          <w:szCs w:val="24"/>
        </w:rPr>
      </w:pPr>
      <w:r w:rsidRPr="005C249A">
        <w:rPr>
          <w:rFonts w:ascii="Times New Roman" w:eastAsia="Times New Roman" w:hAnsi="Times New Roman" w:cs="Times New Roman"/>
          <w:sz w:val="24"/>
          <w:szCs w:val="24"/>
        </w:rPr>
        <w:t xml:space="preserve">Hình thành tư duy thiết kế – kỹ thuật </w:t>
      </w:r>
    </w:p>
    <w:p w14:paraId="31B02EDB" w14:textId="77777777" w:rsidR="005C249A" w:rsidRPr="005C249A" w:rsidRDefault="005C249A" w:rsidP="005C249A">
      <w:pPr>
        <w:spacing w:before="100" w:beforeAutospacing="1" w:after="0" w:line="240" w:lineRule="auto"/>
        <w:ind w:left="720"/>
        <w:rPr>
          <w:rFonts w:ascii="Times New Roman" w:eastAsia="Times New Roman" w:hAnsi="Times New Roman" w:cs="Times New Roman"/>
          <w:sz w:val="24"/>
          <w:szCs w:val="24"/>
        </w:rPr>
      </w:pPr>
    </w:p>
    <w:p w14:paraId="4F025BB4" w14:textId="77777777" w:rsidR="00255C43" w:rsidRDefault="000E219B" w:rsidP="3231A0E3">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sz w:val="24"/>
          <w:szCs w:val="24"/>
        </w:rPr>
      </w:pPr>
      <w:r w:rsidRPr="3231A0E3">
        <w:rPr>
          <w:rFonts w:ascii="Times New Roman" w:hAnsi="Times New Roman" w:cs="Times New Roman"/>
          <w:sz w:val="24"/>
          <w:szCs w:val="24"/>
        </w:rPr>
        <w:t xml:space="preserve">Câu </w:t>
      </w:r>
      <w:r w:rsidR="005F5197" w:rsidRPr="3231A0E3">
        <w:rPr>
          <w:rFonts w:ascii="Times New Roman" w:hAnsi="Times New Roman" w:cs="Times New Roman"/>
          <w:sz w:val="24"/>
          <w:szCs w:val="24"/>
        </w:rPr>
        <w:t>4</w:t>
      </w:r>
      <w:r w:rsidRPr="3231A0E3">
        <w:rPr>
          <w:rFonts w:ascii="Times New Roman" w:hAnsi="Times New Roman" w:cs="Times New Roman"/>
          <w:sz w:val="24"/>
          <w:szCs w:val="24"/>
        </w:rPr>
        <w:t>: Hiểu về hoạt động nghệ thuật</w:t>
      </w:r>
      <w:r>
        <w:br/>
      </w:r>
      <w:r w:rsidRPr="3231A0E3">
        <w:rPr>
          <w:rFonts w:ascii="Times New Roman" w:hAnsi="Times New Roman" w:cs="Times New Roman"/>
          <w:sz w:val="24"/>
          <w:szCs w:val="24"/>
        </w:rPr>
        <w:t>Giáo dục STEAM thường liên quan đến việc tạ</w:t>
      </w:r>
      <w:r w:rsidR="00447E9E" w:rsidRPr="3231A0E3">
        <w:rPr>
          <w:rFonts w:ascii="Times New Roman" w:hAnsi="Times New Roman" w:cs="Times New Roman"/>
          <w:sz w:val="24"/>
          <w:szCs w:val="24"/>
        </w:rPr>
        <w:t>o ra các sản</w:t>
      </w:r>
      <w:r w:rsidRPr="3231A0E3">
        <w:rPr>
          <w:rFonts w:ascii="Times New Roman" w:hAnsi="Times New Roman" w:cs="Times New Roman"/>
          <w:sz w:val="24"/>
          <w:szCs w:val="24"/>
        </w:rPr>
        <w:t xml:space="preserve"> phẩm </w:t>
      </w:r>
      <w:r w:rsidR="00447E9E" w:rsidRPr="3231A0E3">
        <w:rPr>
          <w:rFonts w:ascii="Times New Roman" w:hAnsi="Times New Roman" w:cs="Times New Roman"/>
          <w:sz w:val="24"/>
          <w:szCs w:val="24"/>
        </w:rPr>
        <w:t xml:space="preserve">có yếu tố </w:t>
      </w:r>
      <w:r w:rsidRPr="3231A0E3">
        <w:rPr>
          <w:rFonts w:ascii="Times New Roman" w:hAnsi="Times New Roman" w:cs="Times New Roman"/>
          <w:sz w:val="24"/>
          <w:szCs w:val="24"/>
        </w:rPr>
        <w:t>nghệ thuật độc đáo.</w:t>
      </w:r>
      <w:r w:rsidR="00FF38E2" w:rsidRPr="3231A0E3">
        <w:rPr>
          <w:rFonts w:ascii="Times New Roman" w:hAnsi="Times New Roman" w:cs="Times New Roman"/>
          <w:sz w:val="24"/>
          <w:szCs w:val="24"/>
        </w:rPr>
        <w:t xml:space="preserve"> </w:t>
      </w:r>
    </w:p>
    <w:p w14:paraId="2884E18F" w14:textId="77777777" w:rsidR="00AF3E7E" w:rsidRPr="00FF38E2" w:rsidRDefault="000E219B" w:rsidP="3231A0E3">
      <w:pPr>
        <w:pBdr>
          <w:top w:val="single" w:sz="4" w:space="1" w:color="auto"/>
          <w:left w:val="single" w:sz="4" w:space="4" w:color="auto"/>
          <w:bottom w:val="single" w:sz="4" w:space="1" w:color="auto"/>
          <w:right w:val="single" w:sz="4" w:space="4" w:color="auto"/>
        </w:pBdr>
        <w:rPr>
          <w:rFonts w:ascii="Times New Roman" w:hAnsi="Times New Roman" w:cs="Times New Roman"/>
          <w:sz w:val="24"/>
          <w:szCs w:val="24"/>
        </w:rPr>
      </w:pPr>
      <w:r w:rsidRPr="3231A0E3">
        <w:rPr>
          <w:rFonts w:ascii="Times New Roman" w:hAnsi="Times New Roman" w:cs="Times New Roman"/>
          <w:sz w:val="24"/>
          <w:szCs w:val="24"/>
        </w:rPr>
        <w:t xml:space="preserve">Nếu một học sinh yêu cầu 'xem ví dụ' trong một hoạt động như vậy, bạn sẽ phản </w:t>
      </w:r>
      <w:r w:rsidR="00447E9E" w:rsidRPr="3231A0E3">
        <w:rPr>
          <w:rFonts w:ascii="Times New Roman" w:hAnsi="Times New Roman" w:cs="Times New Roman"/>
          <w:sz w:val="24"/>
          <w:szCs w:val="24"/>
        </w:rPr>
        <w:t>hồi</w:t>
      </w:r>
      <w:r w:rsidRPr="3231A0E3">
        <w:rPr>
          <w:rFonts w:ascii="Times New Roman" w:hAnsi="Times New Roman" w:cs="Times New Roman"/>
          <w:sz w:val="24"/>
          <w:szCs w:val="24"/>
        </w:rPr>
        <w:t xml:space="preserve"> như thế nào?</w:t>
      </w:r>
      <w:r>
        <w:br/>
      </w:r>
      <w:r w:rsidRPr="3231A0E3">
        <w:rPr>
          <w:rFonts w:ascii="Times New Roman" w:hAnsi="Times New Roman" w:cs="Times New Roman"/>
          <w:sz w:val="24"/>
          <w:szCs w:val="24"/>
        </w:rPr>
        <w:t>Hãy đề xuấ</w:t>
      </w:r>
      <w:r w:rsidR="00447E9E" w:rsidRPr="3231A0E3">
        <w:rPr>
          <w:rFonts w:ascii="Times New Roman" w:hAnsi="Times New Roman" w:cs="Times New Roman"/>
          <w:sz w:val="24"/>
          <w:szCs w:val="24"/>
        </w:rPr>
        <w:t>t những</w:t>
      </w:r>
      <w:r w:rsidRPr="3231A0E3">
        <w:rPr>
          <w:rFonts w:ascii="Times New Roman" w:hAnsi="Times New Roman" w:cs="Times New Roman"/>
          <w:sz w:val="24"/>
          <w:szCs w:val="24"/>
        </w:rPr>
        <w:t xml:space="preserve"> cách hỗ trợ cụ thể để giải tỏa lo lắng đồng thời khuyến khích sự sáng tạo của em học sinh đó.</w:t>
      </w:r>
      <w:r w:rsidR="00E2714B" w:rsidRPr="00E2714B">
        <w:rPr>
          <w:rFonts w:ascii="Times New Roman" w:hAnsi="Times New Roman" w:cs="Times New Roman"/>
          <w:sz w:val="24"/>
          <w:szCs w:val="24"/>
        </w:rPr>
        <w:t xml:space="preserve"> </w:t>
      </w:r>
      <w:r w:rsidR="00E2714B" w:rsidRPr="3231A0E3">
        <w:rPr>
          <w:rFonts w:ascii="Times New Roman" w:hAnsi="Times New Roman" w:cs="Times New Roman"/>
          <w:sz w:val="24"/>
          <w:szCs w:val="24"/>
        </w:rPr>
        <w:t>(250 từ)</w:t>
      </w:r>
    </w:p>
    <w:p w14:paraId="0CCDE446" w14:textId="77777777" w:rsidR="00CF752A" w:rsidRDefault="00CF752A" w:rsidP="3231A0E3">
      <w:pPr>
        <w:spacing w:after="0" w:line="240" w:lineRule="auto"/>
        <w:rPr>
          <w:rFonts w:ascii="Times New Roman" w:hAnsi="Times New Roman" w:cs="Times New Roman"/>
          <w:sz w:val="24"/>
          <w:szCs w:val="24"/>
          <w:u w:val="single"/>
        </w:rPr>
      </w:pPr>
      <w:r w:rsidRPr="3231A0E3">
        <w:rPr>
          <w:rFonts w:ascii="Times New Roman" w:hAnsi="Times New Roman" w:cs="Times New Roman"/>
          <w:sz w:val="24"/>
          <w:szCs w:val="24"/>
          <w:u w:val="single"/>
        </w:rPr>
        <w:t xml:space="preserve">Phần trả lời câu hỏi 4: </w:t>
      </w:r>
    </w:p>
    <w:p w14:paraId="51BB032E" w14:textId="77777777" w:rsidR="00503A86" w:rsidRPr="00175704" w:rsidRDefault="00503A86" w:rsidP="00503A86">
      <w:pPr>
        <w:spacing w:before="100" w:beforeAutospacing="1" w:after="100" w:afterAutospacing="1" w:line="240" w:lineRule="auto"/>
        <w:rPr>
          <w:rFonts w:ascii="Times New Roman" w:eastAsia="Times New Roman" w:hAnsi="Times New Roman"/>
          <w:sz w:val="24"/>
          <w:szCs w:val="24"/>
        </w:rPr>
      </w:pPr>
      <w:r w:rsidRPr="00175704">
        <w:rPr>
          <w:rFonts w:ascii="Times New Roman" w:eastAsia="Times New Roman" w:hAnsi="Times New Roman"/>
          <w:b/>
          <w:bCs/>
          <w:sz w:val="24"/>
          <w:szCs w:val="24"/>
        </w:rPr>
        <w:t>Hiểu rõ nhu cầu của học sinh:</w:t>
      </w:r>
    </w:p>
    <w:p w14:paraId="0E75ECEE" w14:textId="77777777" w:rsidR="00503A86" w:rsidRPr="00175704" w:rsidRDefault="00503A86" w:rsidP="00503A86">
      <w:pPr>
        <w:spacing w:before="100" w:beforeAutospacing="1" w:after="100" w:afterAutospacing="1" w:line="240" w:lineRule="auto"/>
        <w:rPr>
          <w:rFonts w:ascii="Times New Roman" w:eastAsia="Times New Roman" w:hAnsi="Times New Roman"/>
          <w:sz w:val="24"/>
          <w:szCs w:val="24"/>
        </w:rPr>
      </w:pPr>
      <w:r w:rsidRPr="00175704">
        <w:rPr>
          <w:rFonts w:ascii="Times New Roman" w:eastAsia="Times New Roman" w:hAnsi="Times New Roman"/>
          <w:sz w:val="24"/>
          <w:szCs w:val="24"/>
        </w:rPr>
        <w:t>Khi một học sinh yêu cầu "xem ví dụ" trong một hoạt động STEAM, điều đó cho thấy em đang tìm kiếm một khuôn mẫu để bắt đầu, một định hướng cụ thể để phát triển ý tưởng của mình. Việc cung cấp ví dụ không chỉ giúp học sinh hình dung rõ hơn về sản phẩm cuối cùng mà còn kích thích sự sáng tạo của em.</w:t>
      </w:r>
    </w:p>
    <w:p w14:paraId="5D0F2B8B" w14:textId="77777777" w:rsidR="00503A86" w:rsidRPr="00175704" w:rsidRDefault="00503A86" w:rsidP="00503A86">
      <w:pPr>
        <w:spacing w:before="100" w:beforeAutospacing="1" w:after="100" w:afterAutospacing="1" w:line="240" w:lineRule="auto"/>
        <w:rPr>
          <w:rFonts w:ascii="Times New Roman" w:eastAsia="Times New Roman" w:hAnsi="Times New Roman"/>
          <w:sz w:val="24"/>
          <w:szCs w:val="24"/>
        </w:rPr>
      </w:pPr>
      <w:r w:rsidRPr="00175704">
        <w:rPr>
          <w:rFonts w:ascii="Times New Roman" w:eastAsia="Times New Roman" w:hAnsi="Times New Roman"/>
          <w:b/>
          <w:bCs/>
          <w:sz w:val="24"/>
          <w:szCs w:val="24"/>
        </w:rPr>
        <w:t>Cách phản hồi và hỗ trợ:</w:t>
      </w:r>
    </w:p>
    <w:p w14:paraId="2A065F78" w14:textId="77777777" w:rsidR="00503A86" w:rsidRPr="00175704" w:rsidRDefault="00503A86" w:rsidP="00503A86">
      <w:pPr>
        <w:numPr>
          <w:ilvl w:val="0"/>
          <w:numId w:val="31"/>
        </w:numPr>
        <w:spacing w:before="100" w:beforeAutospacing="1" w:after="100" w:afterAutospacing="1" w:line="240" w:lineRule="auto"/>
        <w:rPr>
          <w:rFonts w:ascii="Times New Roman" w:eastAsia="Times New Roman" w:hAnsi="Times New Roman"/>
          <w:sz w:val="24"/>
          <w:szCs w:val="24"/>
        </w:rPr>
      </w:pPr>
      <w:r w:rsidRPr="00175704">
        <w:rPr>
          <w:rFonts w:ascii="Times New Roman" w:eastAsia="Times New Roman" w:hAnsi="Times New Roman"/>
          <w:b/>
          <w:bCs/>
          <w:sz w:val="24"/>
          <w:szCs w:val="24"/>
        </w:rPr>
        <w:t>Đặt câu hỏi mở:</w:t>
      </w:r>
    </w:p>
    <w:p w14:paraId="51894E9E" w14:textId="77777777" w:rsidR="00503A86" w:rsidRPr="00175704" w:rsidRDefault="00503A86" w:rsidP="00503A86">
      <w:pPr>
        <w:numPr>
          <w:ilvl w:val="1"/>
          <w:numId w:val="31"/>
        </w:numPr>
        <w:spacing w:before="100" w:beforeAutospacing="1" w:after="100" w:afterAutospacing="1" w:line="240" w:lineRule="auto"/>
        <w:rPr>
          <w:rFonts w:ascii="Times New Roman" w:eastAsia="Times New Roman" w:hAnsi="Times New Roman"/>
          <w:sz w:val="24"/>
          <w:szCs w:val="24"/>
        </w:rPr>
      </w:pPr>
      <w:r w:rsidRPr="00175704">
        <w:rPr>
          <w:rFonts w:ascii="Times New Roman" w:eastAsia="Times New Roman" w:hAnsi="Times New Roman"/>
          <w:sz w:val="24"/>
          <w:szCs w:val="24"/>
        </w:rPr>
        <w:t>"</w:t>
      </w:r>
      <w:r>
        <w:rPr>
          <w:rFonts w:ascii="Times New Roman" w:eastAsia="Times New Roman" w:hAnsi="Times New Roman"/>
          <w:sz w:val="24"/>
          <w:szCs w:val="24"/>
        </w:rPr>
        <w:t xml:space="preserve"> Em</w:t>
      </w:r>
      <w:r w:rsidRPr="00175704">
        <w:rPr>
          <w:rFonts w:ascii="Times New Roman" w:eastAsia="Times New Roman" w:hAnsi="Times New Roman"/>
          <w:sz w:val="24"/>
          <w:szCs w:val="24"/>
        </w:rPr>
        <w:t xml:space="preserve"> muốn tạo ra một sản phẩm như thế nào? Hãy thử hình dung sản phẩm đó sẽ trông như thế nào và nó sẽ làm được gì?"</w:t>
      </w:r>
    </w:p>
    <w:p w14:paraId="1B99DCF1" w14:textId="77777777" w:rsidR="00503A86" w:rsidRPr="00175704" w:rsidRDefault="00503A86" w:rsidP="00503A86">
      <w:pPr>
        <w:numPr>
          <w:ilvl w:val="1"/>
          <w:numId w:val="31"/>
        </w:numPr>
        <w:spacing w:before="100" w:beforeAutospacing="1" w:after="100" w:afterAutospacing="1" w:line="240" w:lineRule="auto"/>
        <w:rPr>
          <w:rFonts w:ascii="Times New Roman" w:eastAsia="Times New Roman" w:hAnsi="Times New Roman"/>
          <w:sz w:val="24"/>
          <w:szCs w:val="24"/>
        </w:rPr>
      </w:pPr>
      <w:r w:rsidRPr="00175704">
        <w:rPr>
          <w:rFonts w:ascii="Times New Roman" w:eastAsia="Times New Roman" w:hAnsi="Times New Roman"/>
          <w:sz w:val="24"/>
          <w:szCs w:val="24"/>
        </w:rPr>
        <w:t>"</w:t>
      </w:r>
      <w:r>
        <w:rPr>
          <w:rFonts w:ascii="Times New Roman" w:eastAsia="Times New Roman" w:hAnsi="Times New Roman"/>
          <w:sz w:val="24"/>
          <w:szCs w:val="24"/>
        </w:rPr>
        <w:t xml:space="preserve">Em </w:t>
      </w:r>
      <w:r w:rsidRPr="00175704">
        <w:rPr>
          <w:rFonts w:ascii="Times New Roman" w:eastAsia="Times New Roman" w:hAnsi="Times New Roman"/>
          <w:sz w:val="24"/>
          <w:szCs w:val="24"/>
        </w:rPr>
        <w:t>thích loại hình nghệ thuật nào? Màu sắc nào làm bạn cảm thấy hứng thú?"</w:t>
      </w:r>
    </w:p>
    <w:p w14:paraId="78BDBF59" w14:textId="77777777" w:rsidR="00503A86" w:rsidRPr="00175704" w:rsidRDefault="00503A86" w:rsidP="00503A86">
      <w:pPr>
        <w:numPr>
          <w:ilvl w:val="1"/>
          <w:numId w:val="31"/>
        </w:numPr>
        <w:spacing w:before="100" w:beforeAutospacing="1" w:after="100" w:afterAutospacing="1" w:line="240" w:lineRule="auto"/>
        <w:rPr>
          <w:rFonts w:ascii="Times New Roman" w:eastAsia="Times New Roman" w:hAnsi="Times New Roman"/>
          <w:sz w:val="24"/>
          <w:szCs w:val="24"/>
        </w:rPr>
      </w:pPr>
      <w:r w:rsidRPr="00175704">
        <w:rPr>
          <w:rFonts w:ascii="Times New Roman" w:eastAsia="Times New Roman" w:hAnsi="Times New Roman"/>
          <w:sz w:val="24"/>
          <w:szCs w:val="24"/>
        </w:rPr>
        <w:t>"</w:t>
      </w:r>
      <w:r>
        <w:rPr>
          <w:rFonts w:ascii="Times New Roman" w:eastAsia="Times New Roman" w:hAnsi="Times New Roman"/>
          <w:sz w:val="24"/>
          <w:szCs w:val="24"/>
        </w:rPr>
        <w:t xml:space="preserve">Em </w:t>
      </w:r>
      <w:r w:rsidRPr="00175704">
        <w:rPr>
          <w:rFonts w:ascii="Times New Roman" w:eastAsia="Times New Roman" w:hAnsi="Times New Roman"/>
          <w:sz w:val="24"/>
          <w:szCs w:val="24"/>
        </w:rPr>
        <w:t xml:space="preserve"> đã từng thấy những sản phẩm sáng tạo nào khiến bạn ấn tượng?"</w:t>
      </w:r>
    </w:p>
    <w:p w14:paraId="2262A335" w14:textId="77777777" w:rsidR="00503A86" w:rsidRPr="00175704" w:rsidRDefault="00503A86" w:rsidP="00503A86">
      <w:pPr>
        <w:spacing w:before="100" w:beforeAutospacing="1" w:after="100" w:afterAutospacing="1" w:line="240" w:lineRule="auto"/>
        <w:ind w:left="720"/>
        <w:rPr>
          <w:rFonts w:ascii="Times New Roman" w:eastAsia="Times New Roman" w:hAnsi="Times New Roman"/>
          <w:sz w:val="24"/>
          <w:szCs w:val="24"/>
        </w:rPr>
      </w:pPr>
      <w:r w:rsidRPr="00175704">
        <w:rPr>
          <w:rFonts w:ascii="Times New Roman" w:eastAsia="Times New Roman" w:hAnsi="Times New Roman"/>
          <w:sz w:val="24"/>
          <w:szCs w:val="24"/>
        </w:rPr>
        <w:t>Những câu hỏi này giúp học sinh định hình rõ hơn ý tưởng của mình và tìm kiếm ví dụ phù hợp.</w:t>
      </w:r>
    </w:p>
    <w:p w14:paraId="3D1BF50E" w14:textId="77777777" w:rsidR="00503A86" w:rsidRPr="00175704" w:rsidRDefault="00503A86" w:rsidP="00503A86">
      <w:pPr>
        <w:numPr>
          <w:ilvl w:val="0"/>
          <w:numId w:val="31"/>
        </w:numPr>
        <w:spacing w:before="100" w:beforeAutospacing="1" w:after="100" w:afterAutospacing="1" w:line="240" w:lineRule="auto"/>
        <w:rPr>
          <w:rFonts w:ascii="Times New Roman" w:eastAsia="Times New Roman" w:hAnsi="Times New Roman"/>
          <w:sz w:val="24"/>
          <w:szCs w:val="24"/>
        </w:rPr>
      </w:pPr>
      <w:r w:rsidRPr="00175704">
        <w:rPr>
          <w:rFonts w:ascii="Times New Roman" w:eastAsia="Times New Roman" w:hAnsi="Times New Roman"/>
          <w:b/>
          <w:bCs/>
          <w:sz w:val="24"/>
          <w:szCs w:val="24"/>
        </w:rPr>
        <w:t>Cung cấp các ví dụ đa dạng:</w:t>
      </w:r>
    </w:p>
    <w:p w14:paraId="7494FAE4" w14:textId="77777777" w:rsidR="00503A86" w:rsidRPr="00175704" w:rsidRDefault="00503A86" w:rsidP="00503A86">
      <w:pPr>
        <w:numPr>
          <w:ilvl w:val="1"/>
          <w:numId w:val="31"/>
        </w:numPr>
        <w:spacing w:before="100" w:beforeAutospacing="1" w:after="100" w:afterAutospacing="1" w:line="240" w:lineRule="auto"/>
        <w:rPr>
          <w:rFonts w:ascii="Times New Roman" w:eastAsia="Times New Roman" w:hAnsi="Times New Roman"/>
          <w:sz w:val="24"/>
          <w:szCs w:val="24"/>
        </w:rPr>
      </w:pPr>
      <w:r w:rsidRPr="00175704">
        <w:rPr>
          <w:rFonts w:ascii="Times New Roman" w:eastAsia="Times New Roman" w:hAnsi="Times New Roman"/>
          <w:b/>
          <w:bCs/>
          <w:sz w:val="24"/>
          <w:szCs w:val="24"/>
        </w:rPr>
        <w:t>Ví dụ đơn giản:</w:t>
      </w:r>
      <w:r w:rsidRPr="00175704">
        <w:rPr>
          <w:rFonts w:ascii="Times New Roman" w:eastAsia="Times New Roman" w:hAnsi="Times New Roman"/>
          <w:sz w:val="24"/>
          <w:szCs w:val="24"/>
        </w:rPr>
        <w:t xml:space="preserve"> Bắt đầu bằng những ví dụ đơn giản, dễ hiểu để học sinh có cái nhìn tổng quan. Ví dụ: một chiếc đèn ngủ hình con vật được làm từ chai nhựa tái chế, một bức tranh vẽ bằng các vật liệu tự nhiên.</w:t>
      </w:r>
    </w:p>
    <w:p w14:paraId="1269F0BF" w14:textId="77777777" w:rsidR="00503A86" w:rsidRPr="00175704" w:rsidRDefault="00503A86" w:rsidP="00503A86">
      <w:pPr>
        <w:numPr>
          <w:ilvl w:val="1"/>
          <w:numId w:val="31"/>
        </w:numPr>
        <w:spacing w:before="100" w:beforeAutospacing="1" w:after="100" w:afterAutospacing="1" w:line="240" w:lineRule="auto"/>
        <w:rPr>
          <w:rFonts w:ascii="Times New Roman" w:eastAsia="Times New Roman" w:hAnsi="Times New Roman"/>
          <w:sz w:val="24"/>
          <w:szCs w:val="24"/>
        </w:rPr>
      </w:pPr>
      <w:r w:rsidRPr="00175704">
        <w:rPr>
          <w:rFonts w:ascii="Times New Roman" w:eastAsia="Times New Roman" w:hAnsi="Times New Roman"/>
          <w:b/>
          <w:bCs/>
          <w:sz w:val="24"/>
          <w:szCs w:val="24"/>
        </w:rPr>
        <w:t>Ví dụ phức tạp:</w:t>
      </w:r>
      <w:r w:rsidRPr="00175704">
        <w:rPr>
          <w:rFonts w:ascii="Times New Roman" w:eastAsia="Times New Roman" w:hAnsi="Times New Roman"/>
          <w:sz w:val="24"/>
          <w:szCs w:val="24"/>
        </w:rPr>
        <w:t xml:space="preserve"> Sau khi học sinh đã có nền tảng, hãy giới thiệu những ví dụ phức tạp hơn, có tính nghệ thuật cao. Ví dụ: các tác phẩm điêu khắc động vật bằng kim loại, các thiết kế thời trang sáng tạo.</w:t>
      </w:r>
    </w:p>
    <w:p w14:paraId="054582DE" w14:textId="77777777" w:rsidR="00503A86" w:rsidRPr="00175704" w:rsidRDefault="00503A86" w:rsidP="00503A86">
      <w:pPr>
        <w:numPr>
          <w:ilvl w:val="1"/>
          <w:numId w:val="31"/>
        </w:numPr>
        <w:spacing w:before="100" w:beforeAutospacing="1" w:after="100" w:afterAutospacing="1" w:line="240" w:lineRule="auto"/>
        <w:rPr>
          <w:rFonts w:ascii="Times New Roman" w:eastAsia="Times New Roman" w:hAnsi="Times New Roman"/>
          <w:sz w:val="24"/>
          <w:szCs w:val="24"/>
        </w:rPr>
      </w:pPr>
      <w:r w:rsidRPr="00175704">
        <w:rPr>
          <w:rFonts w:ascii="Times New Roman" w:eastAsia="Times New Roman" w:hAnsi="Times New Roman"/>
          <w:b/>
          <w:bCs/>
          <w:sz w:val="24"/>
          <w:szCs w:val="24"/>
        </w:rPr>
        <w:t>Ví dụ từ cuộc sống:</w:t>
      </w:r>
      <w:r w:rsidRPr="00175704">
        <w:rPr>
          <w:rFonts w:ascii="Times New Roman" w:eastAsia="Times New Roman" w:hAnsi="Times New Roman"/>
          <w:sz w:val="24"/>
          <w:szCs w:val="24"/>
        </w:rPr>
        <w:t xml:space="preserve"> Chọn những ví dụ gần gũi với cuộc sống của học sinh để tạo sự liên kết. Ví dụ: các sản phẩm thủ công mỹ nghệ truyền thống, các thiết kế đồ họa trong các ấn phẩm hiện đại.</w:t>
      </w:r>
    </w:p>
    <w:p w14:paraId="56BA29F5" w14:textId="77777777" w:rsidR="00503A86" w:rsidRPr="00175704" w:rsidRDefault="00503A86" w:rsidP="00503A86">
      <w:pPr>
        <w:numPr>
          <w:ilvl w:val="0"/>
          <w:numId w:val="31"/>
        </w:numPr>
        <w:spacing w:before="100" w:beforeAutospacing="1" w:after="100" w:afterAutospacing="1" w:line="240" w:lineRule="auto"/>
        <w:rPr>
          <w:rFonts w:ascii="Times New Roman" w:eastAsia="Times New Roman" w:hAnsi="Times New Roman"/>
          <w:sz w:val="24"/>
          <w:szCs w:val="24"/>
        </w:rPr>
      </w:pPr>
      <w:r w:rsidRPr="00175704">
        <w:rPr>
          <w:rFonts w:ascii="Times New Roman" w:eastAsia="Times New Roman" w:hAnsi="Times New Roman"/>
          <w:b/>
          <w:bCs/>
          <w:sz w:val="24"/>
          <w:szCs w:val="24"/>
        </w:rPr>
        <w:t>Tạo ra một thư viện hình ảnh:</w:t>
      </w:r>
    </w:p>
    <w:p w14:paraId="3EE87565" w14:textId="77777777" w:rsidR="00503A86" w:rsidRPr="00175704" w:rsidRDefault="00503A86" w:rsidP="00503A86">
      <w:pPr>
        <w:numPr>
          <w:ilvl w:val="1"/>
          <w:numId w:val="31"/>
        </w:numPr>
        <w:spacing w:before="100" w:beforeAutospacing="1" w:after="100" w:afterAutospacing="1" w:line="240" w:lineRule="auto"/>
        <w:rPr>
          <w:rFonts w:ascii="Times New Roman" w:eastAsia="Times New Roman" w:hAnsi="Times New Roman"/>
          <w:sz w:val="24"/>
          <w:szCs w:val="24"/>
        </w:rPr>
      </w:pPr>
      <w:r w:rsidRPr="00175704">
        <w:rPr>
          <w:rFonts w:ascii="Times New Roman" w:eastAsia="Times New Roman" w:hAnsi="Times New Roman"/>
          <w:sz w:val="24"/>
          <w:szCs w:val="24"/>
        </w:rPr>
        <w:lastRenderedPageBreak/>
        <w:t>Tạo một thư viện hình ảnh trực quan với nhiều phong cách, chất liệu và kỹ thuật khác nhau.</w:t>
      </w:r>
    </w:p>
    <w:p w14:paraId="76EC71EA" w14:textId="77777777" w:rsidR="00503A86" w:rsidRPr="00175704" w:rsidRDefault="00503A86" w:rsidP="00503A86">
      <w:pPr>
        <w:numPr>
          <w:ilvl w:val="1"/>
          <w:numId w:val="31"/>
        </w:numPr>
        <w:spacing w:before="100" w:beforeAutospacing="1" w:after="100" w:afterAutospacing="1" w:line="240" w:lineRule="auto"/>
        <w:rPr>
          <w:rFonts w:ascii="Times New Roman" w:eastAsia="Times New Roman" w:hAnsi="Times New Roman"/>
          <w:sz w:val="24"/>
          <w:szCs w:val="24"/>
        </w:rPr>
      </w:pPr>
      <w:r w:rsidRPr="00175704">
        <w:rPr>
          <w:rFonts w:ascii="Times New Roman" w:eastAsia="Times New Roman" w:hAnsi="Times New Roman"/>
          <w:sz w:val="24"/>
          <w:szCs w:val="24"/>
        </w:rPr>
        <w:t>Phân loại hình ảnh theo chủ đề để học sinh dễ dàng tìm kiếm.</w:t>
      </w:r>
    </w:p>
    <w:p w14:paraId="67DB101F" w14:textId="77777777" w:rsidR="00503A86" w:rsidRPr="00175704" w:rsidRDefault="00503A86" w:rsidP="00503A86">
      <w:pPr>
        <w:numPr>
          <w:ilvl w:val="1"/>
          <w:numId w:val="31"/>
        </w:numPr>
        <w:spacing w:before="100" w:beforeAutospacing="1" w:after="100" w:afterAutospacing="1" w:line="240" w:lineRule="auto"/>
        <w:rPr>
          <w:rFonts w:ascii="Times New Roman" w:eastAsia="Times New Roman" w:hAnsi="Times New Roman"/>
          <w:sz w:val="24"/>
          <w:szCs w:val="24"/>
        </w:rPr>
      </w:pPr>
      <w:r w:rsidRPr="00175704">
        <w:rPr>
          <w:rFonts w:ascii="Times New Roman" w:eastAsia="Times New Roman" w:hAnsi="Times New Roman"/>
          <w:sz w:val="24"/>
          <w:szCs w:val="24"/>
        </w:rPr>
        <w:t>Khuyến khích học sinh tự mình tìm kiếm thêm các ví dụ trên internet.</w:t>
      </w:r>
    </w:p>
    <w:p w14:paraId="5A0667AD" w14:textId="77777777" w:rsidR="00503A86" w:rsidRPr="00175704" w:rsidRDefault="00503A86" w:rsidP="00503A86">
      <w:pPr>
        <w:numPr>
          <w:ilvl w:val="0"/>
          <w:numId w:val="31"/>
        </w:numPr>
        <w:spacing w:before="100" w:beforeAutospacing="1" w:after="100" w:afterAutospacing="1" w:line="240" w:lineRule="auto"/>
        <w:rPr>
          <w:rFonts w:ascii="Times New Roman" w:eastAsia="Times New Roman" w:hAnsi="Times New Roman"/>
          <w:sz w:val="24"/>
          <w:szCs w:val="24"/>
        </w:rPr>
      </w:pPr>
      <w:r w:rsidRPr="00175704">
        <w:rPr>
          <w:rFonts w:ascii="Times New Roman" w:eastAsia="Times New Roman" w:hAnsi="Times New Roman"/>
          <w:b/>
          <w:bCs/>
          <w:sz w:val="24"/>
          <w:szCs w:val="24"/>
        </w:rPr>
        <w:t>Tổ chức các buổi triển lãm nhỏ:</w:t>
      </w:r>
    </w:p>
    <w:p w14:paraId="42C43FB3" w14:textId="77777777" w:rsidR="00503A86" w:rsidRPr="00175704" w:rsidRDefault="00503A86" w:rsidP="00503A86">
      <w:pPr>
        <w:numPr>
          <w:ilvl w:val="1"/>
          <w:numId w:val="31"/>
        </w:numPr>
        <w:spacing w:before="100" w:beforeAutospacing="1" w:after="100" w:afterAutospacing="1" w:line="240" w:lineRule="auto"/>
        <w:rPr>
          <w:rFonts w:ascii="Times New Roman" w:eastAsia="Times New Roman" w:hAnsi="Times New Roman"/>
          <w:sz w:val="24"/>
          <w:szCs w:val="24"/>
        </w:rPr>
      </w:pPr>
      <w:r w:rsidRPr="00175704">
        <w:rPr>
          <w:rFonts w:ascii="Times New Roman" w:eastAsia="Times New Roman" w:hAnsi="Times New Roman"/>
          <w:sz w:val="24"/>
          <w:szCs w:val="24"/>
        </w:rPr>
        <w:t>Mời các học sinh khác chia sẻ sản phẩm của mình.</w:t>
      </w:r>
    </w:p>
    <w:p w14:paraId="7DCC866C" w14:textId="77777777" w:rsidR="00503A86" w:rsidRPr="00175704" w:rsidRDefault="00503A86" w:rsidP="00503A86">
      <w:pPr>
        <w:numPr>
          <w:ilvl w:val="1"/>
          <w:numId w:val="31"/>
        </w:numPr>
        <w:spacing w:before="100" w:beforeAutospacing="1" w:after="100" w:afterAutospacing="1" w:line="240" w:lineRule="auto"/>
        <w:rPr>
          <w:rFonts w:ascii="Times New Roman" w:eastAsia="Times New Roman" w:hAnsi="Times New Roman"/>
          <w:sz w:val="24"/>
          <w:szCs w:val="24"/>
        </w:rPr>
      </w:pPr>
      <w:r w:rsidRPr="00175704">
        <w:rPr>
          <w:rFonts w:ascii="Times New Roman" w:eastAsia="Times New Roman" w:hAnsi="Times New Roman"/>
          <w:sz w:val="24"/>
          <w:szCs w:val="24"/>
        </w:rPr>
        <w:t>Tạo không gian để học sinh cùng nhau thảo luận, đánh giá và học hỏi lẫn nhau.</w:t>
      </w:r>
    </w:p>
    <w:p w14:paraId="2A4DD99E" w14:textId="77777777" w:rsidR="00503A86" w:rsidRPr="00175704" w:rsidRDefault="00503A86" w:rsidP="00503A86">
      <w:pPr>
        <w:numPr>
          <w:ilvl w:val="0"/>
          <w:numId w:val="31"/>
        </w:numPr>
        <w:spacing w:before="100" w:beforeAutospacing="1" w:after="100" w:afterAutospacing="1" w:line="240" w:lineRule="auto"/>
        <w:rPr>
          <w:rFonts w:ascii="Times New Roman" w:eastAsia="Times New Roman" w:hAnsi="Times New Roman"/>
          <w:sz w:val="24"/>
          <w:szCs w:val="24"/>
        </w:rPr>
      </w:pPr>
      <w:r w:rsidRPr="00175704">
        <w:rPr>
          <w:rFonts w:ascii="Times New Roman" w:eastAsia="Times New Roman" w:hAnsi="Times New Roman"/>
          <w:b/>
          <w:bCs/>
          <w:sz w:val="24"/>
          <w:szCs w:val="24"/>
        </w:rPr>
        <w:t>Khuyến khích sự sáng tạo cá nhân:</w:t>
      </w:r>
    </w:p>
    <w:p w14:paraId="07A249F5" w14:textId="77777777" w:rsidR="00503A86" w:rsidRPr="00175704" w:rsidRDefault="00503A86" w:rsidP="00503A86">
      <w:pPr>
        <w:numPr>
          <w:ilvl w:val="1"/>
          <w:numId w:val="31"/>
        </w:numPr>
        <w:spacing w:before="100" w:beforeAutospacing="1" w:after="100" w:afterAutospacing="1" w:line="240" w:lineRule="auto"/>
        <w:rPr>
          <w:rFonts w:ascii="Times New Roman" w:eastAsia="Times New Roman" w:hAnsi="Times New Roman"/>
          <w:sz w:val="24"/>
          <w:szCs w:val="24"/>
        </w:rPr>
      </w:pPr>
      <w:r w:rsidRPr="00175704">
        <w:rPr>
          <w:rFonts w:ascii="Times New Roman" w:eastAsia="Times New Roman" w:hAnsi="Times New Roman"/>
          <w:sz w:val="24"/>
          <w:szCs w:val="24"/>
        </w:rPr>
        <w:t>Nhấn mạnh rằng ví dụ chỉ là một nguồn cảm hứng, không phải là một khuôn mẫu bắt buộc phải tuân theo.</w:t>
      </w:r>
    </w:p>
    <w:p w14:paraId="77FC0162" w14:textId="77777777" w:rsidR="00503A86" w:rsidRPr="00175704" w:rsidRDefault="00503A86" w:rsidP="00503A86">
      <w:pPr>
        <w:numPr>
          <w:ilvl w:val="1"/>
          <w:numId w:val="31"/>
        </w:numPr>
        <w:spacing w:before="100" w:beforeAutospacing="1" w:after="100" w:afterAutospacing="1" w:line="240" w:lineRule="auto"/>
        <w:rPr>
          <w:rFonts w:ascii="Times New Roman" w:eastAsia="Times New Roman" w:hAnsi="Times New Roman"/>
          <w:sz w:val="24"/>
          <w:szCs w:val="24"/>
        </w:rPr>
      </w:pPr>
      <w:r w:rsidRPr="00175704">
        <w:rPr>
          <w:rFonts w:ascii="Times New Roman" w:eastAsia="Times New Roman" w:hAnsi="Times New Roman"/>
          <w:sz w:val="24"/>
          <w:szCs w:val="24"/>
        </w:rPr>
        <w:t>Khuyến khích học sinh kết hợp các ý tưởng khác nhau để tạo ra sản phẩm độc đáo của riêng mình.</w:t>
      </w:r>
    </w:p>
    <w:p w14:paraId="19CE1473" w14:textId="77777777" w:rsidR="00503A86" w:rsidRPr="00175704" w:rsidRDefault="00503A86" w:rsidP="00503A86">
      <w:pPr>
        <w:numPr>
          <w:ilvl w:val="1"/>
          <w:numId w:val="31"/>
        </w:numPr>
        <w:spacing w:before="100" w:beforeAutospacing="1" w:after="100" w:afterAutospacing="1" w:line="240" w:lineRule="auto"/>
        <w:rPr>
          <w:rFonts w:ascii="Times New Roman" w:eastAsia="Times New Roman" w:hAnsi="Times New Roman"/>
          <w:sz w:val="24"/>
          <w:szCs w:val="24"/>
        </w:rPr>
      </w:pPr>
      <w:r w:rsidRPr="00175704">
        <w:rPr>
          <w:rFonts w:ascii="Times New Roman" w:eastAsia="Times New Roman" w:hAnsi="Times New Roman"/>
          <w:sz w:val="24"/>
          <w:szCs w:val="24"/>
        </w:rPr>
        <w:t>Đặt ra những câu hỏi mở để kích thích sự tư duy sáng tạo: "Bạn có thể thay đổi gì ở ví dụ này?", "Bạn có thể sử dụng vật liệu nào khác?", "Bạn có thể tạo ra một sản phẩm hoàn toàn mới dựa trên ý tưởng này không?"</w:t>
      </w:r>
    </w:p>
    <w:p w14:paraId="11F33F65" w14:textId="77777777" w:rsidR="00503A86" w:rsidRPr="00175704" w:rsidRDefault="00503A86" w:rsidP="00503A86">
      <w:pPr>
        <w:spacing w:before="100" w:beforeAutospacing="1" w:after="100" w:afterAutospacing="1" w:line="240" w:lineRule="auto"/>
        <w:rPr>
          <w:rFonts w:ascii="Times New Roman" w:eastAsia="Times New Roman" w:hAnsi="Times New Roman"/>
          <w:sz w:val="24"/>
          <w:szCs w:val="24"/>
        </w:rPr>
      </w:pPr>
      <w:r w:rsidRPr="00175704">
        <w:rPr>
          <w:rFonts w:ascii="Times New Roman" w:eastAsia="Times New Roman" w:hAnsi="Times New Roman"/>
          <w:b/>
          <w:bCs/>
          <w:sz w:val="24"/>
          <w:szCs w:val="24"/>
        </w:rPr>
        <w:t>Giải tỏa lo lắng và khuyến khích sự sáng tạo:</w:t>
      </w:r>
    </w:p>
    <w:p w14:paraId="3BD3C156" w14:textId="77777777" w:rsidR="00503A86" w:rsidRPr="00175704" w:rsidRDefault="00503A86" w:rsidP="00503A86">
      <w:pPr>
        <w:numPr>
          <w:ilvl w:val="0"/>
          <w:numId w:val="32"/>
        </w:numPr>
        <w:spacing w:before="100" w:beforeAutospacing="1" w:after="100" w:afterAutospacing="1" w:line="240" w:lineRule="auto"/>
        <w:rPr>
          <w:rFonts w:ascii="Times New Roman" w:eastAsia="Times New Roman" w:hAnsi="Times New Roman"/>
          <w:sz w:val="24"/>
          <w:szCs w:val="24"/>
        </w:rPr>
      </w:pPr>
      <w:r w:rsidRPr="00175704">
        <w:rPr>
          <w:rFonts w:ascii="Times New Roman" w:eastAsia="Times New Roman" w:hAnsi="Times New Roman"/>
          <w:b/>
          <w:bCs/>
          <w:sz w:val="24"/>
          <w:szCs w:val="24"/>
        </w:rPr>
        <w:t>Tạo không khí thoải mái:</w:t>
      </w:r>
      <w:r w:rsidRPr="00175704">
        <w:rPr>
          <w:rFonts w:ascii="Times New Roman" w:eastAsia="Times New Roman" w:hAnsi="Times New Roman"/>
          <w:sz w:val="24"/>
          <w:szCs w:val="24"/>
        </w:rPr>
        <w:t xml:space="preserve"> Tạo một không gian học tập vui vẻ, nơi học sinh cảm thấy tự tin để chia sẻ ý tưởng và đặt câu hỏi.</w:t>
      </w:r>
    </w:p>
    <w:p w14:paraId="45ACCA32" w14:textId="77777777" w:rsidR="00503A86" w:rsidRPr="00175704" w:rsidRDefault="00503A86" w:rsidP="00503A86">
      <w:pPr>
        <w:numPr>
          <w:ilvl w:val="0"/>
          <w:numId w:val="32"/>
        </w:numPr>
        <w:spacing w:before="100" w:beforeAutospacing="1" w:after="100" w:afterAutospacing="1" w:line="240" w:lineRule="auto"/>
        <w:rPr>
          <w:rFonts w:ascii="Times New Roman" w:eastAsia="Times New Roman" w:hAnsi="Times New Roman"/>
          <w:sz w:val="24"/>
          <w:szCs w:val="24"/>
        </w:rPr>
      </w:pPr>
      <w:r w:rsidRPr="00175704">
        <w:rPr>
          <w:rFonts w:ascii="Times New Roman" w:eastAsia="Times New Roman" w:hAnsi="Times New Roman"/>
          <w:b/>
          <w:bCs/>
          <w:sz w:val="24"/>
          <w:szCs w:val="24"/>
        </w:rPr>
        <w:t>Khen ngợi sự cố gắng:</w:t>
      </w:r>
      <w:r w:rsidRPr="00175704">
        <w:rPr>
          <w:rFonts w:ascii="Times New Roman" w:eastAsia="Times New Roman" w:hAnsi="Times New Roman"/>
          <w:sz w:val="24"/>
          <w:szCs w:val="24"/>
        </w:rPr>
        <w:t xml:space="preserve"> Khen ngợi những nỗ lực của học sinh, dù kết quả có như mong đợi hay không.</w:t>
      </w:r>
    </w:p>
    <w:p w14:paraId="10D5C4B9" w14:textId="77777777" w:rsidR="00503A86" w:rsidRPr="00175704" w:rsidRDefault="00503A86" w:rsidP="00503A86">
      <w:pPr>
        <w:numPr>
          <w:ilvl w:val="0"/>
          <w:numId w:val="32"/>
        </w:numPr>
        <w:spacing w:before="100" w:beforeAutospacing="1" w:after="100" w:afterAutospacing="1" w:line="240" w:lineRule="auto"/>
        <w:rPr>
          <w:rFonts w:ascii="Times New Roman" w:eastAsia="Times New Roman" w:hAnsi="Times New Roman"/>
          <w:sz w:val="24"/>
          <w:szCs w:val="24"/>
        </w:rPr>
      </w:pPr>
      <w:r w:rsidRPr="00175704">
        <w:rPr>
          <w:rFonts w:ascii="Times New Roman" w:eastAsia="Times New Roman" w:hAnsi="Times New Roman"/>
          <w:b/>
          <w:bCs/>
          <w:sz w:val="24"/>
          <w:szCs w:val="24"/>
        </w:rPr>
        <w:t>Đặt mục tiêu thực tế:</w:t>
      </w:r>
      <w:r w:rsidRPr="00175704">
        <w:rPr>
          <w:rFonts w:ascii="Times New Roman" w:eastAsia="Times New Roman" w:hAnsi="Times New Roman"/>
          <w:sz w:val="24"/>
          <w:szCs w:val="24"/>
        </w:rPr>
        <w:t xml:space="preserve"> Đặt ra những mục tiêu nhỏ, khả thi để học sinh cảm thấy tự tin hơn.</w:t>
      </w:r>
    </w:p>
    <w:p w14:paraId="73E8978A" w14:textId="77777777" w:rsidR="00503A86" w:rsidRPr="00175704" w:rsidRDefault="00503A86" w:rsidP="00503A86">
      <w:pPr>
        <w:numPr>
          <w:ilvl w:val="0"/>
          <w:numId w:val="32"/>
        </w:numPr>
        <w:spacing w:before="100" w:beforeAutospacing="1" w:after="100" w:afterAutospacing="1" w:line="240" w:lineRule="auto"/>
        <w:rPr>
          <w:rFonts w:ascii="Times New Roman" w:eastAsia="Times New Roman" w:hAnsi="Times New Roman"/>
          <w:sz w:val="24"/>
          <w:szCs w:val="24"/>
        </w:rPr>
      </w:pPr>
      <w:r w:rsidRPr="00175704">
        <w:rPr>
          <w:rFonts w:ascii="Times New Roman" w:eastAsia="Times New Roman" w:hAnsi="Times New Roman"/>
          <w:b/>
          <w:bCs/>
          <w:sz w:val="24"/>
          <w:szCs w:val="24"/>
        </w:rPr>
        <w:t>Hỗ trợ cá nhân:</w:t>
      </w:r>
      <w:r w:rsidRPr="00175704">
        <w:rPr>
          <w:rFonts w:ascii="Times New Roman" w:eastAsia="Times New Roman" w:hAnsi="Times New Roman"/>
          <w:sz w:val="24"/>
          <w:szCs w:val="24"/>
        </w:rPr>
        <w:t xml:space="preserve"> Cung cấp sự hỗ trợ cá nhân cho từng học sinh để giúp họ vượt qua khó khăn.</w:t>
      </w:r>
    </w:p>
    <w:p w14:paraId="3D0A7B06" w14:textId="77777777" w:rsidR="00503A86" w:rsidRPr="00175704" w:rsidRDefault="00503A86" w:rsidP="00503A86">
      <w:pPr>
        <w:spacing w:before="100" w:beforeAutospacing="1" w:after="100" w:afterAutospacing="1" w:line="240" w:lineRule="auto"/>
        <w:rPr>
          <w:rFonts w:ascii="Times New Roman" w:eastAsia="Times New Roman" w:hAnsi="Times New Roman"/>
          <w:sz w:val="24"/>
          <w:szCs w:val="24"/>
        </w:rPr>
      </w:pPr>
      <w:r w:rsidRPr="00175704">
        <w:rPr>
          <w:rFonts w:ascii="Times New Roman" w:eastAsia="Times New Roman" w:hAnsi="Times New Roman"/>
          <w:b/>
          <w:bCs/>
          <w:sz w:val="24"/>
          <w:szCs w:val="24"/>
        </w:rPr>
        <w:t>Kết luận:</w:t>
      </w:r>
    </w:p>
    <w:p w14:paraId="561E729D" w14:textId="77777777" w:rsidR="00CA38CC" w:rsidRPr="00503A86" w:rsidRDefault="00503A86" w:rsidP="00503A86">
      <w:pPr>
        <w:spacing w:before="100" w:beforeAutospacing="1" w:after="100" w:afterAutospacing="1" w:line="240" w:lineRule="auto"/>
        <w:rPr>
          <w:rFonts w:ascii="Times New Roman" w:eastAsia="Times New Roman" w:hAnsi="Times New Roman"/>
          <w:sz w:val="24"/>
          <w:szCs w:val="24"/>
        </w:rPr>
      </w:pPr>
      <w:r w:rsidRPr="00175704">
        <w:rPr>
          <w:rFonts w:ascii="Times New Roman" w:eastAsia="Times New Roman" w:hAnsi="Times New Roman"/>
          <w:sz w:val="24"/>
          <w:szCs w:val="24"/>
        </w:rPr>
        <w:t>Việc cung cấp ví dụ là một cách hiệu quả để giúp học sinh hình thành ý tưởng và bắt đầu quá trình sáng tạo. Tuy nhiên, điều quan trọng là giáo viên cần tạo điều kiện để học sinh tự do khám phá và phát triển ý tưởng của riêng mình. Bằng cách kết hợp các phương pháp trên, giáo viên có thể giúp học sinh tự tin hơn và đạt được những kết quả tốt nhất trong các hoạt động STEAM</w:t>
      </w:r>
    </w:p>
    <w:p w14:paraId="691FDE47" w14:textId="77777777" w:rsidR="005F5197" w:rsidRPr="00364160" w:rsidRDefault="005F5197" w:rsidP="3231A0E3">
      <w:pPr>
        <w:pStyle w:val="31"/>
        <w:pBdr>
          <w:top w:val="single" w:sz="4" w:space="1" w:color="auto"/>
          <w:left w:val="single" w:sz="4" w:space="4" w:color="auto"/>
          <w:bottom w:val="single" w:sz="4" w:space="1" w:color="auto"/>
          <w:right w:val="single" w:sz="4" w:space="4" w:color="auto"/>
        </w:pBdr>
        <w:rPr>
          <w:rFonts w:ascii="Times New Roman" w:hAnsi="Times New Roman"/>
          <w:b w:val="0"/>
          <w:bCs w:val="0"/>
          <w:color w:val="auto"/>
          <w:sz w:val="24"/>
          <w:szCs w:val="24"/>
          <w:lang w:val="vi-VN"/>
        </w:rPr>
      </w:pPr>
      <w:r w:rsidRPr="3231A0E3">
        <w:rPr>
          <w:rFonts w:ascii="Times New Roman" w:hAnsi="Times New Roman"/>
          <w:b w:val="0"/>
          <w:bCs w:val="0"/>
          <w:color w:val="auto"/>
          <w:sz w:val="24"/>
          <w:szCs w:val="24"/>
          <w:lang w:val="vi-VN"/>
        </w:rPr>
        <w:t>Câu 5: Sử dụng vật liệu tái chế</w:t>
      </w:r>
    </w:p>
    <w:p w14:paraId="069F438E" w14:textId="77777777" w:rsidR="005F5197" w:rsidRPr="00266AEB" w:rsidRDefault="005F5197" w:rsidP="3231A0E3">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4"/>
          <w:szCs w:val="24"/>
          <w:lang w:val="vi-VN"/>
        </w:rPr>
      </w:pPr>
      <w:r w:rsidRPr="3231A0E3">
        <w:rPr>
          <w:rFonts w:ascii="Times New Roman" w:hAnsi="Times New Roman" w:cs="Times New Roman"/>
          <w:sz w:val="24"/>
          <w:szCs w:val="24"/>
          <w:lang w:val="vi-VN"/>
        </w:rPr>
        <w:t xml:space="preserve">Hãy thiết kế một hoạt động </w:t>
      </w:r>
      <w:r w:rsidRPr="00B54F4D">
        <w:rPr>
          <w:rFonts w:ascii="Times New Roman" w:hAnsi="Times New Roman" w:cs="Times New Roman"/>
          <w:sz w:val="24"/>
          <w:szCs w:val="24"/>
          <w:lang w:val="vi-VN"/>
        </w:rPr>
        <w:t>dạy học, trong đó</w:t>
      </w:r>
      <w:r w:rsidRPr="3231A0E3">
        <w:rPr>
          <w:rFonts w:ascii="Times New Roman" w:hAnsi="Times New Roman" w:cs="Times New Roman"/>
          <w:sz w:val="24"/>
          <w:szCs w:val="24"/>
          <w:lang w:val="vi-VN"/>
        </w:rPr>
        <w:t xml:space="preserve"> học sinh sử dụng vật liệu tái chế để tạo ra một sản phẩm mới. </w:t>
      </w:r>
    </w:p>
    <w:p w14:paraId="26EF586F" w14:textId="77777777" w:rsidR="005F5197" w:rsidRPr="00266AEB" w:rsidRDefault="005F5197" w:rsidP="3231A0E3">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cs="Times New Roman"/>
          <w:sz w:val="24"/>
          <w:szCs w:val="24"/>
          <w:lang w:val="vi-VN"/>
        </w:rPr>
      </w:pPr>
      <w:r w:rsidRPr="3231A0E3">
        <w:rPr>
          <w:rFonts w:ascii="Times New Roman" w:hAnsi="Times New Roman" w:cs="Times New Roman"/>
          <w:sz w:val="24"/>
          <w:szCs w:val="24"/>
          <w:lang w:val="vi-VN"/>
        </w:rPr>
        <w:t xml:space="preserve">Ví dụ: “Sử dụng </w:t>
      </w:r>
      <w:r w:rsidRPr="00B54F4D">
        <w:rPr>
          <w:rFonts w:ascii="Times New Roman" w:hAnsi="Times New Roman" w:cs="Times New Roman"/>
          <w:sz w:val="24"/>
          <w:szCs w:val="24"/>
          <w:lang w:val="vi-VN"/>
        </w:rPr>
        <w:t xml:space="preserve">các </w:t>
      </w:r>
      <w:r w:rsidRPr="3231A0E3">
        <w:rPr>
          <w:rFonts w:ascii="Times New Roman" w:hAnsi="Times New Roman" w:cs="Times New Roman"/>
          <w:sz w:val="24"/>
          <w:szCs w:val="24"/>
          <w:lang w:val="vi-VN"/>
        </w:rPr>
        <w:t xml:space="preserve">chai nhựa </w:t>
      </w:r>
      <w:r w:rsidRPr="00B54F4D">
        <w:rPr>
          <w:rFonts w:ascii="Times New Roman" w:hAnsi="Times New Roman" w:cs="Times New Roman"/>
          <w:sz w:val="24"/>
          <w:szCs w:val="24"/>
          <w:lang w:val="vi-VN"/>
        </w:rPr>
        <w:t xml:space="preserve">đã qua sử dụng </w:t>
      </w:r>
      <w:r w:rsidRPr="3231A0E3">
        <w:rPr>
          <w:rFonts w:ascii="Times New Roman" w:hAnsi="Times New Roman" w:cs="Times New Roman"/>
          <w:sz w:val="24"/>
          <w:szCs w:val="24"/>
          <w:lang w:val="vi-VN"/>
        </w:rPr>
        <w:t xml:space="preserve">để làm chậu cây”. </w:t>
      </w:r>
    </w:p>
    <w:p w14:paraId="4720567E" w14:textId="77777777" w:rsidR="005F5197" w:rsidRDefault="005F5197" w:rsidP="3231A0E3">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lang w:val="fr-FR"/>
        </w:rPr>
      </w:pPr>
      <w:r w:rsidRPr="00B54F4D">
        <w:rPr>
          <w:rFonts w:ascii="Times New Roman" w:hAnsi="Times New Roman" w:cs="Times New Roman"/>
          <w:sz w:val="24"/>
          <w:szCs w:val="24"/>
          <w:lang w:val="vi-VN"/>
        </w:rPr>
        <w:t>Từ sản phẩm đó, các Thầy/Cô hãy đ</w:t>
      </w:r>
      <w:r w:rsidRPr="3231A0E3">
        <w:rPr>
          <w:rFonts w:ascii="Times New Roman" w:hAnsi="Times New Roman" w:cs="Times New Roman"/>
          <w:sz w:val="24"/>
          <w:szCs w:val="24"/>
          <w:lang w:val="vi-VN"/>
        </w:rPr>
        <w:t xml:space="preserve">ề xuất một </w:t>
      </w:r>
      <w:r w:rsidR="005B6471" w:rsidRPr="3231A0E3">
        <w:rPr>
          <w:rFonts w:ascii="Times New Roman" w:hAnsi="Times New Roman" w:cs="Times New Roman"/>
          <w:sz w:val="24"/>
          <w:szCs w:val="24"/>
          <w:lang w:val="fr-FR"/>
        </w:rPr>
        <w:t xml:space="preserve">(hoặc nhiều) </w:t>
      </w:r>
      <w:r w:rsidRPr="3231A0E3">
        <w:rPr>
          <w:rFonts w:ascii="Times New Roman" w:hAnsi="Times New Roman" w:cs="Times New Roman"/>
          <w:sz w:val="24"/>
          <w:szCs w:val="24"/>
          <w:lang w:val="vi-VN"/>
        </w:rPr>
        <w:t>chủ đề hoặc bài học mà Thầy/Cô có thể giảng dạy (theo Chương trình Giáo dục Phổ thông năm 2018 cho các môn học: Tự nhiên và Xã hội ở lớp 1, 2, 3 hoặc Khoa học ở lớp 4, 5).</w:t>
      </w:r>
    </w:p>
    <w:p w14:paraId="3EA2F425" w14:textId="77777777" w:rsidR="00526B6F" w:rsidRPr="00B54F4D" w:rsidRDefault="00CF752A" w:rsidP="3231A0E3">
      <w:pPr>
        <w:spacing w:after="0" w:line="240" w:lineRule="auto"/>
        <w:rPr>
          <w:rFonts w:ascii="Times New Roman" w:hAnsi="Times New Roman" w:cs="Times New Roman"/>
          <w:sz w:val="24"/>
          <w:szCs w:val="24"/>
          <w:u w:val="single"/>
          <w:lang w:val="fr-FR"/>
        </w:rPr>
      </w:pPr>
      <w:r w:rsidRPr="00B54F4D">
        <w:rPr>
          <w:rFonts w:ascii="Times New Roman" w:hAnsi="Times New Roman" w:cs="Times New Roman"/>
          <w:sz w:val="24"/>
          <w:szCs w:val="24"/>
          <w:u w:val="single"/>
          <w:lang w:val="fr-FR"/>
        </w:rPr>
        <w:lastRenderedPageBreak/>
        <w:t xml:space="preserve">Phần trả lời câu hỏi 5: </w:t>
      </w:r>
    </w:p>
    <w:p w14:paraId="0C7CF727" w14:textId="77777777" w:rsidR="002C30D0" w:rsidRPr="00EF1043" w:rsidRDefault="002C30D0" w:rsidP="002C30D0">
      <w:pPr>
        <w:pStyle w:val="Web"/>
        <w:jc w:val="center"/>
        <w:rPr>
          <w:lang w:val="fr-FR"/>
        </w:rPr>
      </w:pPr>
      <w:r w:rsidRPr="00EF1043">
        <w:rPr>
          <w:rStyle w:val="af8"/>
          <w:lang w:val="fr-FR"/>
        </w:rPr>
        <w:t>KẾ HOẠCH TỔ CHỨC HOẠT ĐỘNG DẠY HỌC</w:t>
      </w:r>
    </w:p>
    <w:p w14:paraId="31224020" w14:textId="77777777" w:rsidR="002C30D0" w:rsidRPr="00EF1043" w:rsidRDefault="002C30D0" w:rsidP="002C30D0">
      <w:pPr>
        <w:pStyle w:val="Web"/>
        <w:rPr>
          <w:lang w:val="fr-FR"/>
        </w:rPr>
      </w:pPr>
      <w:r w:rsidRPr="00EF1043">
        <w:rPr>
          <w:rStyle w:val="af8"/>
          <w:lang w:val="fr-FR"/>
        </w:rPr>
        <w:t>Tên hoạt động:</w:t>
      </w:r>
      <w:r w:rsidRPr="00EF1043">
        <w:rPr>
          <w:lang w:val="fr-FR"/>
        </w:rPr>
        <w:t xml:space="preserve"> Chế tạo chậu cây mini từ vật liệu tái chế</w:t>
      </w:r>
    </w:p>
    <w:p w14:paraId="0A02E4DE" w14:textId="77777777" w:rsidR="002C30D0" w:rsidRPr="00EF1043" w:rsidRDefault="002C30D0" w:rsidP="002C30D0">
      <w:pPr>
        <w:pStyle w:val="Web"/>
        <w:rPr>
          <w:lang w:val="fr-FR"/>
        </w:rPr>
      </w:pPr>
      <w:r w:rsidRPr="00EF1043">
        <w:rPr>
          <w:rStyle w:val="af8"/>
          <w:lang w:val="fr-FR"/>
        </w:rPr>
        <w:t>Môn tích hợp:</w:t>
      </w:r>
      <w:r w:rsidRPr="00EF1043">
        <w:rPr>
          <w:lang w:val="fr-FR"/>
        </w:rPr>
        <w:t xml:space="preserve"> Hoạt động trải nghiệm, Mĩ thuật, Tự nhiên và Xã hội</w:t>
      </w:r>
    </w:p>
    <w:p w14:paraId="2C12D8F0" w14:textId="77777777" w:rsidR="002C30D0" w:rsidRDefault="002C30D0" w:rsidP="002C30D0">
      <w:pPr>
        <w:pStyle w:val="Web"/>
      </w:pPr>
      <w:r>
        <w:rPr>
          <w:rStyle w:val="af8"/>
        </w:rPr>
        <w:t>Thời gian thực hiện:</w:t>
      </w:r>
      <w:r>
        <w:t xml:space="preserve"> 1 tiết (35-45 phút)</w:t>
      </w:r>
    </w:p>
    <w:p w14:paraId="6A19432E" w14:textId="77777777" w:rsidR="002C30D0" w:rsidRDefault="002C30D0" w:rsidP="002C30D0">
      <w:pPr>
        <w:pStyle w:val="Web"/>
      </w:pPr>
      <w:r>
        <w:rPr>
          <w:rStyle w:val="af8"/>
        </w:rPr>
        <w:t xml:space="preserve">1. </w:t>
      </w:r>
      <w:r w:rsidR="00E83434">
        <w:rPr>
          <w:rStyle w:val="af8"/>
        </w:rPr>
        <w:t>Yêu cầu cần đạt</w:t>
      </w:r>
      <w:r>
        <w:rPr>
          <w:rStyle w:val="af8"/>
        </w:rPr>
        <w:t>:</w:t>
      </w:r>
    </w:p>
    <w:p w14:paraId="66332D4D" w14:textId="77777777" w:rsidR="002C30D0" w:rsidRDefault="002C30D0" w:rsidP="002C30D0">
      <w:pPr>
        <w:pStyle w:val="Web"/>
        <w:numPr>
          <w:ilvl w:val="0"/>
          <w:numId w:val="33"/>
        </w:numPr>
      </w:pPr>
      <w:r>
        <w:t>Học sinh biết cách tận dụng các vật liệu đã qua sử dụng (vỏ hộp sữa, chai nhựa, lon nước...) để tạo ra sản phẩm hữu ích.</w:t>
      </w:r>
    </w:p>
    <w:p w14:paraId="545DCAE6" w14:textId="77777777" w:rsidR="002C30D0" w:rsidRDefault="002C30D0" w:rsidP="002C30D0">
      <w:pPr>
        <w:pStyle w:val="Web"/>
        <w:numPr>
          <w:ilvl w:val="0"/>
          <w:numId w:val="33"/>
        </w:numPr>
      </w:pPr>
      <w:r>
        <w:t>Phát triển khả năng sáng tạo, tư duy thẩm mỹ và kỹ năng hợp tác nhóm.</w:t>
      </w:r>
    </w:p>
    <w:p w14:paraId="2D3DB0EC" w14:textId="77777777" w:rsidR="002C30D0" w:rsidRDefault="002C30D0" w:rsidP="002C30D0">
      <w:pPr>
        <w:pStyle w:val="Web"/>
        <w:numPr>
          <w:ilvl w:val="0"/>
          <w:numId w:val="33"/>
        </w:numPr>
      </w:pPr>
      <w:r>
        <w:t>Hình thành ý thức bảo vệ môi trường, tiết kiệm tài nguyên thông qua hành động cụ thể.</w:t>
      </w:r>
    </w:p>
    <w:p w14:paraId="32B91FA2" w14:textId="77777777" w:rsidR="002C30D0" w:rsidRDefault="002C30D0" w:rsidP="002C30D0">
      <w:pPr>
        <w:pStyle w:val="Web"/>
      </w:pPr>
      <w:r>
        <w:rPr>
          <w:rStyle w:val="af8"/>
        </w:rPr>
        <w:t>2. Chuẩn bị:</w:t>
      </w:r>
    </w:p>
    <w:p w14:paraId="02FF51C9" w14:textId="77777777" w:rsidR="002C30D0" w:rsidRDefault="002C30D0" w:rsidP="002C30D0">
      <w:pPr>
        <w:pStyle w:val="Web"/>
      </w:pPr>
      <w:r>
        <w:rPr>
          <w:rStyle w:val="af8"/>
        </w:rPr>
        <w:t>Giáo viên:</w:t>
      </w:r>
    </w:p>
    <w:p w14:paraId="17F14DE2" w14:textId="77777777" w:rsidR="002C30D0" w:rsidRDefault="002C30D0" w:rsidP="002C30D0">
      <w:pPr>
        <w:pStyle w:val="Web"/>
        <w:numPr>
          <w:ilvl w:val="0"/>
          <w:numId w:val="34"/>
        </w:numPr>
      </w:pPr>
      <w:r>
        <w:t>Mẫu sản phẩm: 1–2 chậu cây tái chế từ các chất liệu khác nhau.</w:t>
      </w:r>
    </w:p>
    <w:p w14:paraId="1F45A3FC" w14:textId="77777777" w:rsidR="002C30D0" w:rsidRDefault="002C30D0" w:rsidP="002C30D0">
      <w:pPr>
        <w:pStyle w:val="Web"/>
        <w:numPr>
          <w:ilvl w:val="0"/>
          <w:numId w:val="34"/>
        </w:numPr>
      </w:pPr>
      <w:r>
        <w:t>Hình ảnh các mẫu sản phẩm từ đơn giản đến sáng tạo.</w:t>
      </w:r>
    </w:p>
    <w:p w14:paraId="4DB0AC99" w14:textId="77777777" w:rsidR="002C30D0" w:rsidRDefault="002C30D0" w:rsidP="002C30D0">
      <w:pPr>
        <w:pStyle w:val="Web"/>
        <w:numPr>
          <w:ilvl w:val="0"/>
          <w:numId w:val="34"/>
        </w:numPr>
      </w:pPr>
      <w:r>
        <w:t>Tranh minh họa hoặc slide trình chiếu (nếu có).</w:t>
      </w:r>
    </w:p>
    <w:p w14:paraId="0DDA5050" w14:textId="77777777" w:rsidR="002C30D0" w:rsidRDefault="002C30D0" w:rsidP="002C30D0">
      <w:pPr>
        <w:pStyle w:val="Web"/>
        <w:numPr>
          <w:ilvl w:val="0"/>
          <w:numId w:val="34"/>
        </w:numPr>
      </w:pPr>
      <w:r>
        <w:t>Câu hỏi gợi mở giúp học sinh phát triển ý tưởng.</w:t>
      </w:r>
    </w:p>
    <w:p w14:paraId="0B47C1AA" w14:textId="77777777" w:rsidR="002C30D0" w:rsidRDefault="002C30D0" w:rsidP="002C30D0">
      <w:pPr>
        <w:pStyle w:val="Web"/>
        <w:numPr>
          <w:ilvl w:val="0"/>
          <w:numId w:val="34"/>
        </w:numPr>
      </w:pPr>
      <w:r>
        <w:t>Cây nhỏ/giống rau mầm, đất sạch, thìa nhựa hoặc dụng cụ xúc đất.</w:t>
      </w:r>
    </w:p>
    <w:p w14:paraId="5ADD5DDD" w14:textId="77777777" w:rsidR="002C30D0" w:rsidRDefault="002C30D0" w:rsidP="002C30D0">
      <w:pPr>
        <w:pStyle w:val="Web"/>
      </w:pPr>
      <w:r>
        <w:rPr>
          <w:rStyle w:val="af8"/>
        </w:rPr>
        <w:t>Học sinh:</w:t>
      </w:r>
    </w:p>
    <w:p w14:paraId="7966CF95" w14:textId="77777777" w:rsidR="002C30D0" w:rsidRDefault="002C30D0" w:rsidP="002C30D0">
      <w:pPr>
        <w:pStyle w:val="Web"/>
        <w:numPr>
          <w:ilvl w:val="0"/>
          <w:numId w:val="35"/>
        </w:numPr>
      </w:pPr>
      <w:r>
        <w:t>Vật liệu tái chế: chai nhựa, hộp sữa, ly giấy, thìa nhựa, vải vụn, nút chai, giấy báo cũ...</w:t>
      </w:r>
    </w:p>
    <w:p w14:paraId="78368155" w14:textId="77777777" w:rsidR="002C30D0" w:rsidRDefault="002C30D0" w:rsidP="002C30D0">
      <w:pPr>
        <w:pStyle w:val="Web"/>
        <w:numPr>
          <w:ilvl w:val="0"/>
          <w:numId w:val="35"/>
        </w:numPr>
      </w:pPr>
      <w:r>
        <w:t>Dụng cụ: kéo, hồ dán, keo nến (nếu có), bút màu, giấy màu, dây ruy băng.</w:t>
      </w:r>
    </w:p>
    <w:p w14:paraId="5E0CA3F8" w14:textId="77777777" w:rsidR="002C30D0" w:rsidRDefault="002C30D0" w:rsidP="002C30D0">
      <w:pPr>
        <w:pStyle w:val="Web"/>
      </w:pPr>
      <w:r>
        <w:rPr>
          <w:rStyle w:val="af8"/>
        </w:rPr>
        <w:t>3. Tiến trình tổ chức:</w:t>
      </w:r>
    </w:p>
    <w:p w14:paraId="25FB584E" w14:textId="77777777" w:rsidR="002C30D0" w:rsidRDefault="002C30D0" w:rsidP="002C30D0">
      <w:pPr>
        <w:pStyle w:val="Web"/>
        <w:rPr>
          <w:rStyle w:val="af8"/>
        </w:rPr>
      </w:pPr>
      <w:r>
        <w:rPr>
          <w:rStyle w:val="af8"/>
        </w:rPr>
        <w:t>A. Khởi động (5–7 phút):</w:t>
      </w:r>
    </w:p>
    <w:p w14:paraId="367781CD" w14:textId="77777777" w:rsidR="002C30D0" w:rsidRDefault="002C30D0" w:rsidP="002C30D0">
      <w:pPr>
        <w:pStyle w:val="Web"/>
        <w:numPr>
          <w:ilvl w:val="0"/>
          <w:numId w:val="43"/>
        </w:numPr>
      </w:pPr>
      <w:r>
        <w:t>Trình chiếu video/hình ảnh về ô nhiễm rác thải nhựa.</w:t>
      </w:r>
    </w:p>
    <w:p w14:paraId="21BB6AAB" w14:textId="77777777" w:rsidR="002C30D0" w:rsidRDefault="002C30D0" w:rsidP="002C30D0">
      <w:pPr>
        <w:pStyle w:val="Web"/>
        <w:numPr>
          <w:ilvl w:val="0"/>
          <w:numId w:val="43"/>
        </w:numPr>
      </w:pPr>
      <w:r>
        <w:t>Giáo viên đặt câu hỏi:</w:t>
      </w:r>
    </w:p>
    <w:p w14:paraId="2DF7E9C1" w14:textId="77777777" w:rsidR="002C30D0" w:rsidRDefault="002C30D0" w:rsidP="002C30D0">
      <w:pPr>
        <w:pStyle w:val="Web"/>
        <w:numPr>
          <w:ilvl w:val="1"/>
          <w:numId w:val="43"/>
        </w:numPr>
      </w:pPr>
      <w:r>
        <w:t>"Em bắt gặp chai nhựa trong những tình huống nào?"</w:t>
      </w:r>
    </w:p>
    <w:p w14:paraId="1ACF5D78" w14:textId="77777777" w:rsidR="002C30D0" w:rsidRDefault="002C30D0" w:rsidP="002C30D0">
      <w:pPr>
        <w:pStyle w:val="Web"/>
        <w:numPr>
          <w:ilvl w:val="1"/>
          <w:numId w:val="43"/>
        </w:numPr>
      </w:pPr>
      <w:r>
        <w:t>"Chai nhựa nếu bỏ ra môi trường sẽ gây ra những hậu quả gì?"</w:t>
      </w:r>
    </w:p>
    <w:p w14:paraId="20417B98" w14:textId="77777777" w:rsidR="002C30D0" w:rsidRDefault="002C30D0" w:rsidP="002C30D0">
      <w:pPr>
        <w:pStyle w:val="Web"/>
        <w:numPr>
          <w:ilvl w:val="1"/>
          <w:numId w:val="43"/>
        </w:numPr>
      </w:pPr>
      <w:r>
        <w:t>Em đã từng dùng hộp sữa, chai nhựa chưa? Em thường làm gì với chúng sau khi dùng?</w:t>
      </w:r>
    </w:p>
    <w:p w14:paraId="0B2F3623" w14:textId="77777777" w:rsidR="002C30D0" w:rsidRDefault="002C30D0" w:rsidP="002C30D0">
      <w:pPr>
        <w:pStyle w:val="Web"/>
        <w:numPr>
          <w:ilvl w:val="1"/>
          <w:numId w:val="43"/>
        </w:numPr>
      </w:pPr>
      <w:r>
        <w:t>Em có biết chúng ta có thể "biến hóa" các món đồ bỏ đi thành những sản phẩm hữu ích không?</w:t>
      </w:r>
    </w:p>
    <w:p w14:paraId="2D3C8DDF" w14:textId="77777777" w:rsidR="002C30D0" w:rsidRDefault="002C30D0" w:rsidP="002C30D0">
      <w:pPr>
        <w:pStyle w:val="Web"/>
        <w:numPr>
          <w:ilvl w:val="0"/>
          <w:numId w:val="36"/>
        </w:numPr>
      </w:pPr>
      <w:r>
        <w:lastRenderedPageBreak/>
        <w:t>Giới thiệu một số sản phẩm mẫu (tranh ảnh, sản phẩm thật nếu có).</w:t>
      </w:r>
    </w:p>
    <w:p w14:paraId="071B5D7C" w14:textId="77777777" w:rsidR="002C30D0" w:rsidRDefault="002C30D0" w:rsidP="002C30D0">
      <w:pPr>
        <w:pStyle w:val="Web"/>
        <w:numPr>
          <w:ilvl w:val="0"/>
          <w:numId w:val="36"/>
        </w:numPr>
      </w:pPr>
      <w:r>
        <w:t>Nêu nhiệm vụ của tiết học: "Hôm nay chúng ta sẽ cùng nhau tạo ra một chậu cây mini bằng vật liệu tái chế!"</w:t>
      </w:r>
    </w:p>
    <w:p w14:paraId="3FDE1DBC" w14:textId="77777777" w:rsidR="002C30D0" w:rsidRDefault="002C30D0" w:rsidP="002C30D0">
      <w:pPr>
        <w:pStyle w:val="Web"/>
      </w:pPr>
      <w:r>
        <w:rPr>
          <w:rStyle w:val="af8"/>
        </w:rPr>
        <w:t>B. Hình thành ý tưởng (7–10 phút):</w:t>
      </w:r>
    </w:p>
    <w:p w14:paraId="47279E45" w14:textId="77777777" w:rsidR="002C30D0" w:rsidRDefault="002C30D0" w:rsidP="002C30D0">
      <w:pPr>
        <w:pStyle w:val="Web"/>
        <w:numPr>
          <w:ilvl w:val="0"/>
          <w:numId w:val="37"/>
        </w:numPr>
      </w:pPr>
      <w:r>
        <w:t>Chia nhóm (2–4 học sinh/nhóm), phát cho mỗi nhóm phiếu gợi ý:</w:t>
      </w:r>
    </w:p>
    <w:p w14:paraId="55EFA943" w14:textId="77777777" w:rsidR="002C30D0" w:rsidRDefault="002C30D0" w:rsidP="002C30D0">
      <w:pPr>
        <w:pStyle w:val="Web"/>
        <w:numPr>
          <w:ilvl w:val="1"/>
          <w:numId w:val="37"/>
        </w:numPr>
      </w:pPr>
      <w:r>
        <w:t>Nhóm em muốn làm chậu cây hình gì? (ví dụ: con mèo, robot, bông hoa...)</w:t>
      </w:r>
    </w:p>
    <w:p w14:paraId="663D5444" w14:textId="77777777" w:rsidR="002C30D0" w:rsidRDefault="002C30D0" w:rsidP="002C30D0">
      <w:pPr>
        <w:pStyle w:val="Web"/>
        <w:numPr>
          <w:ilvl w:val="1"/>
          <w:numId w:val="37"/>
        </w:numPr>
      </w:pPr>
      <w:r>
        <w:t>Nhóm em sẽ dùng vật liệu gì?</w:t>
      </w:r>
    </w:p>
    <w:p w14:paraId="59D6A83E" w14:textId="77777777" w:rsidR="002C30D0" w:rsidRDefault="002C30D0" w:rsidP="002C30D0">
      <w:pPr>
        <w:pStyle w:val="Web"/>
        <w:numPr>
          <w:ilvl w:val="1"/>
          <w:numId w:val="37"/>
        </w:numPr>
      </w:pPr>
      <w:r>
        <w:t>Trang trí như thế nào cho sinh động?</w:t>
      </w:r>
    </w:p>
    <w:p w14:paraId="1B012FD0" w14:textId="77777777" w:rsidR="002C30D0" w:rsidRDefault="002C30D0" w:rsidP="002C30D0">
      <w:pPr>
        <w:pStyle w:val="Web"/>
        <w:numPr>
          <w:ilvl w:val="0"/>
          <w:numId w:val="37"/>
        </w:numPr>
      </w:pPr>
      <w:r>
        <w:t>Các nhóm vẽ nhanh hoặc mô tả miệng về ý tưởng trước khi bắt tay vào làm.</w:t>
      </w:r>
    </w:p>
    <w:p w14:paraId="1793F783" w14:textId="77777777" w:rsidR="002C30D0" w:rsidRDefault="002C30D0" w:rsidP="002C30D0">
      <w:pPr>
        <w:pStyle w:val="Web"/>
      </w:pPr>
      <w:r>
        <w:rPr>
          <w:rStyle w:val="af8"/>
        </w:rPr>
        <w:t>C. Thực hành sáng tạo (20–25 phút):</w:t>
      </w:r>
    </w:p>
    <w:p w14:paraId="228B11DE" w14:textId="77777777" w:rsidR="002C30D0" w:rsidRDefault="002C30D0" w:rsidP="002C30D0">
      <w:pPr>
        <w:pStyle w:val="Web"/>
        <w:numPr>
          <w:ilvl w:val="0"/>
          <w:numId w:val="38"/>
        </w:numPr>
      </w:pPr>
      <w:r>
        <w:t>Học sinh thực hiện các bước:</w:t>
      </w:r>
    </w:p>
    <w:p w14:paraId="4C392ABE" w14:textId="77777777" w:rsidR="002C30D0" w:rsidRDefault="002C30D0" w:rsidP="002C30D0">
      <w:pPr>
        <w:pStyle w:val="Web"/>
        <w:numPr>
          <w:ilvl w:val="1"/>
          <w:numId w:val="38"/>
        </w:numPr>
      </w:pPr>
      <w:r>
        <w:t>Làm sạch và cắt tạo hình vật liệu tái chế thành hình dáng chậu cây.</w:t>
      </w:r>
    </w:p>
    <w:p w14:paraId="4829A499" w14:textId="77777777" w:rsidR="002C30D0" w:rsidRDefault="002C30D0" w:rsidP="002C30D0">
      <w:pPr>
        <w:pStyle w:val="Web"/>
        <w:numPr>
          <w:ilvl w:val="1"/>
          <w:numId w:val="38"/>
        </w:numPr>
      </w:pPr>
      <w:r>
        <w:t>Trang trí bằng giấy màu, bút vẽ, dây ruy băng...</w:t>
      </w:r>
    </w:p>
    <w:p w14:paraId="009C58CE" w14:textId="77777777" w:rsidR="002C30D0" w:rsidRDefault="002C30D0" w:rsidP="002C30D0">
      <w:pPr>
        <w:pStyle w:val="Web"/>
        <w:numPr>
          <w:ilvl w:val="1"/>
          <w:numId w:val="38"/>
        </w:numPr>
      </w:pPr>
      <w:r>
        <w:t>Cho đất và cây nhỏ/rau mầm vào chậu.</w:t>
      </w:r>
    </w:p>
    <w:p w14:paraId="09077470" w14:textId="77777777" w:rsidR="002C30D0" w:rsidRDefault="002C30D0" w:rsidP="002C30D0">
      <w:pPr>
        <w:pStyle w:val="Web"/>
        <w:numPr>
          <w:ilvl w:val="0"/>
          <w:numId w:val="38"/>
        </w:numPr>
      </w:pPr>
      <w:r>
        <w:t>Giáo viên hỗ trợ các nhóm gặp khó khăn, khuyến khích sáng tạo.</w:t>
      </w:r>
    </w:p>
    <w:p w14:paraId="7E0A967F" w14:textId="77777777" w:rsidR="002C30D0" w:rsidRDefault="002C30D0" w:rsidP="002C30D0">
      <w:pPr>
        <w:pStyle w:val="Web"/>
      </w:pPr>
      <w:r>
        <w:rPr>
          <w:rStyle w:val="af8"/>
        </w:rPr>
        <w:t>D. Trưng bày – Chia sẻ sản phẩm (5–7 phút):</w:t>
      </w:r>
    </w:p>
    <w:p w14:paraId="773C791C" w14:textId="77777777" w:rsidR="002C30D0" w:rsidRDefault="002C30D0" w:rsidP="002C30D0">
      <w:pPr>
        <w:pStyle w:val="Web"/>
        <w:numPr>
          <w:ilvl w:val="0"/>
          <w:numId w:val="39"/>
        </w:numPr>
      </w:pPr>
      <w:r>
        <w:t>Mỗi nhóm trưng bày sản phẩm trước lớp.</w:t>
      </w:r>
    </w:p>
    <w:p w14:paraId="65FF3037" w14:textId="77777777" w:rsidR="002C30D0" w:rsidRDefault="002C30D0" w:rsidP="002C30D0">
      <w:pPr>
        <w:pStyle w:val="Web"/>
        <w:numPr>
          <w:ilvl w:val="0"/>
          <w:numId w:val="39"/>
        </w:numPr>
      </w:pPr>
      <w:r>
        <w:t>Đại diện nhóm trả lời:</w:t>
      </w:r>
    </w:p>
    <w:p w14:paraId="09E9905D" w14:textId="77777777" w:rsidR="002C30D0" w:rsidRDefault="002C30D0" w:rsidP="002C30D0">
      <w:pPr>
        <w:pStyle w:val="Web"/>
        <w:numPr>
          <w:ilvl w:val="1"/>
          <w:numId w:val="39"/>
        </w:numPr>
      </w:pPr>
      <w:r>
        <w:t>Nhóm em đã sử dụng những vật liệu gì?</w:t>
      </w:r>
    </w:p>
    <w:p w14:paraId="60540637" w14:textId="77777777" w:rsidR="002C30D0" w:rsidRDefault="002C30D0" w:rsidP="002C30D0">
      <w:pPr>
        <w:pStyle w:val="Web"/>
        <w:numPr>
          <w:ilvl w:val="1"/>
          <w:numId w:val="39"/>
        </w:numPr>
      </w:pPr>
      <w:r>
        <w:t>Điều gì đặc biệt ở chậu cây nhóm em?</w:t>
      </w:r>
    </w:p>
    <w:p w14:paraId="127F624C" w14:textId="77777777" w:rsidR="002C30D0" w:rsidRDefault="002C30D0" w:rsidP="002C30D0">
      <w:pPr>
        <w:pStyle w:val="Web"/>
        <w:numPr>
          <w:ilvl w:val="1"/>
          <w:numId w:val="39"/>
        </w:numPr>
      </w:pPr>
      <w:r>
        <w:t>Qua hoạt động này, nhóm em học được điều gì?</w:t>
      </w:r>
    </w:p>
    <w:p w14:paraId="3BEAA9D1" w14:textId="77777777" w:rsidR="002C30D0" w:rsidRDefault="002C30D0" w:rsidP="002C30D0">
      <w:pPr>
        <w:pStyle w:val="Web"/>
      </w:pPr>
      <w:r>
        <w:rPr>
          <w:rStyle w:val="af8"/>
        </w:rPr>
        <w:t>4. Đánh giá:</w:t>
      </w:r>
    </w:p>
    <w:p w14:paraId="34819736" w14:textId="77777777" w:rsidR="002C30D0" w:rsidRDefault="002C30D0" w:rsidP="002C30D0">
      <w:pPr>
        <w:pStyle w:val="Web"/>
        <w:numPr>
          <w:ilvl w:val="0"/>
          <w:numId w:val="40"/>
        </w:numPr>
      </w:pPr>
      <w:r>
        <w:t>Thông qua quan sát quá trình làm việc nhóm, sản phẩm và phần chia sẻ, giáo viên đánh giá các tiêu chí:</w:t>
      </w:r>
    </w:p>
    <w:p w14:paraId="6A92B5C0" w14:textId="77777777" w:rsidR="002C30D0" w:rsidRDefault="002C30D0" w:rsidP="002C30D0">
      <w:pPr>
        <w:pStyle w:val="Web"/>
        <w:numPr>
          <w:ilvl w:val="1"/>
          <w:numId w:val="40"/>
        </w:numPr>
      </w:pPr>
      <w:r>
        <w:t>Sự sáng tạo, tính ứng dụng.</w:t>
      </w:r>
    </w:p>
    <w:p w14:paraId="19537D5D" w14:textId="77777777" w:rsidR="002C30D0" w:rsidRDefault="002C30D0" w:rsidP="002C30D0">
      <w:pPr>
        <w:pStyle w:val="Web"/>
        <w:numPr>
          <w:ilvl w:val="1"/>
          <w:numId w:val="40"/>
        </w:numPr>
      </w:pPr>
      <w:r>
        <w:t>Tính thẩm mỹ.</w:t>
      </w:r>
    </w:p>
    <w:p w14:paraId="32FD20DE" w14:textId="77777777" w:rsidR="002C30D0" w:rsidRDefault="002C30D0" w:rsidP="002C30D0">
      <w:pPr>
        <w:pStyle w:val="Web"/>
        <w:numPr>
          <w:ilvl w:val="1"/>
          <w:numId w:val="40"/>
        </w:numPr>
      </w:pPr>
      <w:r>
        <w:t>Mức độ hợp tác, phân công nhóm.</w:t>
      </w:r>
    </w:p>
    <w:p w14:paraId="33E2B473" w14:textId="77777777" w:rsidR="002C30D0" w:rsidRDefault="002C30D0" w:rsidP="002C30D0">
      <w:pPr>
        <w:pStyle w:val="Web"/>
        <w:numPr>
          <w:ilvl w:val="1"/>
          <w:numId w:val="40"/>
        </w:numPr>
      </w:pPr>
      <w:r>
        <w:t>Ý thức bảo vệ môi trường.</w:t>
      </w:r>
    </w:p>
    <w:p w14:paraId="1B31646A" w14:textId="77777777" w:rsidR="002C30D0" w:rsidRDefault="002C30D0" w:rsidP="002C30D0">
      <w:pPr>
        <w:pStyle w:val="Web"/>
      </w:pPr>
      <w:r>
        <w:rPr>
          <w:rStyle w:val="af8"/>
        </w:rPr>
        <w:t>5. Mở rộng – Dặn dò:</w:t>
      </w:r>
    </w:p>
    <w:p w14:paraId="50E5F8AB" w14:textId="77777777" w:rsidR="002C30D0" w:rsidRDefault="002C30D0" w:rsidP="002C30D0">
      <w:pPr>
        <w:pStyle w:val="Web"/>
        <w:numPr>
          <w:ilvl w:val="0"/>
          <w:numId w:val="41"/>
        </w:numPr>
      </w:pPr>
      <w:r>
        <w:t>Học sinh mang chậu cây về nhà chăm sóc, quan sát và ghi lại sự phát triển hằng ngày.</w:t>
      </w:r>
    </w:p>
    <w:p w14:paraId="2181A0DF" w14:textId="77777777" w:rsidR="002C30D0" w:rsidRDefault="002C30D0" w:rsidP="002C30D0">
      <w:pPr>
        <w:pStyle w:val="Web"/>
        <w:numPr>
          <w:ilvl w:val="0"/>
          <w:numId w:val="41"/>
        </w:numPr>
      </w:pPr>
      <w:r>
        <w:t>Khuyến khích học sinh sáng tạo thêm sản phẩm tái chế khác ở nhà.</w:t>
      </w:r>
    </w:p>
    <w:p w14:paraId="0505624F" w14:textId="77777777" w:rsidR="002C30D0" w:rsidRDefault="002C30D0" w:rsidP="002C30D0">
      <w:pPr>
        <w:pStyle w:val="Web"/>
        <w:numPr>
          <w:ilvl w:val="0"/>
          <w:numId w:val="41"/>
        </w:numPr>
      </w:pPr>
      <w:r>
        <w:t>Gợi ý tổ chức "góc tái chế sáng tạo" tại lớp để trưng bày sản phẩm.</w:t>
      </w:r>
    </w:p>
    <w:p w14:paraId="3A991544" w14:textId="77777777" w:rsidR="002C30D0" w:rsidRDefault="002C30D0" w:rsidP="002C30D0">
      <w:pPr>
        <w:pStyle w:val="Web"/>
      </w:pPr>
      <w:r>
        <w:rPr>
          <w:rStyle w:val="af8"/>
        </w:rPr>
        <w:t>6. Gợi ý phát triển năng lực:</w:t>
      </w:r>
    </w:p>
    <w:p w14:paraId="1DD19DC2" w14:textId="77777777" w:rsidR="002C30D0" w:rsidRDefault="002C30D0" w:rsidP="002C30D0">
      <w:pPr>
        <w:pStyle w:val="Web"/>
        <w:numPr>
          <w:ilvl w:val="0"/>
          <w:numId w:val="42"/>
        </w:numPr>
      </w:pPr>
      <w:r>
        <w:lastRenderedPageBreak/>
        <w:t>Năng lực giải quyết vấn đề và sáng tạo.</w:t>
      </w:r>
    </w:p>
    <w:p w14:paraId="0D9DDCF8" w14:textId="77777777" w:rsidR="002C30D0" w:rsidRDefault="002C30D0" w:rsidP="002C30D0">
      <w:pPr>
        <w:pStyle w:val="Web"/>
        <w:numPr>
          <w:ilvl w:val="0"/>
          <w:numId w:val="42"/>
        </w:numPr>
      </w:pPr>
      <w:r>
        <w:t>Năng lực hợp tác và giao tiếp.</w:t>
      </w:r>
    </w:p>
    <w:p w14:paraId="7C32C020" w14:textId="77777777" w:rsidR="002C30D0" w:rsidRDefault="002C30D0" w:rsidP="002C30D0">
      <w:pPr>
        <w:pStyle w:val="Web"/>
        <w:numPr>
          <w:ilvl w:val="0"/>
          <w:numId w:val="42"/>
        </w:numPr>
      </w:pPr>
      <w:r>
        <w:t>Năng lực thẩm mỹ và tư duy thiết kế.</w:t>
      </w:r>
    </w:p>
    <w:p w14:paraId="42018802" w14:textId="77777777" w:rsidR="002C30D0" w:rsidRDefault="002C30D0" w:rsidP="002C30D0">
      <w:pPr>
        <w:pStyle w:val="Web"/>
        <w:numPr>
          <w:ilvl w:val="0"/>
          <w:numId w:val="42"/>
        </w:numPr>
      </w:pPr>
      <w:r>
        <w:t>Năng lực bảo vệ môi trường và sống bền vững.</w:t>
      </w:r>
    </w:p>
    <w:p w14:paraId="4FCB7C48" w14:textId="77777777" w:rsidR="0093561C" w:rsidRPr="00F739F2" w:rsidRDefault="0093561C" w:rsidP="0093561C">
      <w:pPr>
        <w:pStyle w:val="4"/>
        <w:rPr>
          <w:rFonts w:ascii="Times New Roman" w:hAnsi="Times New Roman"/>
          <w:color w:val="auto"/>
          <w:sz w:val="26"/>
          <w:szCs w:val="26"/>
        </w:rPr>
      </w:pPr>
      <w:r w:rsidRPr="00F739F2">
        <w:rPr>
          <w:rStyle w:val="af8"/>
          <w:rFonts w:ascii="Times New Roman" w:hAnsi="Times New Roman"/>
          <w:b/>
          <w:bCs/>
          <w:color w:val="auto"/>
          <w:sz w:val="26"/>
          <w:szCs w:val="26"/>
        </w:rPr>
        <w:t>Kết nối bài học với môn học khác:</w:t>
      </w:r>
    </w:p>
    <w:p w14:paraId="4C6BC1E7" w14:textId="77777777" w:rsidR="00373B45" w:rsidRPr="00373B45" w:rsidRDefault="00373B45" w:rsidP="00373B45">
      <w:pPr>
        <w:numPr>
          <w:ilvl w:val="1"/>
          <w:numId w:val="38"/>
        </w:numPr>
        <w:spacing w:before="100" w:beforeAutospacing="1" w:after="100" w:afterAutospacing="1" w:line="240" w:lineRule="auto"/>
        <w:outlineLvl w:val="1"/>
        <w:rPr>
          <w:rFonts w:ascii="Times New Roman" w:eastAsia="Times New Roman" w:hAnsi="Times New Roman" w:cs="Times New Roman"/>
          <w:b/>
          <w:bCs/>
          <w:sz w:val="24"/>
          <w:szCs w:val="24"/>
        </w:rPr>
      </w:pPr>
      <w:r w:rsidRPr="00373B45">
        <w:rPr>
          <w:rFonts w:ascii="Times New Roman" w:eastAsia="Times New Roman" w:hAnsi="Times New Roman" w:cs="Times New Roman"/>
          <w:b/>
          <w:bCs/>
          <w:sz w:val="24"/>
          <w:szCs w:val="24"/>
        </w:rPr>
        <w:t>MÔN TỰ NHIÊN VÀ XÃ HỘI (Lớp 1, 2, 3)</w:t>
      </w:r>
    </w:p>
    <w:p w14:paraId="5CFA9C66" w14:textId="77777777" w:rsidR="00373B45" w:rsidRPr="00373B45" w:rsidRDefault="00373B45" w:rsidP="00373B45">
      <w:pPr>
        <w:spacing w:before="100" w:beforeAutospacing="1" w:after="100" w:afterAutospacing="1" w:line="240" w:lineRule="auto"/>
        <w:outlineLvl w:val="2"/>
        <w:rPr>
          <w:rFonts w:ascii="Times New Roman" w:eastAsia="Times New Roman" w:hAnsi="Times New Roman" w:cs="Times New Roman"/>
          <w:b/>
          <w:bCs/>
          <w:sz w:val="24"/>
          <w:szCs w:val="24"/>
        </w:rPr>
      </w:pPr>
      <w:r w:rsidRPr="00373B45">
        <w:rPr>
          <w:rFonts w:ascii="Times New Roman" w:eastAsia="Times New Roman" w:hAnsi="Times New Roman" w:cs="Times New Roman"/>
          <w:b/>
          <w:bCs/>
          <w:sz w:val="24"/>
          <w:szCs w:val="24"/>
        </w:rPr>
        <w:t>Chủ đề: Cây và môi trường sống</w:t>
      </w:r>
    </w:p>
    <w:p w14:paraId="154EDAF6" w14:textId="77777777" w:rsidR="00373B45" w:rsidRPr="00373B45" w:rsidRDefault="00373B45" w:rsidP="00373B4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373B45">
        <w:rPr>
          <w:rFonts w:ascii="Times New Roman" w:eastAsia="Times New Roman" w:hAnsi="Times New Roman" w:cs="Times New Roman"/>
          <w:b/>
          <w:bCs/>
          <w:sz w:val="24"/>
          <w:szCs w:val="24"/>
        </w:rPr>
        <w:t>Lớp 1:</w:t>
      </w:r>
      <w:r w:rsidRPr="00373B45">
        <w:rPr>
          <w:rFonts w:ascii="Times New Roman" w:eastAsia="Times New Roman" w:hAnsi="Times New Roman" w:cs="Times New Roman"/>
          <w:sz w:val="24"/>
          <w:szCs w:val="24"/>
        </w:rPr>
        <w:t xml:space="preserve"> Nhận biết một số bộ phận của cây, cách chăm sóc cây.</w:t>
      </w:r>
    </w:p>
    <w:p w14:paraId="0D32C40C" w14:textId="77777777" w:rsidR="00373B45" w:rsidRPr="00373B45" w:rsidRDefault="00373B45" w:rsidP="00373B4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373B45">
        <w:rPr>
          <w:rFonts w:ascii="Times New Roman" w:eastAsia="Times New Roman" w:hAnsi="Times New Roman" w:cs="Times New Roman"/>
          <w:b/>
          <w:bCs/>
          <w:sz w:val="24"/>
          <w:szCs w:val="24"/>
        </w:rPr>
        <w:t>Lớp 2:</w:t>
      </w:r>
      <w:r w:rsidRPr="00373B45">
        <w:rPr>
          <w:rFonts w:ascii="Times New Roman" w:eastAsia="Times New Roman" w:hAnsi="Times New Roman" w:cs="Times New Roman"/>
          <w:sz w:val="24"/>
          <w:szCs w:val="24"/>
        </w:rPr>
        <w:t xml:space="preserve"> Vai trò của cây xanh với môi trường sống.</w:t>
      </w:r>
    </w:p>
    <w:p w14:paraId="6F97A812" w14:textId="77777777" w:rsidR="00373B45" w:rsidRDefault="00373B45" w:rsidP="00373B45">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373B45">
        <w:rPr>
          <w:rFonts w:ascii="Times New Roman" w:eastAsia="Times New Roman" w:hAnsi="Times New Roman" w:cs="Times New Roman"/>
          <w:b/>
          <w:bCs/>
          <w:sz w:val="24"/>
          <w:szCs w:val="24"/>
        </w:rPr>
        <w:t>Lớp 3:</w:t>
      </w:r>
      <w:r w:rsidRPr="00373B45">
        <w:rPr>
          <w:rFonts w:ascii="Times New Roman" w:eastAsia="Times New Roman" w:hAnsi="Times New Roman" w:cs="Times New Roman"/>
          <w:sz w:val="24"/>
          <w:szCs w:val="24"/>
        </w:rPr>
        <w:t xml:space="preserve"> Điều kiện sống của cây và ý thức bảo vệ cây xanh.</w:t>
      </w:r>
    </w:p>
    <w:p w14:paraId="28179EB8" w14:textId="77777777" w:rsidR="00373B45" w:rsidRPr="00373B45" w:rsidRDefault="00373B45" w:rsidP="00373B45">
      <w:pPr>
        <w:spacing w:before="100" w:beforeAutospacing="1" w:after="100" w:afterAutospacing="1" w:line="240" w:lineRule="auto"/>
        <w:ind w:left="720"/>
        <w:rPr>
          <w:rFonts w:ascii="Times New Roman" w:eastAsia="Times New Roman" w:hAnsi="Times New Roman" w:cs="Times New Roman"/>
          <w:sz w:val="24"/>
          <w:szCs w:val="24"/>
        </w:rPr>
      </w:pPr>
      <w:r w:rsidRPr="00373B45">
        <w:rPr>
          <w:rFonts w:ascii="Times New Roman" w:eastAsia="Times New Roman" w:hAnsi="Times New Roman" w:cs="Times New Roman"/>
          <w:b/>
          <w:bCs/>
          <w:sz w:val="24"/>
          <w:szCs w:val="24"/>
        </w:rPr>
        <w:t xml:space="preserve">Ví dụ </w:t>
      </w:r>
      <w:r>
        <w:rPr>
          <w:rFonts w:ascii="Times New Roman" w:eastAsia="Times New Roman" w:hAnsi="Times New Roman" w:cs="Times New Roman"/>
          <w:b/>
          <w:bCs/>
          <w:sz w:val="24"/>
          <w:szCs w:val="24"/>
        </w:rPr>
        <w:t xml:space="preserve">: </w:t>
      </w:r>
      <w:r w:rsidRPr="00373B45">
        <w:rPr>
          <w:rFonts w:ascii="Times New Roman" w:eastAsia="Times New Roman" w:hAnsi="Times New Roman" w:cs="Times New Roman"/>
          <w:sz w:val="24"/>
          <w:szCs w:val="24"/>
        </w:rPr>
        <w:t>Sau khi làm chậu cây, học sinh được hướng dẫn ghi chép sự phát triển của cây mỗi ngày → rèn kỹ năng quan sát, mô tả.</w:t>
      </w:r>
    </w:p>
    <w:p w14:paraId="2D30CD24" w14:textId="77777777" w:rsidR="00373B45" w:rsidRPr="00373B45" w:rsidRDefault="00373B45" w:rsidP="00373B45">
      <w:pPr>
        <w:spacing w:before="100" w:beforeAutospacing="1" w:after="100" w:afterAutospacing="1" w:line="240" w:lineRule="auto"/>
        <w:outlineLvl w:val="2"/>
        <w:rPr>
          <w:rFonts w:ascii="Times New Roman" w:eastAsia="Times New Roman" w:hAnsi="Times New Roman" w:cs="Times New Roman"/>
          <w:b/>
          <w:bCs/>
          <w:sz w:val="24"/>
          <w:szCs w:val="24"/>
        </w:rPr>
      </w:pPr>
      <w:r w:rsidRPr="00373B45">
        <w:rPr>
          <w:rFonts w:ascii="Times New Roman" w:eastAsia="Times New Roman" w:hAnsi="Times New Roman" w:cs="Times New Roman"/>
          <w:b/>
          <w:bCs/>
          <w:sz w:val="24"/>
          <w:szCs w:val="24"/>
        </w:rPr>
        <w:t>Chủ đề: Bảo vệ môi trường</w:t>
      </w:r>
    </w:p>
    <w:p w14:paraId="443A9ED1" w14:textId="77777777" w:rsidR="00373B45" w:rsidRPr="00373B45" w:rsidRDefault="00373B45" w:rsidP="00373B45">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73B45">
        <w:rPr>
          <w:rFonts w:ascii="Times New Roman" w:eastAsia="Times New Roman" w:hAnsi="Times New Roman" w:cs="Times New Roman"/>
          <w:b/>
          <w:bCs/>
          <w:sz w:val="24"/>
          <w:szCs w:val="24"/>
        </w:rPr>
        <w:t>Lớp 2 – Bài: Em và môi trường xung quanh</w:t>
      </w:r>
    </w:p>
    <w:p w14:paraId="17EB8F5F" w14:textId="77777777" w:rsidR="00373B45" w:rsidRPr="00373B45" w:rsidRDefault="00373B45" w:rsidP="00373B45">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373B45">
        <w:rPr>
          <w:rFonts w:ascii="Times New Roman" w:eastAsia="Times New Roman" w:hAnsi="Times New Roman" w:cs="Times New Roman"/>
          <w:b/>
          <w:bCs/>
          <w:sz w:val="24"/>
          <w:szCs w:val="24"/>
        </w:rPr>
        <w:t>Lớp 3 – Bài: Giữ gìn vệ sinh nơi công cộng</w:t>
      </w:r>
    </w:p>
    <w:p w14:paraId="42E7E203" w14:textId="77777777" w:rsidR="00373B45" w:rsidRPr="00373B45" w:rsidRDefault="00373B45" w:rsidP="00373B45">
      <w:pPr>
        <w:spacing w:before="100" w:beforeAutospacing="1" w:after="100" w:afterAutospacing="1" w:line="240" w:lineRule="auto"/>
        <w:rPr>
          <w:rFonts w:ascii="Times New Roman" w:eastAsia="Times New Roman" w:hAnsi="Times New Roman" w:cs="Times New Roman"/>
          <w:sz w:val="24"/>
          <w:szCs w:val="24"/>
        </w:rPr>
      </w:pPr>
      <w:r w:rsidRPr="00373B45">
        <w:rPr>
          <w:rFonts w:ascii="Times New Roman" w:eastAsia="Times New Roman" w:hAnsi="Times New Roman" w:cs="Times New Roman"/>
          <w:b/>
          <w:bCs/>
          <w:sz w:val="24"/>
          <w:szCs w:val="24"/>
        </w:rPr>
        <w:t>Ví dụ :</w:t>
      </w:r>
      <w:r w:rsidRPr="00373B45">
        <w:rPr>
          <w:rFonts w:ascii="Times New Roman" w:eastAsia="Times New Roman" w:hAnsi="Times New Roman" w:cs="Times New Roman"/>
          <w:sz w:val="24"/>
          <w:szCs w:val="24"/>
        </w:rPr>
        <w:t xml:space="preserve"> Thảo luận về tác hại của rác thải nhựa, lợi ích của việc tái chế chai nhựa thành chậu cây → giúp học sinh hình thành hành vi thân thiện với môi trường.</w:t>
      </w:r>
    </w:p>
    <w:p w14:paraId="54D67743" w14:textId="77777777" w:rsidR="00373B45" w:rsidRPr="00373B45" w:rsidRDefault="00373B45" w:rsidP="00373B45">
      <w:pPr>
        <w:numPr>
          <w:ilvl w:val="1"/>
          <w:numId w:val="38"/>
        </w:numPr>
        <w:spacing w:before="100" w:beforeAutospacing="1" w:after="100" w:afterAutospacing="1" w:line="240" w:lineRule="auto"/>
        <w:outlineLvl w:val="1"/>
        <w:rPr>
          <w:rFonts w:ascii="Times New Roman" w:eastAsia="Times New Roman" w:hAnsi="Times New Roman" w:cs="Times New Roman"/>
          <w:b/>
          <w:bCs/>
          <w:sz w:val="24"/>
          <w:szCs w:val="24"/>
        </w:rPr>
      </w:pPr>
      <w:r w:rsidRPr="00373B45">
        <w:rPr>
          <w:rFonts w:ascii="Times New Roman" w:eastAsia="Times New Roman" w:hAnsi="Times New Roman" w:cs="Times New Roman"/>
          <w:b/>
          <w:bCs/>
          <w:sz w:val="24"/>
          <w:szCs w:val="24"/>
        </w:rPr>
        <w:t>MÔN MĨ THUẬT (Lớp 1, 2, 3)</w:t>
      </w:r>
    </w:p>
    <w:p w14:paraId="42AA2DF1" w14:textId="77777777" w:rsidR="00373B45" w:rsidRPr="00373B45" w:rsidRDefault="00373B45" w:rsidP="00373B45">
      <w:pPr>
        <w:spacing w:before="100" w:beforeAutospacing="1" w:after="100" w:afterAutospacing="1" w:line="240" w:lineRule="auto"/>
        <w:outlineLvl w:val="2"/>
        <w:rPr>
          <w:rFonts w:ascii="Times New Roman" w:eastAsia="Times New Roman" w:hAnsi="Times New Roman" w:cs="Times New Roman"/>
          <w:b/>
          <w:bCs/>
          <w:sz w:val="24"/>
          <w:szCs w:val="24"/>
        </w:rPr>
      </w:pPr>
      <w:r w:rsidRPr="00373B45">
        <w:rPr>
          <w:rFonts w:ascii="Times New Roman" w:eastAsia="Times New Roman" w:hAnsi="Times New Roman" w:cs="Times New Roman"/>
          <w:b/>
          <w:bCs/>
          <w:sz w:val="24"/>
          <w:szCs w:val="24"/>
        </w:rPr>
        <w:t>Chủ đề: Tạo hình từ vật liệu khác nhau</w:t>
      </w:r>
    </w:p>
    <w:p w14:paraId="15B13FE9" w14:textId="77777777" w:rsidR="00373B45" w:rsidRPr="00373B45" w:rsidRDefault="00373B45" w:rsidP="00373B4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73B45">
        <w:rPr>
          <w:rFonts w:ascii="Times New Roman" w:eastAsia="Times New Roman" w:hAnsi="Times New Roman" w:cs="Times New Roman"/>
          <w:b/>
          <w:bCs/>
          <w:sz w:val="24"/>
          <w:szCs w:val="24"/>
        </w:rPr>
        <w:t>Lớp 1:</w:t>
      </w:r>
      <w:r w:rsidRPr="00373B45">
        <w:rPr>
          <w:rFonts w:ascii="Times New Roman" w:eastAsia="Times New Roman" w:hAnsi="Times New Roman" w:cs="Times New Roman"/>
          <w:sz w:val="24"/>
          <w:szCs w:val="24"/>
        </w:rPr>
        <w:t xml:space="preserve"> Làm đồ vật từ vật liệu thiên nhiên và phế liệu.</w:t>
      </w:r>
    </w:p>
    <w:p w14:paraId="4BED7A74" w14:textId="77777777" w:rsidR="00373B45" w:rsidRPr="00373B45" w:rsidRDefault="00373B45" w:rsidP="00373B4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73B45">
        <w:rPr>
          <w:rFonts w:ascii="Times New Roman" w:eastAsia="Times New Roman" w:hAnsi="Times New Roman" w:cs="Times New Roman"/>
          <w:b/>
          <w:bCs/>
          <w:sz w:val="24"/>
          <w:szCs w:val="24"/>
        </w:rPr>
        <w:t>Lớp 2:</w:t>
      </w:r>
      <w:r w:rsidRPr="00373B45">
        <w:rPr>
          <w:rFonts w:ascii="Times New Roman" w:eastAsia="Times New Roman" w:hAnsi="Times New Roman" w:cs="Times New Roman"/>
          <w:sz w:val="24"/>
          <w:szCs w:val="24"/>
        </w:rPr>
        <w:t xml:space="preserve"> Trang trí sản phẩm tạo hình.</w:t>
      </w:r>
    </w:p>
    <w:p w14:paraId="707F7F71" w14:textId="77777777" w:rsidR="00373B45" w:rsidRPr="00373B45" w:rsidRDefault="00373B45" w:rsidP="00373B4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373B45">
        <w:rPr>
          <w:rFonts w:ascii="Times New Roman" w:eastAsia="Times New Roman" w:hAnsi="Times New Roman" w:cs="Times New Roman"/>
          <w:b/>
          <w:bCs/>
          <w:sz w:val="24"/>
          <w:szCs w:val="24"/>
        </w:rPr>
        <w:t>Lớp 3:</w:t>
      </w:r>
      <w:r w:rsidRPr="00373B45">
        <w:rPr>
          <w:rFonts w:ascii="Times New Roman" w:eastAsia="Times New Roman" w:hAnsi="Times New Roman" w:cs="Times New Roman"/>
          <w:sz w:val="24"/>
          <w:szCs w:val="24"/>
        </w:rPr>
        <w:t xml:space="preserve"> Thiết kế và sáng tạo sản phẩm thủ công.</w:t>
      </w:r>
    </w:p>
    <w:p w14:paraId="664900F1" w14:textId="77777777" w:rsidR="00373B45" w:rsidRPr="00373B45" w:rsidRDefault="00373B45" w:rsidP="00373B45">
      <w:pPr>
        <w:spacing w:before="100" w:beforeAutospacing="1" w:after="100" w:afterAutospacing="1" w:line="240" w:lineRule="auto"/>
        <w:rPr>
          <w:rFonts w:ascii="Times New Roman" w:eastAsia="Times New Roman" w:hAnsi="Times New Roman" w:cs="Times New Roman"/>
          <w:sz w:val="24"/>
          <w:szCs w:val="24"/>
        </w:rPr>
      </w:pPr>
      <w:r w:rsidRPr="00373B45">
        <w:rPr>
          <w:rFonts w:ascii="Times New Roman" w:eastAsia="Times New Roman" w:hAnsi="Times New Roman" w:cs="Times New Roman"/>
          <w:b/>
          <w:bCs/>
          <w:sz w:val="24"/>
          <w:szCs w:val="24"/>
        </w:rPr>
        <w:t>Ví dụ :</w:t>
      </w:r>
      <w:r w:rsidRPr="00373B45">
        <w:rPr>
          <w:rFonts w:ascii="Times New Roman" w:eastAsia="Times New Roman" w:hAnsi="Times New Roman" w:cs="Times New Roman"/>
          <w:sz w:val="24"/>
          <w:szCs w:val="24"/>
        </w:rPr>
        <w:t xml:space="preserve"> Trang trí chậu cây theo phong cách ngộ nghĩnh (hình thú cưng, robot…) bằng màu, giấy màu, dây vải → phát triển tư duy tạo hình và thẩm mỹ.</w:t>
      </w:r>
    </w:p>
    <w:p w14:paraId="19B61729" w14:textId="77777777" w:rsidR="00373B45" w:rsidRPr="00373B45" w:rsidRDefault="00373B45" w:rsidP="00373B45">
      <w:pPr>
        <w:numPr>
          <w:ilvl w:val="1"/>
          <w:numId w:val="38"/>
        </w:numPr>
        <w:spacing w:before="100" w:beforeAutospacing="1" w:after="100" w:afterAutospacing="1" w:line="240" w:lineRule="auto"/>
        <w:outlineLvl w:val="1"/>
        <w:rPr>
          <w:rFonts w:ascii="Times New Roman" w:eastAsia="Times New Roman" w:hAnsi="Times New Roman" w:cs="Times New Roman"/>
          <w:b/>
          <w:bCs/>
          <w:sz w:val="24"/>
          <w:szCs w:val="24"/>
        </w:rPr>
      </w:pPr>
      <w:r w:rsidRPr="00373B45">
        <w:rPr>
          <w:rFonts w:ascii="Times New Roman" w:eastAsia="Times New Roman" w:hAnsi="Times New Roman" w:cs="Times New Roman"/>
          <w:b/>
          <w:bCs/>
          <w:sz w:val="24"/>
          <w:szCs w:val="24"/>
        </w:rPr>
        <w:t xml:space="preserve">MÔN KHOA HỌC </w:t>
      </w:r>
    </w:p>
    <w:p w14:paraId="79A3522A" w14:textId="77777777" w:rsidR="00373B45" w:rsidRPr="00373B45" w:rsidRDefault="00373B45" w:rsidP="00373B45">
      <w:pPr>
        <w:spacing w:before="100" w:beforeAutospacing="1" w:after="100" w:afterAutospacing="1" w:line="240" w:lineRule="auto"/>
        <w:outlineLvl w:val="2"/>
        <w:rPr>
          <w:rFonts w:ascii="Times New Roman" w:eastAsia="Times New Roman" w:hAnsi="Times New Roman" w:cs="Times New Roman"/>
          <w:b/>
          <w:bCs/>
          <w:sz w:val="24"/>
          <w:szCs w:val="24"/>
        </w:rPr>
      </w:pPr>
      <w:r w:rsidRPr="00373B45">
        <w:rPr>
          <w:rFonts w:ascii="Times New Roman" w:eastAsia="Times New Roman" w:hAnsi="Times New Roman" w:cs="Times New Roman"/>
          <w:b/>
          <w:bCs/>
          <w:sz w:val="24"/>
          <w:szCs w:val="24"/>
        </w:rPr>
        <w:t>Chủ đề: Sự phát triển của thực vật</w:t>
      </w:r>
    </w:p>
    <w:p w14:paraId="09940009" w14:textId="77777777" w:rsidR="00373B45" w:rsidRDefault="00373B45" w:rsidP="00373B45">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373B45">
        <w:rPr>
          <w:rFonts w:ascii="Times New Roman" w:eastAsia="Times New Roman" w:hAnsi="Times New Roman" w:cs="Times New Roman"/>
          <w:sz w:val="24"/>
          <w:szCs w:val="24"/>
        </w:rPr>
        <w:t>Quan sát cây nảy mầm, tìm hiểu các yếu tố ảnh hưởng đến sự phát triển của cây như nước, ánh sáng, đất…</w:t>
      </w:r>
    </w:p>
    <w:p w14:paraId="0DD2069B" w14:textId="77777777" w:rsidR="00373B45" w:rsidRPr="00373B45" w:rsidRDefault="00373B45" w:rsidP="00373B45">
      <w:pPr>
        <w:spacing w:before="100" w:beforeAutospacing="1" w:after="100" w:afterAutospacing="1" w:line="240" w:lineRule="auto"/>
        <w:rPr>
          <w:rFonts w:ascii="Times New Roman" w:eastAsia="Times New Roman" w:hAnsi="Times New Roman" w:cs="Times New Roman"/>
          <w:sz w:val="24"/>
          <w:szCs w:val="24"/>
        </w:rPr>
      </w:pPr>
      <w:r w:rsidRPr="00373B45">
        <w:rPr>
          <w:rFonts w:ascii="Times New Roman" w:eastAsia="Times New Roman" w:hAnsi="Times New Roman" w:cs="Times New Roman"/>
          <w:b/>
          <w:bCs/>
          <w:sz w:val="24"/>
          <w:szCs w:val="24"/>
        </w:rPr>
        <w:t>Ví dụ:</w:t>
      </w:r>
      <w:r w:rsidRPr="00373B45">
        <w:rPr>
          <w:rFonts w:ascii="Times New Roman" w:eastAsia="Times New Roman" w:hAnsi="Times New Roman" w:cs="Times New Roman"/>
          <w:sz w:val="24"/>
          <w:szCs w:val="24"/>
        </w:rPr>
        <w:t xml:space="preserve"> Học sinh trồng hạt đậu vào chậu tái chế và theo dõi quá trình lớn lên → liên kết thực hành – lý thuyết.</w:t>
      </w:r>
    </w:p>
    <w:p w14:paraId="4D5417AA" w14:textId="77777777" w:rsidR="00373B45" w:rsidRDefault="00373B45">
      <w:pPr>
        <w:numPr>
          <w:ilvl w:val="1"/>
          <w:numId w:val="38"/>
        </w:numPr>
        <w:spacing w:before="100" w:beforeAutospacing="1" w:after="100" w:afterAutospacing="1" w:line="240" w:lineRule="auto"/>
        <w:outlineLvl w:val="2"/>
        <w:rPr>
          <w:rFonts w:ascii="Times New Roman" w:eastAsia="Times New Roman" w:hAnsi="Times New Roman" w:cs="Times New Roman"/>
          <w:b/>
          <w:bCs/>
          <w:sz w:val="24"/>
          <w:szCs w:val="24"/>
        </w:rPr>
      </w:pPr>
      <w:r w:rsidRPr="00373B45">
        <w:rPr>
          <w:rFonts w:ascii="Times New Roman" w:eastAsia="Times New Roman" w:hAnsi="Times New Roman" w:cs="Times New Roman"/>
          <w:sz w:val="24"/>
          <w:szCs w:val="24"/>
        </w:rPr>
        <w:lastRenderedPageBreak/>
        <w:t xml:space="preserve"> </w:t>
      </w:r>
      <w:r w:rsidRPr="00373B45">
        <w:rPr>
          <w:rFonts w:ascii="Times New Roman" w:eastAsia="Times New Roman" w:hAnsi="Times New Roman" w:cs="Times New Roman"/>
          <w:b/>
          <w:bCs/>
          <w:sz w:val="24"/>
          <w:szCs w:val="24"/>
        </w:rPr>
        <w:t xml:space="preserve">MÔN TOÁN </w:t>
      </w:r>
    </w:p>
    <w:p w14:paraId="2E1CA6CE" w14:textId="77777777" w:rsidR="00373B45" w:rsidRPr="00373B45" w:rsidRDefault="00373B45" w:rsidP="00373B45">
      <w:pPr>
        <w:spacing w:before="100" w:beforeAutospacing="1" w:after="100" w:afterAutospacing="1" w:line="240" w:lineRule="auto"/>
        <w:outlineLvl w:val="2"/>
        <w:rPr>
          <w:rFonts w:ascii="Times New Roman" w:eastAsia="Times New Roman" w:hAnsi="Times New Roman" w:cs="Times New Roman"/>
          <w:b/>
          <w:bCs/>
          <w:sz w:val="24"/>
          <w:szCs w:val="24"/>
        </w:rPr>
      </w:pPr>
      <w:r w:rsidRPr="00373B45">
        <w:rPr>
          <w:rFonts w:ascii="Times New Roman" w:eastAsia="Times New Roman" w:hAnsi="Times New Roman" w:cs="Times New Roman"/>
          <w:b/>
          <w:bCs/>
          <w:sz w:val="24"/>
          <w:szCs w:val="24"/>
        </w:rPr>
        <w:t>Chủ đề: Đo lường – Hình học – Số học ứng dụng</w:t>
      </w:r>
    </w:p>
    <w:p w14:paraId="1C3802B5" w14:textId="77777777" w:rsidR="00373B45" w:rsidRPr="00373B45" w:rsidRDefault="00373B45" w:rsidP="00373B45">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373B45">
        <w:rPr>
          <w:rFonts w:ascii="Times New Roman" w:eastAsia="Times New Roman" w:hAnsi="Times New Roman" w:cs="Times New Roman"/>
          <w:b/>
          <w:bCs/>
          <w:sz w:val="24"/>
          <w:szCs w:val="24"/>
        </w:rPr>
        <w:t>Lớp 2:</w:t>
      </w:r>
      <w:r w:rsidRPr="00373B45">
        <w:rPr>
          <w:rFonts w:ascii="Times New Roman" w:eastAsia="Times New Roman" w:hAnsi="Times New Roman" w:cs="Times New Roman"/>
          <w:sz w:val="24"/>
          <w:szCs w:val="24"/>
        </w:rPr>
        <w:t xml:space="preserve"> Đo chiều cao cây, ước lượng kích thước chậu cây.</w:t>
      </w:r>
    </w:p>
    <w:p w14:paraId="2BCC9360" w14:textId="77777777" w:rsidR="00373B45" w:rsidRPr="00373B45" w:rsidRDefault="00373B45" w:rsidP="00373B45">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373B45">
        <w:rPr>
          <w:rFonts w:ascii="Times New Roman" w:eastAsia="Times New Roman" w:hAnsi="Times New Roman" w:cs="Times New Roman"/>
          <w:b/>
          <w:bCs/>
          <w:sz w:val="24"/>
          <w:szCs w:val="24"/>
        </w:rPr>
        <w:t>Lớp 3:</w:t>
      </w:r>
      <w:r w:rsidRPr="00373B45">
        <w:rPr>
          <w:rFonts w:ascii="Times New Roman" w:eastAsia="Times New Roman" w:hAnsi="Times New Roman" w:cs="Times New Roman"/>
          <w:sz w:val="24"/>
          <w:szCs w:val="24"/>
        </w:rPr>
        <w:t xml:space="preserve"> Tính chu vi miệng chậu, tính diện tích vỏ dán quanh chậu.</w:t>
      </w:r>
    </w:p>
    <w:p w14:paraId="623E9780" w14:textId="77777777" w:rsidR="00373B45" w:rsidRDefault="00373B45" w:rsidP="00373B45">
      <w:pPr>
        <w:spacing w:before="100" w:beforeAutospacing="1" w:after="100" w:afterAutospacing="1" w:line="240" w:lineRule="auto"/>
        <w:rPr>
          <w:rFonts w:ascii="Times New Roman" w:eastAsia="Times New Roman" w:hAnsi="Times New Roman" w:cs="Times New Roman"/>
          <w:sz w:val="24"/>
          <w:szCs w:val="24"/>
        </w:rPr>
      </w:pPr>
      <w:r w:rsidRPr="00373B45">
        <w:rPr>
          <w:rFonts w:ascii="Times New Roman" w:eastAsia="Times New Roman" w:hAnsi="Times New Roman" w:cs="Times New Roman"/>
          <w:b/>
          <w:bCs/>
          <w:sz w:val="24"/>
          <w:szCs w:val="24"/>
        </w:rPr>
        <w:t>Ví dụ :</w:t>
      </w:r>
      <w:r w:rsidRPr="00373B45">
        <w:rPr>
          <w:rFonts w:ascii="Times New Roman" w:eastAsia="Times New Roman" w:hAnsi="Times New Roman" w:cs="Times New Roman"/>
          <w:sz w:val="24"/>
          <w:szCs w:val="24"/>
        </w:rPr>
        <w:t xml:space="preserve"> Học sinh dùng thước dây đo chu vi miệng chậu để cắt giấy màu dán xung quanh → ứng dụng kiến thức về đo độ dài, chu vi trong thực tế.</w:t>
      </w:r>
    </w:p>
    <w:p w14:paraId="1646EA3C" w14:textId="77777777" w:rsidR="00373B45" w:rsidRDefault="00373B45">
      <w:pPr>
        <w:numPr>
          <w:ilvl w:val="1"/>
          <w:numId w:val="38"/>
        </w:numPr>
        <w:spacing w:before="100" w:beforeAutospacing="1" w:after="100" w:afterAutospacing="1" w:line="240" w:lineRule="auto"/>
        <w:outlineLvl w:val="2"/>
        <w:rPr>
          <w:rFonts w:ascii="Times New Roman" w:eastAsia="Times New Roman" w:hAnsi="Times New Roman" w:cs="Times New Roman"/>
          <w:b/>
          <w:bCs/>
          <w:sz w:val="24"/>
          <w:szCs w:val="24"/>
        </w:rPr>
      </w:pPr>
      <w:r w:rsidRPr="00373B45">
        <w:rPr>
          <w:rFonts w:ascii="Times New Roman" w:eastAsia="Times New Roman" w:hAnsi="Times New Roman" w:cs="Times New Roman"/>
          <w:b/>
          <w:bCs/>
          <w:sz w:val="24"/>
          <w:szCs w:val="24"/>
        </w:rPr>
        <w:t xml:space="preserve"> HOẠT ĐỘNG TRẢI NGHIỆM </w:t>
      </w:r>
    </w:p>
    <w:p w14:paraId="3994C661" w14:textId="77777777" w:rsidR="00373B45" w:rsidRPr="00373B45" w:rsidRDefault="00373B45" w:rsidP="00373B45">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373B45">
        <w:rPr>
          <w:rFonts w:ascii="Times New Roman" w:eastAsia="Times New Roman" w:hAnsi="Times New Roman" w:cs="Times New Roman"/>
          <w:b/>
          <w:bCs/>
          <w:sz w:val="24"/>
          <w:szCs w:val="24"/>
        </w:rPr>
        <w:t>Chủ đề: Tự phục vụ – Hợp tác – Bảo vệ môi trường</w:t>
      </w:r>
    </w:p>
    <w:p w14:paraId="1B8B5520" w14:textId="77777777" w:rsidR="00373B45" w:rsidRPr="00373B45" w:rsidRDefault="00373B45" w:rsidP="00373B45">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373B45">
        <w:rPr>
          <w:rFonts w:ascii="Times New Roman" w:eastAsia="Times New Roman" w:hAnsi="Times New Roman" w:cs="Times New Roman"/>
          <w:sz w:val="24"/>
          <w:szCs w:val="24"/>
        </w:rPr>
        <w:t>Lên kế hoạch làm chậu cây, phân công việc theo nhóm.</w:t>
      </w:r>
    </w:p>
    <w:p w14:paraId="4B4D76F4" w14:textId="77777777" w:rsidR="00373B45" w:rsidRDefault="00373B45" w:rsidP="00373B45">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373B45">
        <w:rPr>
          <w:rFonts w:ascii="Times New Roman" w:eastAsia="Times New Roman" w:hAnsi="Times New Roman" w:cs="Times New Roman"/>
          <w:sz w:val="24"/>
          <w:szCs w:val="24"/>
        </w:rPr>
        <w:t>Trưng bày, giới thiệu sản phẩm với lớp, nêu cảm nhận của bản thân.</w:t>
      </w:r>
    </w:p>
    <w:p w14:paraId="75D94FAB" w14:textId="77777777" w:rsidR="00373B45" w:rsidRPr="00373B45" w:rsidRDefault="00373B45" w:rsidP="00373B45">
      <w:pPr>
        <w:spacing w:before="100" w:beforeAutospacing="1" w:after="100" w:afterAutospacing="1" w:line="240" w:lineRule="auto"/>
        <w:rPr>
          <w:rFonts w:ascii="Times New Roman" w:eastAsia="Times New Roman" w:hAnsi="Times New Roman" w:cs="Times New Roman"/>
          <w:sz w:val="24"/>
          <w:szCs w:val="24"/>
        </w:rPr>
      </w:pPr>
      <w:r w:rsidRPr="00373B45">
        <w:rPr>
          <w:rFonts w:ascii="Times New Roman" w:eastAsia="Times New Roman" w:hAnsi="Times New Roman" w:cs="Times New Roman"/>
          <w:sz w:val="24"/>
          <w:szCs w:val="24"/>
        </w:rPr>
        <w:t xml:space="preserve"> </w:t>
      </w:r>
      <w:r w:rsidRPr="00373B45">
        <w:rPr>
          <w:rFonts w:ascii="Times New Roman" w:eastAsia="Times New Roman" w:hAnsi="Times New Roman" w:cs="Times New Roman"/>
          <w:b/>
          <w:bCs/>
          <w:sz w:val="24"/>
          <w:szCs w:val="24"/>
        </w:rPr>
        <w:t>Ví dụ:</w:t>
      </w:r>
      <w:r w:rsidRPr="00373B45">
        <w:rPr>
          <w:rFonts w:ascii="Times New Roman" w:eastAsia="Times New Roman" w:hAnsi="Times New Roman" w:cs="Times New Roman"/>
          <w:sz w:val="24"/>
          <w:szCs w:val="24"/>
        </w:rPr>
        <w:t xml:space="preserve"> Hoạt động nhóm cùng nhau làm sản phẩm – giao bạn A cắt chai, bạn B tô màu, bạn C cho đất vào – phát triển năng lực hợp tác, tổ chức công việc.</w:t>
      </w:r>
    </w:p>
    <w:p w14:paraId="2CD25BF1" w14:textId="77777777" w:rsidR="00CF752A" w:rsidRPr="00373B45" w:rsidRDefault="00CF752A" w:rsidP="3231A0E3">
      <w:pPr>
        <w:jc w:val="both"/>
        <w:rPr>
          <w:rFonts w:ascii="Times New Roman" w:hAnsi="Times New Roman" w:cs="Times New Roman"/>
          <w:sz w:val="24"/>
          <w:szCs w:val="24"/>
          <w:lang w:val="fr-FR"/>
        </w:rPr>
      </w:pPr>
    </w:p>
    <w:sectPr w:rsidR="00CF752A" w:rsidRPr="00373B45" w:rsidSect="00034616">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3FCA7" w14:textId="77777777" w:rsidR="00070F1F" w:rsidRDefault="00070F1F" w:rsidP="008C1027">
      <w:pPr>
        <w:spacing w:after="0" w:line="240" w:lineRule="auto"/>
      </w:pPr>
      <w:r>
        <w:separator/>
      </w:r>
    </w:p>
  </w:endnote>
  <w:endnote w:type="continuationSeparator" w:id="0">
    <w:p w14:paraId="3B9CEF7F" w14:textId="77777777" w:rsidR="00070F1F" w:rsidRDefault="00070F1F" w:rsidP="008C1027">
      <w:pPr>
        <w:spacing w:after="0" w:line="240" w:lineRule="auto"/>
      </w:pPr>
      <w:r>
        <w:continuationSeparator/>
      </w:r>
    </w:p>
  </w:endnote>
  <w:endnote w:type="continuationNotice" w:id="1">
    <w:p w14:paraId="29C6EFCD" w14:textId="77777777" w:rsidR="00070F1F" w:rsidRDefault="00070F1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E66D5" w14:textId="77777777" w:rsidR="008C1027" w:rsidRDefault="008C1027">
    <w:pPr>
      <w:pStyle w:val="a7"/>
      <w:jc w:val="center"/>
    </w:pPr>
    <w:r w:rsidRPr="008C1027">
      <w:rPr>
        <w:rFonts w:ascii="Times New Roman" w:hAnsi="Times New Roman" w:cs="Times New Roman"/>
      </w:rPr>
      <w:fldChar w:fldCharType="begin"/>
    </w:r>
    <w:r w:rsidRPr="008C1027">
      <w:rPr>
        <w:rFonts w:ascii="Times New Roman" w:hAnsi="Times New Roman" w:cs="Times New Roman"/>
      </w:rPr>
      <w:instrText xml:space="preserve"> PAGE   \* MERGEFORMAT </w:instrText>
    </w:r>
    <w:r w:rsidRPr="008C1027">
      <w:rPr>
        <w:rFonts w:ascii="Times New Roman" w:hAnsi="Times New Roman" w:cs="Times New Roman"/>
      </w:rPr>
      <w:fldChar w:fldCharType="separate"/>
    </w:r>
    <w:r w:rsidRPr="008C1027">
      <w:rPr>
        <w:rFonts w:ascii="Times New Roman" w:hAnsi="Times New Roman" w:cs="Times New Roman"/>
        <w:noProof/>
      </w:rPr>
      <w:t>2</w:t>
    </w:r>
    <w:r w:rsidRPr="008C1027">
      <w:rPr>
        <w:rFonts w:ascii="Times New Roman" w:hAnsi="Times New Roman" w:cs="Times New Roman"/>
        <w:noProof/>
      </w:rPr>
      <w:fldChar w:fldCharType="end"/>
    </w:r>
  </w:p>
  <w:p w14:paraId="291B9F98" w14:textId="77777777" w:rsidR="008C1027" w:rsidRDefault="008C102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9F221" w14:textId="77777777" w:rsidR="00070F1F" w:rsidRDefault="00070F1F" w:rsidP="008C1027">
      <w:pPr>
        <w:spacing w:after="0" w:line="240" w:lineRule="auto"/>
      </w:pPr>
      <w:r>
        <w:separator/>
      </w:r>
    </w:p>
  </w:footnote>
  <w:footnote w:type="continuationSeparator" w:id="0">
    <w:p w14:paraId="5FAA5DF3" w14:textId="77777777" w:rsidR="00070F1F" w:rsidRDefault="00070F1F" w:rsidP="008C1027">
      <w:pPr>
        <w:spacing w:after="0" w:line="240" w:lineRule="auto"/>
      </w:pPr>
      <w:r>
        <w:continuationSeparator/>
      </w:r>
    </w:p>
  </w:footnote>
  <w:footnote w:type="continuationNotice" w:id="1">
    <w:p w14:paraId="15FEC118" w14:textId="77777777" w:rsidR="00070F1F" w:rsidRDefault="00070F1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14E41EA"/>
    <w:multiLevelType w:val="multilevel"/>
    <w:tmpl w:val="EEEE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E299B1"/>
    <w:multiLevelType w:val="hybridMultilevel"/>
    <w:tmpl w:val="74D20EA8"/>
    <w:lvl w:ilvl="0" w:tplc="8E34DECA">
      <w:start w:val="1"/>
      <w:numFmt w:val="bullet"/>
      <w:lvlText w:val=""/>
      <w:lvlJc w:val="left"/>
      <w:pPr>
        <w:ind w:left="720" w:hanging="360"/>
      </w:pPr>
      <w:rPr>
        <w:rFonts w:ascii="Symbol" w:hAnsi="Symbol" w:hint="default"/>
      </w:rPr>
    </w:lvl>
    <w:lvl w:ilvl="1" w:tplc="807A6DF6">
      <w:start w:val="1"/>
      <w:numFmt w:val="bullet"/>
      <w:lvlText w:val="o"/>
      <w:lvlJc w:val="left"/>
      <w:pPr>
        <w:ind w:left="1440" w:hanging="360"/>
      </w:pPr>
      <w:rPr>
        <w:rFonts w:ascii="Courier New" w:hAnsi="Courier New" w:hint="default"/>
      </w:rPr>
    </w:lvl>
    <w:lvl w:ilvl="2" w:tplc="E43A470C">
      <w:start w:val="1"/>
      <w:numFmt w:val="bullet"/>
      <w:lvlText w:val=""/>
      <w:lvlJc w:val="left"/>
      <w:pPr>
        <w:ind w:left="2160" w:hanging="360"/>
      </w:pPr>
      <w:rPr>
        <w:rFonts w:ascii="Wingdings" w:hAnsi="Wingdings" w:hint="default"/>
      </w:rPr>
    </w:lvl>
    <w:lvl w:ilvl="3" w:tplc="26A861F6">
      <w:start w:val="1"/>
      <w:numFmt w:val="bullet"/>
      <w:lvlText w:val=""/>
      <w:lvlJc w:val="left"/>
      <w:pPr>
        <w:ind w:left="2880" w:hanging="360"/>
      </w:pPr>
      <w:rPr>
        <w:rFonts w:ascii="Symbol" w:hAnsi="Symbol" w:hint="default"/>
      </w:rPr>
    </w:lvl>
    <w:lvl w:ilvl="4" w:tplc="7CA64A8C">
      <w:start w:val="1"/>
      <w:numFmt w:val="bullet"/>
      <w:lvlText w:val="o"/>
      <w:lvlJc w:val="left"/>
      <w:pPr>
        <w:ind w:left="3600" w:hanging="360"/>
      </w:pPr>
      <w:rPr>
        <w:rFonts w:ascii="Courier New" w:hAnsi="Courier New" w:hint="default"/>
      </w:rPr>
    </w:lvl>
    <w:lvl w:ilvl="5" w:tplc="49268822">
      <w:start w:val="1"/>
      <w:numFmt w:val="bullet"/>
      <w:lvlText w:val=""/>
      <w:lvlJc w:val="left"/>
      <w:pPr>
        <w:ind w:left="4320" w:hanging="360"/>
      </w:pPr>
      <w:rPr>
        <w:rFonts w:ascii="Wingdings" w:hAnsi="Wingdings" w:hint="default"/>
      </w:rPr>
    </w:lvl>
    <w:lvl w:ilvl="6" w:tplc="EFBED6EC">
      <w:start w:val="1"/>
      <w:numFmt w:val="bullet"/>
      <w:lvlText w:val=""/>
      <w:lvlJc w:val="left"/>
      <w:pPr>
        <w:ind w:left="5040" w:hanging="360"/>
      </w:pPr>
      <w:rPr>
        <w:rFonts w:ascii="Symbol" w:hAnsi="Symbol" w:hint="default"/>
      </w:rPr>
    </w:lvl>
    <w:lvl w:ilvl="7" w:tplc="9D22D17C">
      <w:start w:val="1"/>
      <w:numFmt w:val="bullet"/>
      <w:lvlText w:val="o"/>
      <w:lvlJc w:val="left"/>
      <w:pPr>
        <w:ind w:left="5760" w:hanging="360"/>
      </w:pPr>
      <w:rPr>
        <w:rFonts w:ascii="Courier New" w:hAnsi="Courier New" w:hint="default"/>
      </w:rPr>
    </w:lvl>
    <w:lvl w:ilvl="8" w:tplc="29502CE6">
      <w:start w:val="1"/>
      <w:numFmt w:val="bullet"/>
      <w:lvlText w:val=""/>
      <w:lvlJc w:val="left"/>
      <w:pPr>
        <w:ind w:left="6480" w:hanging="360"/>
      </w:pPr>
      <w:rPr>
        <w:rFonts w:ascii="Wingdings" w:hAnsi="Wingdings" w:hint="default"/>
      </w:rPr>
    </w:lvl>
  </w:abstractNum>
  <w:abstractNum w:abstractNumId="11" w15:restartNumberingAfterBreak="0">
    <w:nsid w:val="08445471"/>
    <w:multiLevelType w:val="multilevel"/>
    <w:tmpl w:val="6EC4F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67543D"/>
    <w:multiLevelType w:val="multilevel"/>
    <w:tmpl w:val="EA7E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651DC5"/>
    <w:multiLevelType w:val="multilevel"/>
    <w:tmpl w:val="AEDE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E52C92"/>
    <w:multiLevelType w:val="multilevel"/>
    <w:tmpl w:val="23F84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851033"/>
    <w:multiLevelType w:val="multilevel"/>
    <w:tmpl w:val="5970B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193216"/>
    <w:multiLevelType w:val="multilevel"/>
    <w:tmpl w:val="7D2C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34DF6"/>
    <w:multiLevelType w:val="multilevel"/>
    <w:tmpl w:val="2C88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855E6D"/>
    <w:multiLevelType w:val="multilevel"/>
    <w:tmpl w:val="9100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A335EB"/>
    <w:multiLevelType w:val="multilevel"/>
    <w:tmpl w:val="7E2C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99746A"/>
    <w:multiLevelType w:val="multilevel"/>
    <w:tmpl w:val="9ED6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4A7CD0"/>
    <w:multiLevelType w:val="multilevel"/>
    <w:tmpl w:val="117E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2A1E75"/>
    <w:multiLevelType w:val="multilevel"/>
    <w:tmpl w:val="2A68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6D2B39"/>
    <w:multiLevelType w:val="multilevel"/>
    <w:tmpl w:val="D75C7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4F2517"/>
    <w:multiLevelType w:val="hybridMultilevel"/>
    <w:tmpl w:val="5918530C"/>
    <w:lvl w:ilvl="0" w:tplc="56E62148">
      <w:start w:val="1"/>
      <w:numFmt w:val="decimal"/>
      <w:lvlText w:val="%1."/>
      <w:lvlJc w:val="left"/>
      <w:pPr>
        <w:ind w:left="720" w:hanging="360"/>
      </w:pPr>
    </w:lvl>
    <w:lvl w:ilvl="1" w:tplc="1B641104">
      <w:start w:val="1"/>
      <w:numFmt w:val="lowerLetter"/>
      <w:lvlText w:val="%2."/>
      <w:lvlJc w:val="left"/>
      <w:pPr>
        <w:ind w:left="1440" w:hanging="360"/>
      </w:pPr>
    </w:lvl>
    <w:lvl w:ilvl="2" w:tplc="0DB057FE">
      <w:start w:val="1"/>
      <w:numFmt w:val="lowerRoman"/>
      <w:lvlText w:val="%3."/>
      <w:lvlJc w:val="right"/>
      <w:pPr>
        <w:ind w:left="2160" w:hanging="180"/>
      </w:pPr>
    </w:lvl>
    <w:lvl w:ilvl="3" w:tplc="3BCC6454">
      <w:start w:val="1"/>
      <w:numFmt w:val="decimal"/>
      <w:lvlText w:val="%4."/>
      <w:lvlJc w:val="left"/>
      <w:pPr>
        <w:ind w:left="2880" w:hanging="360"/>
      </w:pPr>
    </w:lvl>
    <w:lvl w:ilvl="4" w:tplc="4B0C7DB6">
      <w:start w:val="1"/>
      <w:numFmt w:val="lowerLetter"/>
      <w:lvlText w:val="%5."/>
      <w:lvlJc w:val="left"/>
      <w:pPr>
        <w:ind w:left="3600" w:hanging="360"/>
      </w:pPr>
    </w:lvl>
    <w:lvl w:ilvl="5" w:tplc="1EE6DBB8">
      <w:start w:val="1"/>
      <w:numFmt w:val="lowerRoman"/>
      <w:lvlText w:val="%6."/>
      <w:lvlJc w:val="right"/>
      <w:pPr>
        <w:ind w:left="4320" w:hanging="180"/>
      </w:pPr>
    </w:lvl>
    <w:lvl w:ilvl="6" w:tplc="ABD0EBB4">
      <w:start w:val="1"/>
      <w:numFmt w:val="decimal"/>
      <w:lvlText w:val="%7."/>
      <w:lvlJc w:val="left"/>
      <w:pPr>
        <w:ind w:left="5040" w:hanging="360"/>
      </w:pPr>
    </w:lvl>
    <w:lvl w:ilvl="7" w:tplc="031ED5C6">
      <w:start w:val="1"/>
      <w:numFmt w:val="lowerLetter"/>
      <w:lvlText w:val="%8."/>
      <w:lvlJc w:val="left"/>
      <w:pPr>
        <w:ind w:left="5760" w:hanging="360"/>
      </w:pPr>
    </w:lvl>
    <w:lvl w:ilvl="8" w:tplc="AB5A0EDC">
      <w:start w:val="1"/>
      <w:numFmt w:val="lowerRoman"/>
      <w:lvlText w:val="%9."/>
      <w:lvlJc w:val="right"/>
      <w:pPr>
        <w:ind w:left="6480" w:hanging="180"/>
      </w:pPr>
    </w:lvl>
  </w:abstractNum>
  <w:abstractNum w:abstractNumId="25" w15:restartNumberingAfterBreak="0">
    <w:nsid w:val="24AD42C9"/>
    <w:multiLevelType w:val="multilevel"/>
    <w:tmpl w:val="D14E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B2F270"/>
    <w:multiLevelType w:val="hybridMultilevel"/>
    <w:tmpl w:val="99FA8D6E"/>
    <w:lvl w:ilvl="0" w:tplc="56E6471E">
      <w:start w:val="1"/>
      <w:numFmt w:val="bullet"/>
      <w:lvlText w:val=""/>
      <w:lvlJc w:val="left"/>
      <w:pPr>
        <w:ind w:left="720" w:hanging="360"/>
      </w:pPr>
      <w:rPr>
        <w:rFonts w:ascii="Symbol" w:hAnsi="Symbol" w:hint="default"/>
      </w:rPr>
    </w:lvl>
    <w:lvl w:ilvl="1" w:tplc="CE04FC4A">
      <w:start w:val="1"/>
      <w:numFmt w:val="bullet"/>
      <w:lvlText w:val="o"/>
      <w:lvlJc w:val="left"/>
      <w:pPr>
        <w:ind w:left="1440" w:hanging="360"/>
      </w:pPr>
      <w:rPr>
        <w:rFonts w:ascii="Courier New" w:hAnsi="Courier New" w:hint="default"/>
      </w:rPr>
    </w:lvl>
    <w:lvl w:ilvl="2" w:tplc="25802D2C">
      <w:start w:val="1"/>
      <w:numFmt w:val="bullet"/>
      <w:lvlText w:val=""/>
      <w:lvlJc w:val="left"/>
      <w:pPr>
        <w:ind w:left="2160" w:hanging="360"/>
      </w:pPr>
      <w:rPr>
        <w:rFonts w:ascii="Wingdings" w:hAnsi="Wingdings" w:hint="default"/>
      </w:rPr>
    </w:lvl>
    <w:lvl w:ilvl="3" w:tplc="7CFC5248">
      <w:start w:val="1"/>
      <w:numFmt w:val="bullet"/>
      <w:lvlText w:val=""/>
      <w:lvlJc w:val="left"/>
      <w:pPr>
        <w:ind w:left="2880" w:hanging="360"/>
      </w:pPr>
      <w:rPr>
        <w:rFonts w:ascii="Symbol" w:hAnsi="Symbol" w:hint="default"/>
      </w:rPr>
    </w:lvl>
    <w:lvl w:ilvl="4" w:tplc="25F6D216">
      <w:start w:val="1"/>
      <w:numFmt w:val="bullet"/>
      <w:lvlText w:val="o"/>
      <w:lvlJc w:val="left"/>
      <w:pPr>
        <w:ind w:left="3600" w:hanging="360"/>
      </w:pPr>
      <w:rPr>
        <w:rFonts w:ascii="Courier New" w:hAnsi="Courier New" w:hint="default"/>
      </w:rPr>
    </w:lvl>
    <w:lvl w:ilvl="5" w:tplc="3FD6640C">
      <w:start w:val="1"/>
      <w:numFmt w:val="bullet"/>
      <w:lvlText w:val=""/>
      <w:lvlJc w:val="left"/>
      <w:pPr>
        <w:ind w:left="4320" w:hanging="360"/>
      </w:pPr>
      <w:rPr>
        <w:rFonts w:ascii="Wingdings" w:hAnsi="Wingdings" w:hint="default"/>
      </w:rPr>
    </w:lvl>
    <w:lvl w:ilvl="6" w:tplc="962A3474">
      <w:start w:val="1"/>
      <w:numFmt w:val="bullet"/>
      <w:lvlText w:val=""/>
      <w:lvlJc w:val="left"/>
      <w:pPr>
        <w:ind w:left="5040" w:hanging="360"/>
      </w:pPr>
      <w:rPr>
        <w:rFonts w:ascii="Symbol" w:hAnsi="Symbol" w:hint="default"/>
      </w:rPr>
    </w:lvl>
    <w:lvl w:ilvl="7" w:tplc="A4B89D3C">
      <w:start w:val="1"/>
      <w:numFmt w:val="bullet"/>
      <w:lvlText w:val="o"/>
      <w:lvlJc w:val="left"/>
      <w:pPr>
        <w:ind w:left="5760" w:hanging="360"/>
      </w:pPr>
      <w:rPr>
        <w:rFonts w:ascii="Courier New" w:hAnsi="Courier New" w:hint="default"/>
      </w:rPr>
    </w:lvl>
    <w:lvl w:ilvl="8" w:tplc="A90EEAFC">
      <w:start w:val="1"/>
      <w:numFmt w:val="bullet"/>
      <w:lvlText w:val=""/>
      <w:lvlJc w:val="left"/>
      <w:pPr>
        <w:ind w:left="6480" w:hanging="360"/>
      </w:pPr>
      <w:rPr>
        <w:rFonts w:ascii="Wingdings" w:hAnsi="Wingdings" w:hint="default"/>
      </w:rPr>
    </w:lvl>
  </w:abstractNum>
  <w:abstractNum w:abstractNumId="27" w15:restartNumberingAfterBreak="0">
    <w:nsid w:val="26FABD54"/>
    <w:multiLevelType w:val="hybridMultilevel"/>
    <w:tmpl w:val="2BBE9600"/>
    <w:lvl w:ilvl="0" w:tplc="2D54671E">
      <w:start w:val="1"/>
      <w:numFmt w:val="bullet"/>
      <w:lvlText w:val=""/>
      <w:lvlJc w:val="left"/>
      <w:pPr>
        <w:ind w:left="720" w:hanging="360"/>
      </w:pPr>
      <w:rPr>
        <w:rFonts w:ascii="Symbol" w:hAnsi="Symbol" w:hint="default"/>
      </w:rPr>
    </w:lvl>
    <w:lvl w:ilvl="1" w:tplc="75EC52FE">
      <w:start w:val="1"/>
      <w:numFmt w:val="bullet"/>
      <w:lvlText w:val="o"/>
      <w:lvlJc w:val="left"/>
      <w:pPr>
        <w:ind w:left="1440" w:hanging="360"/>
      </w:pPr>
      <w:rPr>
        <w:rFonts w:ascii="Courier New" w:hAnsi="Courier New" w:hint="default"/>
      </w:rPr>
    </w:lvl>
    <w:lvl w:ilvl="2" w:tplc="4776FB22">
      <w:start w:val="1"/>
      <w:numFmt w:val="bullet"/>
      <w:lvlText w:val=""/>
      <w:lvlJc w:val="left"/>
      <w:pPr>
        <w:ind w:left="2160" w:hanging="360"/>
      </w:pPr>
      <w:rPr>
        <w:rFonts w:ascii="Wingdings" w:hAnsi="Wingdings" w:hint="default"/>
      </w:rPr>
    </w:lvl>
    <w:lvl w:ilvl="3" w:tplc="FE407646">
      <w:start w:val="1"/>
      <w:numFmt w:val="bullet"/>
      <w:lvlText w:val=""/>
      <w:lvlJc w:val="left"/>
      <w:pPr>
        <w:ind w:left="2880" w:hanging="360"/>
      </w:pPr>
      <w:rPr>
        <w:rFonts w:ascii="Symbol" w:hAnsi="Symbol" w:hint="default"/>
      </w:rPr>
    </w:lvl>
    <w:lvl w:ilvl="4" w:tplc="E824387E">
      <w:start w:val="1"/>
      <w:numFmt w:val="bullet"/>
      <w:lvlText w:val="o"/>
      <w:lvlJc w:val="left"/>
      <w:pPr>
        <w:ind w:left="3600" w:hanging="360"/>
      </w:pPr>
      <w:rPr>
        <w:rFonts w:ascii="Courier New" w:hAnsi="Courier New" w:hint="default"/>
      </w:rPr>
    </w:lvl>
    <w:lvl w:ilvl="5" w:tplc="ADFAF6D6">
      <w:start w:val="1"/>
      <w:numFmt w:val="bullet"/>
      <w:lvlText w:val=""/>
      <w:lvlJc w:val="left"/>
      <w:pPr>
        <w:ind w:left="4320" w:hanging="360"/>
      </w:pPr>
      <w:rPr>
        <w:rFonts w:ascii="Wingdings" w:hAnsi="Wingdings" w:hint="default"/>
      </w:rPr>
    </w:lvl>
    <w:lvl w:ilvl="6" w:tplc="102CB3FE">
      <w:start w:val="1"/>
      <w:numFmt w:val="bullet"/>
      <w:lvlText w:val=""/>
      <w:lvlJc w:val="left"/>
      <w:pPr>
        <w:ind w:left="5040" w:hanging="360"/>
      </w:pPr>
      <w:rPr>
        <w:rFonts w:ascii="Symbol" w:hAnsi="Symbol" w:hint="default"/>
      </w:rPr>
    </w:lvl>
    <w:lvl w:ilvl="7" w:tplc="B2F27B3E">
      <w:start w:val="1"/>
      <w:numFmt w:val="bullet"/>
      <w:lvlText w:val="o"/>
      <w:lvlJc w:val="left"/>
      <w:pPr>
        <w:ind w:left="5760" w:hanging="360"/>
      </w:pPr>
      <w:rPr>
        <w:rFonts w:ascii="Courier New" w:hAnsi="Courier New" w:hint="default"/>
      </w:rPr>
    </w:lvl>
    <w:lvl w:ilvl="8" w:tplc="84D0B264">
      <w:start w:val="1"/>
      <w:numFmt w:val="bullet"/>
      <w:lvlText w:val=""/>
      <w:lvlJc w:val="left"/>
      <w:pPr>
        <w:ind w:left="6480" w:hanging="360"/>
      </w:pPr>
      <w:rPr>
        <w:rFonts w:ascii="Wingdings" w:hAnsi="Wingdings" w:hint="default"/>
      </w:rPr>
    </w:lvl>
  </w:abstractNum>
  <w:abstractNum w:abstractNumId="28" w15:restartNumberingAfterBreak="0">
    <w:nsid w:val="2701024B"/>
    <w:multiLevelType w:val="multilevel"/>
    <w:tmpl w:val="6D26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5B00F4"/>
    <w:multiLevelType w:val="multilevel"/>
    <w:tmpl w:val="6F34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627AEF"/>
    <w:multiLevelType w:val="multilevel"/>
    <w:tmpl w:val="F610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4506F8"/>
    <w:multiLevelType w:val="multilevel"/>
    <w:tmpl w:val="2286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F24A9F"/>
    <w:multiLevelType w:val="multilevel"/>
    <w:tmpl w:val="F6C8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06444B"/>
    <w:multiLevelType w:val="multilevel"/>
    <w:tmpl w:val="7842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1464A0"/>
    <w:multiLevelType w:val="multilevel"/>
    <w:tmpl w:val="396A0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164E1A"/>
    <w:multiLevelType w:val="hybridMultilevel"/>
    <w:tmpl w:val="9BB4E868"/>
    <w:lvl w:ilvl="0" w:tplc="76C6EF2A">
      <w:start w:val="1"/>
      <w:numFmt w:val="decimal"/>
      <w:lvlText w:val="%1."/>
      <w:lvlJc w:val="left"/>
      <w:pPr>
        <w:ind w:left="720" w:hanging="360"/>
      </w:pPr>
    </w:lvl>
    <w:lvl w:ilvl="1" w:tplc="E66C84E2">
      <w:start w:val="1"/>
      <w:numFmt w:val="lowerLetter"/>
      <w:lvlText w:val="%2."/>
      <w:lvlJc w:val="left"/>
      <w:pPr>
        <w:ind w:left="1440" w:hanging="360"/>
      </w:pPr>
    </w:lvl>
    <w:lvl w:ilvl="2" w:tplc="687E4B9A">
      <w:start w:val="1"/>
      <w:numFmt w:val="lowerRoman"/>
      <w:lvlText w:val="%3."/>
      <w:lvlJc w:val="right"/>
      <w:pPr>
        <w:ind w:left="2160" w:hanging="180"/>
      </w:pPr>
    </w:lvl>
    <w:lvl w:ilvl="3" w:tplc="D960DBC8">
      <w:start w:val="1"/>
      <w:numFmt w:val="decimal"/>
      <w:lvlText w:val="%4."/>
      <w:lvlJc w:val="left"/>
      <w:pPr>
        <w:ind w:left="2880" w:hanging="360"/>
      </w:pPr>
    </w:lvl>
    <w:lvl w:ilvl="4" w:tplc="07521BAE">
      <w:start w:val="1"/>
      <w:numFmt w:val="lowerLetter"/>
      <w:lvlText w:val="%5."/>
      <w:lvlJc w:val="left"/>
      <w:pPr>
        <w:ind w:left="3600" w:hanging="360"/>
      </w:pPr>
    </w:lvl>
    <w:lvl w:ilvl="5" w:tplc="3FB67732">
      <w:start w:val="1"/>
      <w:numFmt w:val="lowerRoman"/>
      <w:lvlText w:val="%6."/>
      <w:lvlJc w:val="right"/>
      <w:pPr>
        <w:ind w:left="4320" w:hanging="180"/>
      </w:pPr>
    </w:lvl>
    <w:lvl w:ilvl="6" w:tplc="4F78275E">
      <w:start w:val="1"/>
      <w:numFmt w:val="decimal"/>
      <w:lvlText w:val="%7."/>
      <w:lvlJc w:val="left"/>
      <w:pPr>
        <w:ind w:left="5040" w:hanging="360"/>
      </w:pPr>
    </w:lvl>
    <w:lvl w:ilvl="7" w:tplc="90B2645A">
      <w:start w:val="1"/>
      <w:numFmt w:val="lowerLetter"/>
      <w:lvlText w:val="%8."/>
      <w:lvlJc w:val="left"/>
      <w:pPr>
        <w:ind w:left="5760" w:hanging="360"/>
      </w:pPr>
    </w:lvl>
    <w:lvl w:ilvl="8" w:tplc="449A1762">
      <w:start w:val="1"/>
      <w:numFmt w:val="lowerRoman"/>
      <w:lvlText w:val="%9."/>
      <w:lvlJc w:val="right"/>
      <w:pPr>
        <w:ind w:left="6480" w:hanging="180"/>
      </w:pPr>
    </w:lvl>
  </w:abstractNum>
  <w:abstractNum w:abstractNumId="36" w15:restartNumberingAfterBreak="0">
    <w:nsid w:val="2E3D1D37"/>
    <w:multiLevelType w:val="multilevel"/>
    <w:tmpl w:val="F08C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680C95"/>
    <w:multiLevelType w:val="multilevel"/>
    <w:tmpl w:val="A0F20B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F495102"/>
    <w:multiLevelType w:val="multilevel"/>
    <w:tmpl w:val="EEEA1D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19148FB"/>
    <w:multiLevelType w:val="multilevel"/>
    <w:tmpl w:val="FFEE0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C36EB9"/>
    <w:multiLevelType w:val="hybridMultilevel"/>
    <w:tmpl w:val="DED64FB8"/>
    <w:lvl w:ilvl="0" w:tplc="9F585CA2">
      <w:start w:val="1"/>
      <w:numFmt w:val="decimal"/>
      <w:lvlText w:val="%1."/>
      <w:lvlJc w:val="left"/>
      <w:pPr>
        <w:ind w:left="720" w:hanging="360"/>
      </w:pPr>
    </w:lvl>
    <w:lvl w:ilvl="1" w:tplc="46662BCE">
      <w:start w:val="1"/>
      <w:numFmt w:val="lowerLetter"/>
      <w:lvlText w:val="%2."/>
      <w:lvlJc w:val="left"/>
      <w:pPr>
        <w:ind w:left="1440" w:hanging="360"/>
      </w:pPr>
    </w:lvl>
    <w:lvl w:ilvl="2" w:tplc="DFEE5600">
      <w:start w:val="1"/>
      <w:numFmt w:val="lowerRoman"/>
      <w:lvlText w:val="%3."/>
      <w:lvlJc w:val="right"/>
      <w:pPr>
        <w:ind w:left="2160" w:hanging="180"/>
      </w:pPr>
    </w:lvl>
    <w:lvl w:ilvl="3" w:tplc="AA7AAAB0">
      <w:start w:val="1"/>
      <w:numFmt w:val="decimal"/>
      <w:lvlText w:val="%4."/>
      <w:lvlJc w:val="left"/>
      <w:pPr>
        <w:ind w:left="2880" w:hanging="360"/>
      </w:pPr>
    </w:lvl>
    <w:lvl w:ilvl="4" w:tplc="95045A40">
      <w:start w:val="1"/>
      <w:numFmt w:val="lowerLetter"/>
      <w:lvlText w:val="%5."/>
      <w:lvlJc w:val="left"/>
      <w:pPr>
        <w:ind w:left="3600" w:hanging="360"/>
      </w:pPr>
    </w:lvl>
    <w:lvl w:ilvl="5" w:tplc="D318F194">
      <w:start w:val="1"/>
      <w:numFmt w:val="lowerRoman"/>
      <w:lvlText w:val="%6."/>
      <w:lvlJc w:val="right"/>
      <w:pPr>
        <w:ind w:left="4320" w:hanging="180"/>
      </w:pPr>
    </w:lvl>
    <w:lvl w:ilvl="6" w:tplc="8178813C">
      <w:start w:val="1"/>
      <w:numFmt w:val="decimal"/>
      <w:lvlText w:val="%7."/>
      <w:lvlJc w:val="left"/>
      <w:pPr>
        <w:ind w:left="5040" w:hanging="360"/>
      </w:pPr>
    </w:lvl>
    <w:lvl w:ilvl="7" w:tplc="77A2F04A">
      <w:start w:val="1"/>
      <w:numFmt w:val="lowerLetter"/>
      <w:lvlText w:val="%8."/>
      <w:lvlJc w:val="left"/>
      <w:pPr>
        <w:ind w:left="5760" w:hanging="360"/>
      </w:pPr>
    </w:lvl>
    <w:lvl w:ilvl="8" w:tplc="E702C056">
      <w:start w:val="1"/>
      <w:numFmt w:val="lowerRoman"/>
      <w:lvlText w:val="%9."/>
      <w:lvlJc w:val="right"/>
      <w:pPr>
        <w:ind w:left="6480" w:hanging="180"/>
      </w:pPr>
    </w:lvl>
  </w:abstractNum>
  <w:abstractNum w:abstractNumId="41" w15:restartNumberingAfterBreak="0">
    <w:nsid w:val="36FD3FFE"/>
    <w:multiLevelType w:val="multilevel"/>
    <w:tmpl w:val="7108C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1D1CAC"/>
    <w:multiLevelType w:val="multilevel"/>
    <w:tmpl w:val="5750F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FC5E07"/>
    <w:multiLevelType w:val="hybridMultilevel"/>
    <w:tmpl w:val="482877A2"/>
    <w:lvl w:ilvl="0" w:tplc="08B42B2C">
      <w:start w:val="1"/>
      <w:numFmt w:val="decimal"/>
      <w:lvlText w:val="%1."/>
      <w:lvlJc w:val="left"/>
      <w:pPr>
        <w:ind w:left="720" w:hanging="360"/>
      </w:pPr>
    </w:lvl>
    <w:lvl w:ilvl="1" w:tplc="8C58ABBC">
      <w:start w:val="1"/>
      <w:numFmt w:val="lowerLetter"/>
      <w:lvlText w:val="%2."/>
      <w:lvlJc w:val="left"/>
      <w:pPr>
        <w:ind w:left="1440" w:hanging="360"/>
      </w:pPr>
    </w:lvl>
    <w:lvl w:ilvl="2" w:tplc="ED125656">
      <w:start w:val="1"/>
      <w:numFmt w:val="lowerRoman"/>
      <w:lvlText w:val="%3."/>
      <w:lvlJc w:val="right"/>
      <w:pPr>
        <w:ind w:left="2160" w:hanging="180"/>
      </w:pPr>
    </w:lvl>
    <w:lvl w:ilvl="3" w:tplc="8A5EA3F4">
      <w:start w:val="1"/>
      <w:numFmt w:val="decimal"/>
      <w:lvlText w:val="%4."/>
      <w:lvlJc w:val="left"/>
      <w:pPr>
        <w:ind w:left="2880" w:hanging="360"/>
      </w:pPr>
    </w:lvl>
    <w:lvl w:ilvl="4" w:tplc="58368F6E">
      <w:start w:val="1"/>
      <w:numFmt w:val="lowerLetter"/>
      <w:lvlText w:val="%5."/>
      <w:lvlJc w:val="left"/>
      <w:pPr>
        <w:ind w:left="3600" w:hanging="360"/>
      </w:pPr>
    </w:lvl>
    <w:lvl w:ilvl="5" w:tplc="EC507E8E">
      <w:start w:val="1"/>
      <w:numFmt w:val="lowerRoman"/>
      <w:lvlText w:val="%6."/>
      <w:lvlJc w:val="right"/>
      <w:pPr>
        <w:ind w:left="4320" w:hanging="180"/>
      </w:pPr>
    </w:lvl>
    <w:lvl w:ilvl="6" w:tplc="94FE6990">
      <w:start w:val="1"/>
      <w:numFmt w:val="decimal"/>
      <w:lvlText w:val="%7."/>
      <w:lvlJc w:val="left"/>
      <w:pPr>
        <w:ind w:left="5040" w:hanging="360"/>
      </w:pPr>
    </w:lvl>
    <w:lvl w:ilvl="7" w:tplc="18B649D8">
      <w:start w:val="1"/>
      <w:numFmt w:val="lowerLetter"/>
      <w:lvlText w:val="%8."/>
      <w:lvlJc w:val="left"/>
      <w:pPr>
        <w:ind w:left="5760" w:hanging="360"/>
      </w:pPr>
    </w:lvl>
    <w:lvl w:ilvl="8" w:tplc="544419CA">
      <w:start w:val="1"/>
      <w:numFmt w:val="lowerRoman"/>
      <w:lvlText w:val="%9."/>
      <w:lvlJc w:val="right"/>
      <w:pPr>
        <w:ind w:left="6480" w:hanging="180"/>
      </w:pPr>
    </w:lvl>
  </w:abstractNum>
  <w:abstractNum w:abstractNumId="44" w15:restartNumberingAfterBreak="0">
    <w:nsid w:val="3B446F21"/>
    <w:multiLevelType w:val="multilevel"/>
    <w:tmpl w:val="1422D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5A45E2"/>
    <w:multiLevelType w:val="multilevel"/>
    <w:tmpl w:val="4EC2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D014B5"/>
    <w:multiLevelType w:val="multilevel"/>
    <w:tmpl w:val="2B22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54B703"/>
    <w:multiLevelType w:val="hybridMultilevel"/>
    <w:tmpl w:val="B510AA98"/>
    <w:lvl w:ilvl="0" w:tplc="31B8D69C">
      <w:start w:val="1"/>
      <w:numFmt w:val="bullet"/>
      <w:lvlText w:val=""/>
      <w:lvlJc w:val="left"/>
      <w:pPr>
        <w:ind w:left="720" w:hanging="360"/>
      </w:pPr>
      <w:rPr>
        <w:rFonts w:ascii="Symbol" w:hAnsi="Symbol" w:hint="default"/>
      </w:rPr>
    </w:lvl>
    <w:lvl w:ilvl="1" w:tplc="9A7C1206">
      <w:start w:val="1"/>
      <w:numFmt w:val="bullet"/>
      <w:lvlText w:val="o"/>
      <w:lvlJc w:val="left"/>
      <w:pPr>
        <w:ind w:left="1440" w:hanging="360"/>
      </w:pPr>
      <w:rPr>
        <w:rFonts w:ascii="Courier New" w:hAnsi="Courier New" w:hint="default"/>
      </w:rPr>
    </w:lvl>
    <w:lvl w:ilvl="2" w:tplc="EB222842">
      <w:start w:val="1"/>
      <w:numFmt w:val="bullet"/>
      <w:lvlText w:val=""/>
      <w:lvlJc w:val="left"/>
      <w:pPr>
        <w:ind w:left="2160" w:hanging="360"/>
      </w:pPr>
      <w:rPr>
        <w:rFonts w:ascii="Wingdings" w:hAnsi="Wingdings" w:hint="default"/>
      </w:rPr>
    </w:lvl>
    <w:lvl w:ilvl="3" w:tplc="F0FA49B2">
      <w:start w:val="1"/>
      <w:numFmt w:val="bullet"/>
      <w:lvlText w:val=""/>
      <w:lvlJc w:val="left"/>
      <w:pPr>
        <w:ind w:left="2880" w:hanging="360"/>
      </w:pPr>
      <w:rPr>
        <w:rFonts w:ascii="Symbol" w:hAnsi="Symbol" w:hint="default"/>
      </w:rPr>
    </w:lvl>
    <w:lvl w:ilvl="4" w:tplc="81CA8804">
      <w:start w:val="1"/>
      <w:numFmt w:val="bullet"/>
      <w:lvlText w:val="o"/>
      <w:lvlJc w:val="left"/>
      <w:pPr>
        <w:ind w:left="3600" w:hanging="360"/>
      </w:pPr>
      <w:rPr>
        <w:rFonts w:ascii="Courier New" w:hAnsi="Courier New" w:hint="default"/>
      </w:rPr>
    </w:lvl>
    <w:lvl w:ilvl="5" w:tplc="84820926">
      <w:start w:val="1"/>
      <w:numFmt w:val="bullet"/>
      <w:lvlText w:val=""/>
      <w:lvlJc w:val="left"/>
      <w:pPr>
        <w:ind w:left="4320" w:hanging="360"/>
      </w:pPr>
      <w:rPr>
        <w:rFonts w:ascii="Wingdings" w:hAnsi="Wingdings" w:hint="default"/>
      </w:rPr>
    </w:lvl>
    <w:lvl w:ilvl="6" w:tplc="6B4E288C">
      <w:start w:val="1"/>
      <w:numFmt w:val="bullet"/>
      <w:lvlText w:val=""/>
      <w:lvlJc w:val="left"/>
      <w:pPr>
        <w:ind w:left="5040" w:hanging="360"/>
      </w:pPr>
      <w:rPr>
        <w:rFonts w:ascii="Symbol" w:hAnsi="Symbol" w:hint="default"/>
      </w:rPr>
    </w:lvl>
    <w:lvl w:ilvl="7" w:tplc="0E04136C">
      <w:start w:val="1"/>
      <w:numFmt w:val="bullet"/>
      <w:lvlText w:val="o"/>
      <w:lvlJc w:val="left"/>
      <w:pPr>
        <w:ind w:left="5760" w:hanging="360"/>
      </w:pPr>
      <w:rPr>
        <w:rFonts w:ascii="Courier New" w:hAnsi="Courier New" w:hint="default"/>
      </w:rPr>
    </w:lvl>
    <w:lvl w:ilvl="8" w:tplc="7FBCBFEE">
      <w:start w:val="1"/>
      <w:numFmt w:val="bullet"/>
      <w:lvlText w:val=""/>
      <w:lvlJc w:val="left"/>
      <w:pPr>
        <w:ind w:left="6480" w:hanging="360"/>
      </w:pPr>
      <w:rPr>
        <w:rFonts w:ascii="Wingdings" w:hAnsi="Wingdings" w:hint="default"/>
      </w:rPr>
    </w:lvl>
  </w:abstractNum>
  <w:abstractNum w:abstractNumId="48" w15:restartNumberingAfterBreak="0">
    <w:nsid w:val="463518C4"/>
    <w:multiLevelType w:val="multilevel"/>
    <w:tmpl w:val="800A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6D16D8"/>
    <w:multiLevelType w:val="multilevel"/>
    <w:tmpl w:val="1B46CB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8162611"/>
    <w:multiLevelType w:val="multilevel"/>
    <w:tmpl w:val="108AEC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A3F0A06"/>
    <w:multiLevelType w:val="multilevel"/>
    <w:tmpl w:val="770213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B816996"/>
    <w:multiLevelType w:val="multilevel"/>
    <w:tmpl w:val="D7A0CA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BBF219A"/>
    <w:multiLevelType w:val="multilevel"/>
    <w:tmpl w:val="8F74B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B32283"/>
    <w:multiLevelType w:val="multilevel"/>
    <w:tmpl w:val="8BFC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C377B6"/>
    <w:multiLevelType w:val="hybridMultilevel"/>
    <w:tmpl w:val="54A241D8"/>
    <w:lvl w:ilvl="0" w:tplc="7518A456">
      <w:start w:val="1"/>
      <w:numFmt w:val="bullet"/>
      <w:lvlText w:val=""/>
      <w:lvlJc w:val="left"/>
      <w:pPr>
        <w:ind w:left="720" w:hanging="360"/>
      </w:pPr>
      <w:rPr>
        <w:rFonts w:ascii="Symbol" w:hAnsi="Symbol" w:hint="default"/>
      </w:rPr>
    </w:lvl>
    <w:lvl w:ilvl="1" w:tplc="082E32EC">
      <w:start w:val="1"/>
      <w:numFmt w:val="bullet"/>
      <w:lvlText w:val="o"/>
      <w:lvlJc w:val="left"/>
      <w:pPr>
        <w:ind w:left="1440" w:hanging="360"/>
      </w:pPr>
      <w:rPr>
        <w:rFonts w:ascii="Courier New" w:hAnsi="Courier New" w:hint="default"/>
      </w:rPr>
    </w:lvl>
    <w:lvl w:ilvl="2" w:tplc="DB386E4E">
      <w:start w:val="1"/>
      <w:numFmt w:val="bullet"/>
      <w:lvlText w:val=""/>
      <w:lvlJc w:val="left"/>
      <w:pPr>
        <w:ind w:left="2160" w:hanging="360"/>
      </w:pPr>
      <w:rPr>
        <w:rFonts w:ascii="Wingdings" w:hAnsi="Wingdings" w:hint="default"/>
      </w:rPr>
    </w:lvl>
    <w:lvl w:ilvl="3" w:tplc="43A6A66E">
      <w:start w:val="1"/>
      <w:numFmt w:val="bullet"/>
      <w:lvlText w:val=""/>
      <w:lvlJc w:val="left"/>
      <w:pPr>
        <w:ind w:left="2880" w:hanging="360"/>
      </w:pPr>
      <w:rPr>
        <w:rFonts w:ascii="Symbol" w:hAnsi="Symbol" w:hint="default"/>
      </w:rPr>
    </w:lvl>
    <w:lvl w:ilvl="4" w:tplc="36385D40">
      <w:start w:val="1"/>
      <w:numFmt w:val="bullet"/>
      <w:lvlText w:val="o"/>
      <w:lvlJc w:val="left"/>
      <w:pPr>
        <w:ind w:left="3600" w:hanging="360"/>
      </w:pPr>
      <w:rPr>
        <w:rFonts w:ascii="Courier New" w:hAnsi="Courier New" w:hint="default"/>
      </w:rPr>
    </w:lvl>
    <w:lvl w:ilvl="5" w:tplc="B7BEA2C6">
      <w:start w:val="1"/>
      <w:numFmt w:val="bullet"/>
      <w:lvlText w:val=""/>
      <w:lvlJc w:val="left"/>
      <w:pPr>
        <w:ind w:left="4320" w:hanging="360"/>
      </w:pPr>
      <w:rPr>
        <w:rFonts w:ascii="Wingdings" w:hAnsi="Wingdings" w:hint="default"/>
      </w:rPr>
    </w:lvl>
    <w:lvl w:ilvl="6" w:tplc="085898E6">
      <w:start w:val="1"/>
      <w:numFmt w:val="bullet"/>
      <w:lvlText w:val=""/>
      <w:lvlJc w:val="left"/>
      <w:pPr>
        <w:ind w:left="5040" w:hanging="360"/>
      </w:pPr>
      <w:rPr>
        <w:rFonts w:ascii="Symbol" w:hAnsi="Symbol" w:hint="default"/>
      </w:rPr>
    </w:lvl>
    <w:lvl w:ilvl="7" w:tplc="3E70A40C">
      <w:start w:val="1"/>
      <w:numFmt w:val="bullet"/>
      <w:lvlText w:val="o"/>
      <w:lvlJc w:val="left"/>
      <w:pPr>
        <w:ind w:left="5760" w:hanging="360"/>
      </w:pPr>
      <w:rPr>
        <w:rFonts w:ascii="Courier New" w:hAnsi="Courier New" w:hint="default"/>
      </w:rPr>
    </w:lvl>
    <w:lvl w:ilvl="8" w:tplc="F26EE5D4">
      <w:start w:val="1"/>
      <w:numFmt w:val="bullet"/>
      <w:lvlText w:val=""/>
      <w:lvlJc w:val="left"/>
      <w:pPr>
        <w:ind w:left="6480" w:hanging="360"/>
      </w:pPr>
      <w:rPr>
        <w:rFonts w:ascii="Wingdings" w:hAnsi="Wingdings" w:hint="default"/>
      </w:rPr>
    </w:lvl>
  </w:abstractNum>
  <w:abstractNum w:abstractNumId="56" w15:restartNumberingAfterBreak="0">
    <w:nsid w:val="4DF02DD1"/>
    <w:multiLevelType w:val="multilevel"/>
    <w:tmpl w:val="BFB86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4923485"/>
    <w:multiLevelType w:val="multilevel"/>
    <w:tmpl w:val="35C40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044A90"/>
    <w:multiLevelType w:val="hybridMultilevel"/>
    <w:tmpl w:val="CEE49F3C"/>
    <w:lvl w:ilvl="0" w:tplc="2996DF2A">
      <w:start w:val="1"/>
      <w:numFmt w:val="decimal"/>
      <w:lvlText w:val="%1."/>
      <w:lvlJc w:val="left"/>
      <w:pPr>
        <w:ind w:left="720" w:hanging="360"/>
      </w:pPr>
    </w:lvl>
    <w:lvl w:ilvl="1" w:tplc="FD32F910">
      <w:start w:val="1"/>
      <w:numFmt w:val="lowerLetter"/>
      <w:lvlText w:val="%2."/>
      <w:lvlJc w:val="left"/>
      <w:pPr>
        <w:ind w:left="1440" w:hanging="360"/>
      </w:pPr>
    </w:lvl>
    <w:lvl w:ilvl="2" w:tplc="6D387404">
      <w:start w:val="1"/>
      <w:numFmt w:val="lowerRoman"/>
      <w:lvlText w:val="%3."/>
      <w:lvlJc w:val="right"/>
      <w:pPr>
        <w:ind w:left="2160" w:hanging="180"/>
      </w:pPr>
    </w:lvl>
    <w:lvl w:ilvl="3" w:tplc="2F147BF4">
      <w:start w:val="1"/>
      <w:numFmt w:val="decimal"/>
      <w:lvlText w:val="%4."/>
      <w:lvlJc w:val="left"/>
      <w:pPr>
        <w:ind w:left="2880" w:hanging="360"/>
      </w:pPr>
    </w:lvl>
    <w:lvl w:ilvl="4" w:tplc="E66ECC82">
      <w:start w:val="1"/>
      <w:numFmt w:val="lowerLetter"/>
      <w:lvlText w:val="%5."/>
      <w:lvlJc w:val="left"/>
      <w:pPr>
        <w:ind w:left="3600" w:hanging="360"/>
      </w:pPr>
    </w:lvl>
    <w:lvl w:ilvl="5" w:tplc="0C649FD2">
      <w:start w:val="1"/>
      <w:numFmt w:val="lowerRoman"/>
      <w:lvlText w:val="%6."/>
      <w:lvlJc w:val="right"/>
      <w:pPr>
        <w:ind w:left="4320" w:hanging="180"/>
      </w:pPr>
    </w:lvl>
    <w:lvl w:ilvl="6" w:tplc="A9F4AA4E">
      <w:start w:val="1"/>
      <w:numFmt w:val="decimal"/>
      <w:lvlText w:val="%7."/>
      <w:lvlJc w:val="left"/>
      <w:pPr>
        <w:ind w:left="5040" w:hanging="360"/>
      </w:pPr>
    </w:lvl>
    <w:lvl w:ilvl="7" w:tplc="F9B8C6E4">
      <w:start w:val="1"/>
      <w:numFmt w:val="lowerLetter"/>
      <w:lvlText w:val="%8."/>
      <w:lvlJc w:val="left"/>
      <w:pPr>
        <w:ind w:left="5760" w:hanging="360"/>
      </w:pPr>
    </w:lvl>
    <w:lvl w:ilvl="8" w:tplc="C4101380">
      <w:start w:val="1"/>
      <w:numFmt w:val="lowerRoman"/>
      <w:lvlText w:val="%9."/>
      <w:lvlJc w:val="right"/>
      <w:pPr>
        <w:ind w:left="6480" w:hanging="180"/>
      </w:pPr>
    </w:lvl>
  </w:abstractNum>
  <w:abstractNum w:abstractNumId="59" w15:restartNumberingAfterBreak="0">
    <w:nsid w:val="554A6E1E"/>
    <w:multiLevelType w:val="hybridMultilevel"/>
    <w:tmpl w:val="32E00E46"/>
    <w:lvl w:ilvl="0" w:tplc="D9B692D0">
      <w:start w:val="1"/>
      <w:numFmt w:val="decimal"/>
      <w:lvlText w:val="%1."/>
      <w:lvlJc w:val="left"/>
      <w:pPr>
        <w:ind w:left="720" w:hanging="360"/>
      </w:pPr>
    </w:lvl>
    <w:lvl w:ilvl="1" w:tplc="D34C9CC2">
      <w:start w:val="1"/>
      <w:numFmt w:val="lowerLetter"/>
      <w:lvlText w:val="%2."/>
      <w:lvlJc w:val="left"/>
      <w:pPr>
        <w:ind w:left="1440" w:hanging="360"/>
      </w:pPr>
    </w:lvl>
    <w:lvl w:ilvl="2" w:tplc="2B607784">
      <w:start w:val="1"/>
      <w:numFmt w:val="lowerRoman"/>
      <w:lvlText w:val="%3."/>
      <w:lvlJc w:val="right"/>
      <w:pPr>
        <w:ind w:left="2160" w:hanging="180"/>
      </w:pPr>
    </w:lvl>
    <w:lvl w:ilvl="3" w:tplc="9CF6F6BC">
      <w:start w:val="1"/>
      <w:numFmt w:val="decimal"/>
      <w:lvlText w:val="%4."/>
      <w:lvlJc w:val="left"/>
      <w:pPr>
        <w:ind w:left="2880" w:hanging="360"/>
      </w:pPr>
    </w:lvl>
    <w:lvl w:ilvl="4" w:tplc="27506FF2">
      <w:start w:val="1"/>
      <w:numFmt w:val="lowerLetter"/>
      <w:lvlText w:val="%5."/>
      <w:lvlJc w:val="left"/>
      <w:pPr>
        <w:ind w:left="3600" w:hanging="360"/>
      </w:pPr>
    </w:lvl>
    <w:lvl w:ilvl="5" w:tplc="3A78931C">
      <w:start w:val="1"/>
      <w:numFmt w:val="lowerRoman"/>
      <w:lvlText w:val="%6."/>
      <w:lvlJc w:val="right"/>
      <w:pPr>
        <w:ind w:left="4320" w:hanging="180"/>
      </w:pPr>
    </w:lvl>
    <w:lvl w:ilvl="6" w:tplc="42E222E6">
      <w:start w:val="1"/>
      <w:numFmt w:val="decimal"/>
      <w:lvlText w:val="%7."/>
      <w:lvlJc w:val="left"/>
      <w:pPr>
        <w:ind w:left="5040" w:hanging="360"/>
      </w:pPr>
    </w:lvl>
    <w:lvl w:ilvl="7" w:tplc="2D86BE94">
      <w:start w:val="1"/>
      <w:numFmt w:val="lowerLetter"/>
      <w:lvlText w:val="%8."/>
      <w:lvlJc w:val="left"/>
      <w:pPr>
        <w:ind w:left="5760" w:hanging="360"/>
      </w:pPr>
    </w:lvl>
    <w:lvl w:ilvl="8" w:tplc="DBD6411A">
      <w:start w:val="1"/>
      <w:numFmt w:val="lowerRoman"/>
      <w:lvlText w:val="%9."/>
      <w:lvlJc w:val="right"/>
      <w:pPr>
        <w:ind w:left="6480" w:hanging="180"/>
      </w:pPr>
    </w:lvl>
  </w:abstractNum>
  <w:abstractNum w:abstractNumId="60" w15:restartNumberingAfterBreak="0">
    <w:nsid w:val="5A4A7C4E"/>
    <w:multiLevelType w:val="hybridMultilevel"/>
    <w:tmpl w:val="A058B994"/>
    <w:lvl w:ilvl="0" w:tplc="D67E34F4">
      <w:start w:val="1"/>
      <w:numFmt w:val="decimal"/>
      <w:lvlText w:val="%1."/>
      <w:lvlJc w:val="left"/>
      <w:pPr>
        <w:ind w:left="720" w:hanging="360"/>
      </w:pPr>
    </w:lvl>
    <w:lvl w:ilvl="1" w:tplc="F3746E44">
      <w:start w:val="1"/>
      <w:numFmt w:val="lowerLetter"/>
      <w:lvlText w:val="%2."/>
      <w:lvlJc w:val="left"/>
      <w:pPr>
        <w:ind w:left="1440" w:hanging="360"/>
      </w:pPr>
    </w:lvl>
    <w:lvl w:ilvl="2" w:tplc="C1124D72">
      <w:start w:val="1"/>
      <w:numFmt w:val="lowerRoman"/>
      <w:lvlText w:val="%3."/>
      <w:lvlJc w:val="right"/>
      <w:pPr>
        <w:ind w:left="2160" w:hanging="180"/>
      </w:pPr>
    </w:lvl>
    <w:lvl w:ilvl="3" w:tplc="96E0A64C">
      <w:start w:val="1"/>
      <w:numFmt w:val="decimal"/>
      <w:lvlText w:val="%4."/>
      <w:lvlJc w:val="left"/>
      <w:pPr>
        <w:ind w:left="2880" w:hanging="360"/>
      </w:pPr>
    </w:lvl>
    <w:lvl w:ilvl="4" w:tplc="47005448">
      <w:start w:val="1"/>
      <w:numFmt w:val="lowerLetter"/>
      <w:lvlText w:val="%5."/>
      <w:lvlJc w:val="left"/>
      <w:pPr>
        <w:ind w:left="3600" w:hanging="360"/>
      </w:pPr>
    </w:lvl>
    <w:lvl w:ilvl="5" w:tplc="BFD85590">
      <w:start w:val="1"/>
      <w:numFmt w:val="lowerRoman"/>
      <w:lvlText w:val="%6."/>
      <w:lvlJc w:val="right"/>
      <w:pPr>
        <w:ind w:left="4320" w:hanging="180"/>
      </w:pPr>
    </w:lvl>
    <w:lvl w:ilvl="6" w:tplc="FE6C2B84">
      <w:start w:val="1"/>
      <w:numFmt w:val="decimal"/>
      <w:lvlText w:val="%7."/>
      <w:lvlJc w:val="left"/>
      <w:pPr>
        <w:ind w:left="5040" w:hanging="360"/>
      </w:pPr>
    </w:lvl>
    <w:lvl w:ilvl="7" w:tplc="C5A4C796">
      <w:start w:val="1"/>
      <w:numFmt w:val="lowerLetter"/>
      <w:lvlText w:val="%8."/>
      <w:lvlJc w:val="left"/>
      <w:pPr>
        <w:ind w:left="5760" w:hanging="360"/>
      </w:pPr>
    </w:lvl>
    <w:lvl w:ilvl="8" w:tplc="3E20B704">
      <w:start w:val="1"/>
      <w:numFmt w:val="lowerRoman"/>
      <w:lvlText w:val="%9."/>
      <w:lvlJc w:val="right"/>
      <w:pPr>
        <w:ind w:left="6480" w:hanging="180"/>
      </w:pPr>
    </w:lvl>
  </w:abstractNum>
  <w:abstractNum w:abstractNumId="61" w15:restartNumberingAfterBreak="0">
    <w:nsid w:val="5AA9B392"/>
    <w:multiLevelType w:val="hybridMultilevel"/>
    <w:tmpl w:val="13D8B0DC"/>
    <w:lvl w:ilvl="0" w:tplc="56DE1E04">
      <w:start w:val="1"/>
      <w:numFmt w:val="bullet"/>
      <w:lvlText w:val=""/>
      <w:lvlJc w:val="left"/>
      <w:pPr>
        <w:ind w:left="720" w:hanging="360"/>
      </w:pPr>
      <w:rPr>
        <w:rFonts w:ascii="Symbol" w:hAnsi="Symbol" w:hint="default"/>
      </w:rPr>
    </w:lvl>
    <w:lvl w:ilvl="1" w:tplc="E4F4E340">
      <w:start w:val="1"/>
      <w:numFmt w:val="bullet"/>
      <w:lvlText w:val="o"/>
      <w:lvlJc w:val="left"/>
      <w:pPr>
        <w:ind w:left="1440" w:hanging="360"/>
      </w:pPr>
      <w:rPr>
        <w:rFonts w:ascii="Courier New" w:hAnsi="Courier New" w:hint="default"/>
      </w:rPr>
    </w:lvl>
    <w:lvl w:ilvl="2" w:tplc="CA12A248">
      <w:start w:val="1"/>
      <w:numFmt w:val="bullet"/>
      <w:lvlText w:val=""/>
      <w:lvlJc w:val="left"/>
      <w:pPr>
        <w:ind w:left="2160" w:hanging="360"/>
      </w:pPr>
      <w:rPr>
        <w:rFonts w:ascii="Wingdings" w:hAnsi="Wingdings" w:hint="default"/>
      </w:rPr>
    </w:lvl>
    <w:lvl w:ilvl="3" w:tplc="4DC4F1F2">
      <w:start w:val="1"/>
      <w:numFmt w:val="bullet"/>
      <w:lvlText w:val=""/>
      <w:lvlJc w:val="left"/>
      <w:pPr>
        <w:ind w:left="2880" w:hanging="360"/>
      </w:pPr>
      <w:rPr>
        <w:rFonts w:ascii="Symbol" w:hAnsi="Symbol" w:hint="default"/>
      </w:rPr>
    </w:lvl>
    <w:lvl w:ilvl="4" w:tplc="8606FD04">
      <w:start w:val="1"/>
      <w:numFmt w:val="bullet"/>
      <w:lvlText w:val="o"/>
      <w:lvlJc w:val="left"/>
      <w:pPr>
        <w:ind w:left="3600" w:hanging="360"/>
      </w:pPr>
      <w:rPr>
        <w:rFonts w:ascii="Courier New" w:hAnsi="Courier New" w:hint="default"/>
      </w:rPr>
    </w:lvl>
    <w:lvl w:ilvl="5" w:tplc="45C298B2">
      <w:start w:val="1"/>
      <w:numFmt w:val="bullet"/>
      <w:lvlText w:val=""/>
      <w:lvlJc w:val="left"/>
      <w:pPr>
        <w:ind w:left="4320" w:hanging="360"/>
      </w:pPr>
      <w:rPr>
        <w:rFonts w:ascii="Wingdings" w:hAnsi="Wingdings" w:hint="default"/>
      </w:rPr>
    </w:lvl>
    <w:lvl w:ilvl="6" w:tplc="752EE980">
      <w:start w:val="1"/>
      <w:numFmt w:val="bullet"/>
      <w:lvlText w:val=""/>
      <w:lvlJc w:val="left"/>
      <w:pPr>
        <w:ind w:left="5040" w:hanging="360"/>
      </w:pPr>
      <w:rPr>
        <w:rFonts w:ascii="Symbol" w:hAnsi="Symbol" w:hint="default"/>
      </w:rPr>
    </w:lvl>
    <w:lvl w:ilvl="7" w:tplc="6D0E148A">
      <w:start w:val="1"/>
      <w:numFmt w:val="bullet"/>
      <w:lvlText w:val="o"/>
      <w:lvlJc w:val="left"/>
      <w:pPr>
        <w:ind w:left="5760" w:hanging="360"/>
      </w:pPr>
      <w:rPr>
        <w:rFonts w:ascii="Courier New" w:hAnsi="Courier New" w:hint="default"/>
      </w:rPr>
    </w:lvl>
    <w:lvl w:ilvl="8" w:tplc="671E6AA0">
      <w:start w:val="1"/>
      <w:numFmt w:val="bullet"/>
      <w:lvlText w:val=""/>
      <w:lvlJc w:val="left"/>
      <w:pPr>
        <w:ind w:left="6480" w:hanging="360"/>
      </w:pPr>
      <w:rPr>
        <w:rFonts w:ascii="Wingdings" w:hAnsi="Wingdings" w:hint="default"/>
      </w:rPr>
    </w:lvl>
  </w:abstractNum>
  <w:abstractNum w:abstractNumId="62" w15:restartNumberingAfterBreak="0">
    <w:nsid w:val="5AE61501"/>
    <w:multiLevelType w:val="hybridMultilevel"/>
    <w:tmpl w:val="53CE9D0C"/>
    <w:lvl w:ilvl="0" w:tplc="4DF04C50">
      <w:start w:val="1"/>
      <w:numFmt w:val="bullet"/>
      <w:lvlText w:val=""/>
      <w:lvlJc w:val="left"/>
      <w:pPr>
        <w:ind w:left="720" w:hanging="360"/>
      </w:pPr>
      <w:rPr>
        <w:rFonts w:ascii="Symbol" w:hAnsi="Symbol" w:hint="default"/>
      </w:rPr>
    </w:lvl>
    <w:lvl w:ilvl="1" w:tplc="ECF2BE14">
      <w:start w:val="1"/>
      <w:numFmt w:val="bullet"/>
      <w:lvlText w:val="o"/>
      <w:lvlJc w:val="left"/>
      <w:pPr>
        <w:ind w:left="1440" w:hanging="360"/>
      </w:pPr>
      <w:rPr>
        <w:rFonts w:ascii="Courier New" w:hAnsi="Courier New" w:hint="default"/>
      </w:rPr>
    </w:lvl>
    <w:lvl w:ilvl="2" w:tplc="82EE6C8E">
      <w:start w:val="1"/>
      <w:numFmt w:val="bullet"/>
      <w:lvlText w:val=""/>
      <w:lvlJc w:val="left"/>
      <w:pPr>
        <w:ind w:left="2160" w:hanging="360"/>
      </w:pPr>
      <w:rPr>
        <w:rFonts w:ascii="Wingdings" w:hAnsi="Wingdings" w:hint="default"/>
      </w:rPr>
    </w:lvl>
    <w:lvl w:ilvl="3" w:tplc="12022DD4">
      <w:start w:val="1"/>
      <w:numFmt w:val="bullet"/>
      <w:lvlText w:val=""/>
      <w:lvlJc w:val="left"/>
      <w:pPr>
        <w:ind w:left="2880" w:hanging="360"/>
      </w:pPr>
      <w:rPr>
        <w:rFonts w:ascii="Symbol" w:hAnsi="Symbol" w:hint="default"/>
      </w:rPr>
    </w:lvl>
    <w:lvl w:ilvl="4" w:tplc="8D264EFC">
      <w:start w:val="1"/>
      <w:numFmt w:val="bullet"/>
      <w:lvlText w:val="o"/>
      <w:lvlJc w:val="left"/>
      <w:pPr>
        <w:ind w:left="3600" w:hanging="360"/>
      </w:pPr>
      <w:rPr>
        <w:rFonts w:ascii="Courier New" w:hAnsi="Courier New" w:hint="default"/>
      </w:rPr>
    </w:lvl>
    <w:lvl w:ilvl="5" w:tplc="8DD22DE2">
      <w:start w:val="1"/>
      <w:numFmt w:val="bullet"/>
      <w:lvlText w:val=""/>
      <w:lvlJc w:val="left"/>
      <w:pPr>
        <w:ind w:left="4320" w:hanging="360"/>
      </w:pPr>
      <w:rPr>
        <w:rFonts w:ascii="Wingdings" w:hAnsi="Wingdings" w:hint="default"/>
      </w:rPr>
    </w:lvl>
    <w:lvl w:ilvl="6" w:tplc="84B46120">
      <w:start w:val="1"/>
      <w:numFmt w:val="bullet"/>
      <w:lvlText w:val=""/>
      <w:lvlJc w:val="left"/>
      <w:pPr>
        <w:ind w:left="5040" w:hanging="360"/>
      </w:pPr>
      <w:rPr>
        <w:rFonts w:ascii="Symbol" w:hAnsi="Symbol" w:hint="default"/>
      </w:rPr>
    </w:lvl>
    <w:lvl w:ilvl="7" w:tplc="864201BE">
      <w:start w:val="1"/>
      <w:numFmt w:val="bullet"/>
      <w:lvlText w:val="o"/>
      <w:lvlJc w:val="left"/>
      <w:pPr>
        <w:ind w:left="5760" w:hanging="360"/>
      </w:pPr>
      <w:rPr>
        <w:rFonts w:ascii="Courier New" w:hAnsi="Courier New" w:hint="default"/>
      </w:rPr>
    </w:lvl>
    <w:lvl w:ilvl="8" w:tplc="272C10B6">
      <w:start w:val="1"/>
      <w:numFmt w:val="bullet"/>
      <w:lvlText w:val=""/>
      <w:lvlJc w:val="left"/>
      <w:pPr>
        <w:ind w:left="6480" w:hanging="360"/>
      </w:pPr>
      <w:rPr>
        <w:rFonts w:ascii="Wingdings" w:hAnsi="Wingdings" w:hint="default"/>
      </w:rPr>
    </w:lvl>
  </w:abstractNum>
  <w:abstractNum w:abstractNumId="63" w15:restartNumberingAfterBreak="0">
    <w:nsid w:val="5C4219C3"/>
    <w:multiLevelType w:val="multilevel"/>
    <w:tmpl w:val="E88CC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C34659"/>
    <w:multiLevelType w:val="multilevel"/>
    <w:tmpl w:val="0450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5A4DEA"/>
    <w:multiLevelType w:val="multilevel"/>
    <w:tmpl w:val="B8EEF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8E61D9"/>
    <w:multiLevelType w:val="multilevel"/>
    <w:tmpl w:val="1C6A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BF30B1"/>
    <w:multiLevelType w:val="multilevel"/>
    <w:tmpl w:val="6FA0DF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637"/>
        </w:tabs>
        <w:ind w:left="1637" w:hanging="360"/>
      </w:pPr>
      <w:rPr>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2C4A2D"/>
    <w:multiLevelType w:val="multilevel"/>
    <w:tmpl w:val="AA20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64412E"/>
    <w:multiLevelType w:val="hybridMultilevel"/>
    <w:tmpl w:val="2794E3A2"/>
    <w:lvl w:ilvl="0" w:tplc="7BA62626">
      <w:start w:val="1"/>
      <w:numFmt w:val="decimal"/>
      <w:lvlText w:val="%1."/>
      <w:lvlJc w:val="left"/>
      <w:pPr>
        <w:ind w:left="720" w:hanging="360"/>
      </w:pPr>
    </w:lvl>
    <w:lvl w:ilvl="1" w:tplc="028ABC12">
      <w:start w:val="1"/>
      <w:numFmt w:val="lowerLetter"/>
      <w:lvlText w:val="%2."/>
      <w:lvlJc w:val="left"/>
      <w:pPr>
        <w:ind w:left="1440" w:hanging="360"/>
      </w:pPr>
    </w:lvl>
    <w:lvl w:ilvl="2" w:tplc="705E449A">
      <w:start w:val="1"/>
      <w:numFmt w:val="lowerRoman"/>
      <w:lvlText w:val="%3."/>
      <w:lvlJc w:val="right"/>
      <w:pPr>
        <w:ind w:left="2160" w:hanging="180"/>
      </w:pPr>
    </w:lvl>
    <w:lvl w:ilvl="3" w:tplc="3182C26A">
      <w:start w:val="1"/>
      <w:numFmt w:val="decimal"/>
      <w:lvlText w:val="%4."/>
      <w:lvlJc w:val="left"/>
      <w:pPr>
        <w:ind w:left="2880" w:hanging="360"/>
      </w:pPr>
    </w:lvl>
    <w:lvl w:ilvl="4" w:tplc="DB7CD0FE">
      <w:start w:val="1"/>
      <w:numFmt w:val="lowerLetter"/>
      <w:lvlText w:val="%5."/>
      <w:lvlJc w:val="left"/>
      <w:pPr>
        <w:ind w:left="3600" w:hanging="360"/>
      </w:pPr>
    </w:lvl>
    <w:lvl w:ilvl="5" w:tplc="51823B42">
      <w:start w:val="1"/>
      <w:numFmt w:val="lowerRoman"/>
      <w:lvlText w:val="%6."/>
      <w:lvlJc w:val="right"/>
      <w:pPr>
        <w:ind w:left="4320" w:hanging="180"/>
      </w:pPr>
    </w:lvl>
    <w:lvl w:ilvl="6" w:tplc="D99CE3DE">
      <w:start w:val="1"/>
      <w:numFmt w:val="decimal"/>
      <w:lvlText w:val="%7."/>
      <w:lvlJc w:val="left"/>
      <w:pPr>
        <w:ind w:left="5040" w:hanging="360"/>
      </w:pPr>
    </w:lvl>
    <w:lvl w:ilvl="7" w:tplc="6C9C0A52">
      <w:start w:val="1"/>
      <w:numFmt w:val="lowerLetter"/>
      <w:lvlText w:val="%8."/>
      <w:lvlJc w:val="left"/>
      <w:pPr>
        <w:ind w:left="5760" w:hanging="360"/>
      </w:pPr>
    </w:lvl>
    <w:lvl w:ilvl="8" w:tplc="3D9AA5E2">
      <w:start w:val="1"/>
      <w:numFmt w:val="lowerRoman"/>
      <w:lvlText w:val="%9."/>
      <w:lvlJc w:val="right"/>
      <w:pPr>
        <w:ind w:left="6480" w:hanging="180"/>
      </w:pPr>
    </w:lvl>
  </w:abstractNum>
  <w:abstractNum w:abstractNumId="70" w15:restartNumberingAfterBreak="0">
    <w:nsid w:val="691F0833"/>
    <w:multiLevelType w:val="multilevel"/>
    <w:tmpl w:val="7B9C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CB2B88"/>
    <w:multiLevelType w:val="multilevel"/>
    <w:tmpl w:val="99A83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D180E01"/>
    <w:multiLevelType w:val="multilevel"/>
    <w:tmpl w:val="E448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604A1F"/>
    <w:multiLevelType w:val="multilevel"/>
    <w:tmpl w:val="9790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84B4A7"/>
    <w:multiLevelType w:val="hybridMultilevel"/>
    <w:tmpl w:val="612C28BA"/>
    <w:lvl w:ilvl="0" w:tplc="E7402DD4">
      <w:start w:val="1"/>
      <w:numFmt w:val="bullet"/>
      <w:lvlText w:val=""/>
      <w:lvlJc w:val="left"/>
      <w:pPr>
        <w:ind w:left="720" w:hanging="360"/>
      </w:pPr>
      <w:rPr>
        <w:rFonts w:ascii="Symbol" w:hAnsi="Symbol" w:hint="default"/>
      </w:rPr>
    </w:lvl>
    <w:lvl w:ilvl="1" w:tplc="ADF66368">
      <w:start w:val="1"/>
      <w:numFmt w:val="bullet"/>
      <w:lvlText w:val="o"/>
      <w:lvlJc w:val="left"/>
      <w:pPr>
        <w:ind w:left="1440" w:hanging="360"/>
      </w:pPr>
      <w:rPr>
        <w:rFonts w:ascii="Courier New" w:hAnsi="Courier New" w:hint="default"/>
      </w:rPr>
    </w:lvl>
    <w:lvl w:ilvl="2" w:tplc="221865AE">
      <w:start w:val="1"/>
      <w:numFmt w:val="bullet"/>
      <w:lvlText w:val=""/>
      <w:lvlJc w:val="left"/>
      <w:pPr>
        <w:ind w:left="2160" w:hanging="360"/>
      </w:pPr>
      <w:rPr>
        <w:rFonts w:ascii="Wingdings" w:hAnsi="Wingdings" w:hint="default"/>
      </w:rPr>
    </w:lvl>
    <w:lvl w:ilvl="3" w:tplc="23A60B1E">
      <w:start w:val="1"/>
      <w:numFmt w:val="bullet"/>
      <w:lvlText w:val=""/>
      <w:lvlJc w:val="left"/>
      <w:pPr>
        <w:ind w:left="2880" w:hanging="360"/>
      </w:pPr>
      <w:rPr>
        <w:rFonts w:ascii="Symbol" w:hAnsi="Symbol" w:hint="default"/>
      </w:rPr>
    </w:lvl>
    <w:lvl w:ilvl="4" w:tplc="EC422956">
      <w:start w:val="1"/>
      <w:numFmt w:val="bullet"/>
      <w:lvlText w:val="o"/>
      <w:lvlJc w:val="left"/>
      <w:pPr>
        <w:ind w:left="3600" w:hanging="360"/>
      </w:pPr>
      <w:rPr>
        <w:rFonts w:ascii="Courier New" w:hAnsi="Courier New" w:hint="default"/>
      </w:rPr>
    </w:lvl>
    <w:lvl w:ilvl="5" w:tplc="1904F456">
      <w:start w:val="1"/>
      <w:numFmt w:val="bullet"/>
      <w:lvlText w:val=""/>
      <w:lvlJc w:val="left"/>
      <w:pPr>
        <w:ind w:left="4320" w:hanging="360"/>
      </w:pPr>
      <w:rPr>
        <w:rFonts w:ascii="Wingdings" w:hAnsi="Wingdings" w:hint="default"/>
      </w:rPr>
    </w:lvl>
    <w:lvl w:ilvl="6" w:tplc="06FAF388">
      <w:start w:val="1"/>
      <w:numFmt w:val="bullet"/>
      <w:lvlText w:val=""/>
      <w:lvlJc w:val="left"/>
      <w:pPr>
        <w:ind w:left="5040" w:hanging="360"/>
      </w:pPr>
      <w:rPr>
        <w:rFonts w:ascii="Symbol" w:hAnsi="Symbol" w:hint="default"/>
      </w:rPr>
    </w:lvl>
    <w:lvl w:ilvl="7" w:tplc="55B2EDAE">
      <w:start w:val="1"/>
      <w:numFmt w:val="bullet"/>
      <w:lvlText w:val="o"/>
      <w:lvlJc w:val="left"/>
      <w:pPr>
        <w:ind w:left="5760" w:hanging="360"/>
      </w:pPr>
      <w:rPr>
        <w:rFonts w:ascii="Courier New" w:hAnsi="Courier New" w:hint="default"/>
      </w:rPr>
    </w:lvl>
    <w:lvl w:ilvl="8" w:tplc="AFD299F2">
      <w:start w:val="1"/>
      <w:numFmt w:val="bullet"/>
      <w:lvlText w:val=""/>
      <w:lvlJc w:val="left"/>
      <w:pPr>
        <w:ind w:left="6480" w:hanging="360"/>
      </w:pPr>
      <w:rPr>
        <w:rFonts w:ascii="Wingdings" w:hAnsi="Wingdings" w:hint="default"/>
      </w:rPr>
    </w:lvl>
  </w:abstractNum>
  <w:abstractNum w:abstractNumId="75" w15:restartNumberingAfterBreak="0">
    <w:nsid w:val="70996A62"/>
    <w:multiLevelType w:val="multilevel"/>
    <w:tmpl w:val="1C9E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DF6FB9"/>
    <w:multiLevelType w:val="multilevel"/>
    <w:tmpl w:val="B50C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774556"/>
    <w:multiLevelType w:val="multilevel"/>
    <w:tmpl w:val="4954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B81CB4"/>
    <w:multiLevelType w:val="multilevel"/>
    <w:tmpl w:val="BC64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6343D5"/>
    <w:multiLevelType w:val="multilevel"/>
    <w:tmpl w:val="0F86E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A36235"/>
    <w:multiLevelType w:val="multilevel"/>
    <w:tmpl w:val="B022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B1C920"/>
    <w:multiLevelType w:val="hybridMultilevel"/>
    <w:tmpl w:val="BE4259E6"/>
    <w:lvl w:ilvl="0" w:tplc="567E99CE">
      <w:start w:val="1"/>
      <w:numFmt w:val="bullet"/>
      <w:lvlText w:val=""/>
      <w:lvlJc w:val="left"/>
      <w:pPr>
        <w:ind w:left="720" w:hanging="360"/>
      </w:pPr>
      <w:rPr>
        <w:rFonts w:ascii="Symbol" w:hAnsi="Symbol" w:hint="default"/>
      </w:rPr>
    </w:lvl>
    <w:lvl w:ilvl="1" w:tplc="0DF8591E">
      <w:start w:val="1"/>
      <w:numFmt w:val="bullet"/>
      <w:lvlText w:val="o"/>
      <w:lvlJc w:val="left"/>
      <w:pPr>
        <w:ind w:left="1440" w:hanging="360"/>
      </w:pPr>
      <w:rPr>
        <w:rFonts w:ascii="Courier New" w:hAnsi="Courier New" w:hint="default"/>
      </w:rPr>
    </w:lvl>
    <w:lvl w:ilvl="2" w:tplc="62AAABA2">
      <w:start w:val="1"/>
      <w:numFmt w:val="bullet"/>
      <w:lvlText w:val=""/>
      <w:lvlJc w:val="left"/>
      <w:pPr>
        <w:ind w:left="2160" w:hanging="360"/>
      </w:pPr>
      <w:rPr>
        <w:rFonts w:ascii="Wingdings" w:hAnsi="Wingdings" w:hint="default"/>
      </w:rPr>
    </w:lvl>
    <w:lvl w:ilvl="3" w:tplc="0C882CF6">
      <w:start w:val="1"/>
      <w:numFmt w:val="bullet"/>
      <w:lvlText w:val=""/>
      <w:lvlJc w:val="left"/>
      <w:pPr>
        <w:ind w:left="2880" w:hanging="360"/>
      </w:pPr>
      <w:rPr>
        <w:rFonts w:ascii="Symbol" w:hAnsi="Symbol" w:hint="default"/>
      </w:rPr>
    </w:lvl>
    <w:lvl w:ilvl="4" w:tplc="50E6DDFA">
      <w:start w:val="1"/>
      <w:numFmt w:val="bullet"/>
      <w:lvlText w:val="o"/>
      <w:lvlJc w:val="left"/>
      <w:pPr>
        <w:ind w:left="3600" w:hanging="360"/>
      </w:pPr>
      <w:rPr>
        <w:rFonts w:ascii="Courier New" w:hAnsi="Courier New" w:hint="default"/>
      </w:rPr>
    </w:lvl>
    <w:lvl w:ilvl="5" w:tplc="6CD45D1E">
      <w:start w:val="1"/>
      <w:numFmt w:val="bullet"/>
      <w:lvlText w:val=""/>
      <w:lvlJc w:val="left"/>
      <w:pPr>
        <w:ind w:left="4320" w:hanging="360"/>
      </w:pPr>
      <w:rPr>
        <w:rFonts w:ascii="Wingdings" w:hAnsi="Wingdings" w:hint="default"/>
      </w:rPr>
    </w:lvl>
    <w:lvl w:ilvl="6" w:tplc="B6542C2A">
      <w:start w:val="1"/>
      <w:numFmt w:val="bullet"/>
      <w:lvlText w:val=""/>
      <w:lvlJc w:val="left"/>
      <w:pPr>
        <w:ind w:left="5040" w:hanging="360"/>
      </w:pPr>
      <w:rPr>
        <w:rFonts w:ascii="Symbol" w:hAnsi="Symbol" w:hint="default"/>
      </w:rPr>
    </w:lvl>
    <w:lvl w:ilvl="7" w:tplc="D0C0E302">
      <w:start w:val="1"/>
      <w:numFmt w:val="bullet"/>
      <w:lvlText w:val="o"/>
      <w:lvlJc w:val="left"/>
      <w:pPr>
        <w:ind w:left="5760" w:hanging="360"/>
      </w:pPr>
      <w:rPr>
        <w:rFonts w:ascii="Courier New" w:hAnsi="Courier New" w:hint="default"/>
      </w:rPr>
    </w:lvl>
    <w:lvl w:ilvl="8" w:tplc="6D2485E2">
      <w:start w:val="1"/>
      <w:numFmt w:val="bullet"/>
      <w:lvlText w:val=""/>
      <w:lvlJc w:val="left"/>
      <w:pPr>
        <w:ind w:left="6480" w:hanging="360"/>
      </w:pPr>
      <w:rPr>
        <w:rFonts w:ascii="Wingdings" w:hAnsi="Wingdings" w:hint="default"/>
      </w:rPr>
    </w:lvl>
  </w:abstractNum>
  <w:abstractNum w:abstractNumId="82" w15:restartNumberingAfterBreak="0">
    <w:nsid w:val="7B8E48B9"/>
    <w:multiLevelType w:val="multilevel"/>
    <w:tmpl w:val="2B40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8F6938"/>
    <w:multiLevelType w:val="multilevel"/>
    <w:tmpl w:val="CC3A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5C2B17"/>
    <w:multiLevelType w:val="multilevel"/>
    <w:tmpl w:val="A202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0120EE"/>
    <w:multiLevelType w:val="multilevel"/>
    <w:tmpl w:val="F278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960682"/>
    <w:multiLevelType w:val="hybridMultilevel"/>
    <w:tmpl w:val="D13C789A"/>
    <w:lvl w:ilvl="0" w:tplc="10D2CDF4">
      <w:start w:val="1"/>
      <w:numFmt w:val="bullet"/>
      <w:lvlText w:val=""/>
      <w:lvlJc w:val="left"/>
      <w:pPr>
        <w:ind w:left="720" w:hanging="360"/>
      </w:pPr>
      <w:rPr>
        <w:rFonts w:ascii="Symbol" w:hAnsi="Symbol" w:hint="default"/>
      </w:rPr>
    </w:lvl>
    <w:lvl w:ilvl="1" w:tplc="AC385A70">
      <w:start w:val="1"/>
      <w:numFmt w:val="bullet"/>
      <w:lvlText w:val="o"/>
      <w:lvlJc w:val="left"/>
      <w:pPr>
        <w:ind w:left="1440" w:hanging="360"/>
      </w:pPr>
      <w:rPr>
        <w:rFonts w:ascii="Courier New" w:hAnsi="Courier New" w:hint="default"/>
      </w:rPr>
    </w:lvl>
    <w:lvl w:ilvl="2" w:tplc="D82A63FA">
      <w:start w:val="1"/>
      <w:numFmt w:val="bullet"/>
      <w:lvlText w:val=""/>
      <w:lvlJc w:val="left"/>
      <w:pPr>
        <w:ind w:left="2160" w:hanging="360"/>
      </w:pPr>
      <w:rPr>
        <w:rFonts w:ascii="Wingdings" w:hAnsi="Wingdings" w:hint="default"/>
      </w:rPr>
    </w:lvl>
    <w:lvl w:ilvl="3" w:tplc="E30E28C0">
      <w:start w:val="1"/>
      <w:numFmt w:val="bullet"/>
      <w:lvlText w:val=""/>
      <w:lvlJc w:val="left"/>
      <w:pPr>
        <w:ind w:left="2880" w:hanging="360"/>
      </w:pPr>
      <w:rPr>
        <w:rFonts w:ascii="Symbol" w:hAnsi="Symbol" w:hint="default"/>
      </w:rPr>
    </w:lvl>
    <w:lvl w:ilvl="4" w:tplc="C72A0B02">
      <w:start w:val="1"/>
      <w:numFmt w:val="bullet"/>
      <w:lvlText w:val="o"/>
      <w:lvlJc w:val="left"/>
      <w:pPr>
        <w:ind w:left="3600" w:hanging="360"/>
      </w:pPr>
      <w:rPr>
        <w:rFonts w:ascii="Courier New" w:hAnsi="Courier New" w:hint="default"/>
      </w:rPr>
    </w:lvl>
    <w:lvl w:ilvl="5" w:tplc="D0AC0F98">
      <w:start w:val="1"/>
      <w:numFmt w:val="bullet"/>
      <w:lvlText w:val=""/>
      <w:lvlJc w:val="left"/>
      <w:pPr>
        <w:ind w:left="4320" w:hanging="360"/>
      </w:pPr>
      <w:rPr>
        <w:rFonts w:ascii="Wingdings" w:hAnsi="Wingdings" w:hint="default"/>
      </w:rPr>
    </w:lvl>
    <w:lvl w:ilvl="6" w:tplc="A3CA2E58">
      <w:start w:val="1"/>
      <w:numFmt w:val="bullet"/>
      <w:lvlText w:val=""/>
      <w:lvlJc w:val="left"/>
      <w:pPr>
        <w:ind w:left="5040" w:hanging="360"/>
      </w:pPr>
      <w:rPr>
        <w:rFonts w:ascii="Symbol" w:hAnsi="Symbol" w:hint="default"/>
      </w:rPr>
    </w:lvl>
    <w:lvl w:ilvl="7" w:tplc="4014C1EE">
      <w:start w:val="1"/>
      <w:numFmt w:val="bullet"/>
      <w:lvlText w:val="o"/>
      <w:lvlJc w:val="left"/>
      <w:pPr>
        <w:ind w:left="5760" w:hanging="360"/>
      </w:pPr>
      <w:rPr>
        <w:rFonts w:ascii="Courier New" w:hAnsi="Courier New" w:hint="default"/>
      </w:rPr>
    </w:lvl>
    <w:lvl w:ilvl="8" w:tplc="4C6E97AC">
      <w:start w:val="1"/>
      <w:numFmt w:val="bullet"/>
      <w:lvlText w:val=""/>
      <w:lvlJc w:val="left"/>
      <w:pPr>
        <w:ind w:left="6480" w:hanging="360"/>
      </w:pPr>
      <w:rPr>
        <w:rFonts w:ascii="Wingdings" w:hAnsi="Wingdings" w:hint="default"/>
      </w:rPr>
    </w:lvl>
  </w:abstractNum>
  <w:num w:numId="1" w16cid:durableId="1619675937">
    <w:abstractNumId w:val="60"/>
  </w:num>
  <w:num w:numId="2" w16cid:durableId="1776514123">
    <w:abstractNumId w:val="61"/>
  </w:num>
  <w:num w:numId="3" w16cid:durableId="667054293">
    <w:abstractNumId w:val="43"/>
  </w:num>
  <w:num w:numId="4" w16cid:durableId="2100906402">
    <w:abstractNumId w:val="27"/>
  </w:num>
  <w:num w:numId="5" w16cid:durableId="2129156201">
    <w:abstractNumId w:val="86"/>
  </w:num>
  <w:num w:numId="6" w16cid:durableId="193814043">
    <w:abstractNumId w:val="55"/>
  </w:num>
  <w:num w:numId="7" w16cid:durableId="230892692">
    <w:abstractNumId w:val="81"/>
  </w:num>
  <w:num w:numId="8" w16cid:durableId="2126650073">
    <w:abstractNumId w:val="62"/>
  </w:num>
  <w:num w:numId="9" w16cid:durableId="1053234160">
    <w:abstractNumId w:val="47"/>
  </w:num>
  <w:num w:numId="10" w16cid:durableId="68230395">
    <w:abstractNumId w:val="26"/>
  </w:num>
  <w:num w:numId="11" w16cid:durableId="65034789">
    <w:abstractNumId w:val="74"/>
  </w:num>
  <w:num w:numId="12" w16cid:durableId="320891123">
    <w:abstractNumId w:val="35"/>
  </w:num>
  <w:num w:numId="13" w16cid:durableId="80487610">
    <w:abstractNumId w:val="58"/>
  </w:num>
  <w:num w:numId="14" w16cid:durableId="450517247">
    <w:abstractNumId w:val="40"/>
  </w:num>
  <w:num w:numId="15" w16cid:durableId="1749837791">
    <w:abstractNumId w:val="59"/>
  </w:num>
  <w:num w:numId="16" w16cid:durableId="855778020">
    <w:abstractNumId w:val="10"/>
  </w:num>
  <w:num w:numId="17" w16cid:durableId="1349060074">
    <w:abstractNumId w:val="69"/>
  </w:num>
  <w:num w:numId="18" w16cid:durableId="249891387">
    <w:abstractNumId w:val="24"/>
  </w:num>
  <w:num w:numId="19" w16cid:durableId="413674444">
    <w:abstractNumId w:val="8"/>
  </w:num>
  <w:num w:numId="20" w16cid:durableId="1781610716">
    <w:abstractNumId w:val="6"/>
  </w:num>
  <w:num w:numId="21" w16cid:durableId="516696402">
    <w:abstractNumId w:val="5"/>
  </w:num>
  <w:num w:numId="22" w16cid:durableId="1776749802">
    <w:abstractNumId w:val="4"/>
  </w:num>
  <w:num w:numId="23" w16cid:durableId="316151385">
    <w:abstractNumId w:val="7"/>
  </w:num>
  <w:num w:numId="24" w16cid:durableId="231283766">
    <w:abstractNumId w:val="3"/>
  </w:num>
  <w:num w:numId="25" w16cid:durableId="1968120857">
    <w:abstractNumId w:val="2"/>
  </w:num>
  <w:num w:numId="26" w16cid:durableId="37322703">
    <w:abstractNumId w:val="1"/>
  </w:num>
  <w:num w:numId="27" w16cid:durableId="188645299">
    <w:abstractNumId w:val="0"/>
  </w:num>
  <w:num w:numId="28" w16cid:durableId="1341005275">
    <w:abstractNumId w:val="51"/>
  </w:num>
  <w:num w:numId="29" w16cid:durableId="336424370">
    <w:abstractNumId w:val="54"/>
  </w:num>
  <w:num w:numId="30" w16cid:durableId="311759926">
    <w:abstractNumId w:val="13"/>
  </w:num>
  <w:num w:numId="31" w16cid:durableId="303856951">
    <w:abstractNumId w:val="37"/>
  </w:num>
  <w:num w:numId="32" w16cid:durableId="190383324">
    <w:abstractNumId w:val="20"/>
  </w:num>
  <w:num w:numId="33" w16cid:durableId="348988396">
    <w:abstractNumId w:val="32"/>
  </w:num>
  <w:num w:numId="34" w16cid:durableId="1224216693">
    <w:abstractNumId w:val="82"/>
  </w:num>
  <w:num w:numId="35" w16cid:durableId="375083311">
    <w:abstractNumId w:val="66"/>
  </w:num>
  <w:num w:numId="36" w16cid:durableId="898395328">
    <w:abstractNumId w:val="23"/>
  </w:num>
  <w:num w:numId="37" w16cid:durableId="1148935155">
    <w:abstractNumId w:val="42"/>
  </w:num>
  <w:num w:numId="38" w16cid:durableId="1125201233">
    <w:abstractNumId w:val="67"/>
  </w:num>
  <w:num w:numId="39" w16cid:durableId="457994278">
    <w:abstractNumId w:val="53"/>
  </w:num>
  <w:num w:numId="40" w16cid:durableId="846529233">
    <w:abstractNumId w:val="44"/>
  </w:num>
  <w:num w:numId="41" w16cid:durableId="1126506493">
    <w:abstractNumId w:val="80"/>
  </w:num>
  <w:num w:numId="42" w16cid:durableId="1872448268">
    <w:abstractNumId w:val="83"/>
  </w:num>
  <w:num w:numId="43" w16cid:durableId="1561867262">
    <w:abstractNumId w:val="14"/>
  </w:num>
  <w:num w:numId="44" w16cid:durableId="1436247676">
    <w:abstractNumId w:val="68"/>
  </w:num>
  <w:num w:numId="45" w16cid:durableId="1690445658">
    <w:abstractNumId w:val="12"/>
  </w:num>
  <w:num w:numId="46" w16cid:durableId="1914780627">
    <w:abstractNumId w:val="64"/>
  </w:num>
  <w:num w:numId="47" w16cid:durableId="1612737238">
    <w:abstractNumId w:val="72"/>
  </w:num>
  <w:num w:numId="48" w16cid:durableId="1791776127">
    <w:abstractNumId w:val="76"/>
  </w:num>
  <w:num w:numId="49" w16cid:durableId="1115520068">
    <w:abstractNumId w:val="31"/>
  </w:num>
  <w:num w:numId="50" w16cid:durableId="285359868">
    <w:abstractNumId w:val="77"/>
  </w:num>
  <w:num w:numId="51" w16cid:durableId="377364671">
    <w:abstractNumId w:val="56"/>
  </w:num>
  <w:num w:numId="52" w16cid:durableId="1770470687">
    <w:abstractNumId w:val="28"/>
  </w:num>
  <w:num w:numId="53" w16cid:durableId="2086803970">
    <w:abstractNumId w:val="49"/>
  </w:num>
  <w:num w:numId="54" w16cid:durableId="1762556236">
    <w:abstractNumId w:val="78"/>
  </w:num>
  <w:num w:numId="55" w16cid:durableId="789250547">
    <w:abstractNumId w:val="52"/>
  </w:num>
  <w:num w:numId="56" w16cid:durableId="1950238802">
    <w:abstractNumId w:val="17"/>
  </w:num>
  <w:num w:numId="57" w16cid:durableId="859126811">
    <w:abstractNumId w:val="75"/>
  </w:num>
  <w:num w:numId="58" w16cid:durableId="456023605">
    <w:abstractNumId w:val="70"/>
  </w:num>
  <w:num w:numId="59" w16cid:durableId="1451625312">
    <w:abstractNumId w:val="41"/>
  </w:num>
  <w:num w:numId="60" w16cid:durableId="174001876">
    <w:abstractNumId w:val="15"/>
  </w:num>
  <w:num w:numId="61" w16cid:durableId="496305970">
    <w:abstractNumId w:val="25"/>
  </w:num>
  <w:num w:numId="62" w16cid:durableId="1102189104">
    <w:abstractNumId w:val="79"/>
  </w:num>
  <w:num w:numId="63" w16cid:durableId="1599215846">
    <w:abstractNumId w:val="33"/>
  </w:num>
  <w:num w:numId="64" w16cid:durableId="1528521898">
    <w:abstractNumId w:val="85"/>
  </w:num>
  <w:num w:numId="65" w16cid:durableId="352804984">
    <w:abstractNumId w:val="84"/>
  </w:num>
  <w:num w:numId="66" w16cid:durableId="661394031">
    <w:abstractNumId w:val="39"/>
  </w:num>
  <w:num w:numId="67" w16cid:durableId="1549999333">
    <w:abstractNumId w:val="16"/>
  </w:num>
  <w:num w:numId="68" w16cid:durableId="1121068327">
    <w:abstractNumId w:val="65"/>
  </w:num>
  <w:num w:numId="69" w16cid:durableId="1966152803">
    <w:abstractNumId w:val="71"/>
  </w:num>
  <w:num w:numId="70" w16cid:durableId="705256613">
    <w:abstractNumId w:val="29"/>
  </w:num>
  <w:num w:numId="71" w16cid:durableId="2318280">
    <w:abstractNumId w:val="38"/>
  </w:num>
  <w:num w:numId="72" w16cid:durableId="945889369">
    <w:abstractNumId w:val="45"/>
  </w:num>
  <w:num w:numId="73" w16cid:durableId="913974305">
    <w:abstractNumId w:val="50"/>
  </w:num>
  <w:num w:numId="74" w16cid:durableId="1035348103">
    <w:abstractNumId w:val="9"/>
  </w:num>
  <w:num w:numId="75" w16cid:durableId="36901780">
    <w:abstractNumId w:val="73"/>
  </w:num>
  <w:num w:numId="76" w16cid:durableId="1007095543">
    <w:abstractNumId w:val="21"/>
  </w:num>
  <w:num w:numId="77" w16cid:durableId="1535384341">
    <w:abstractNumId w:val="11"/>
  </w:num>
  <w:num w:numId="78" w16cid:durableId="694309319">
    <w:abstractNumId w:val="34"/>
  </w:num>
  <w:num w:numId="79" w16cid:durableId="1936160137">
    <w:abstractNumId w:val="18"/>
  </w:num>
  <w:num w:numId="80" w16cid:durableId="1312174725">
    <w:abstractNumId w:val="48"/>
  </w:num>
  <w:num w:numId="81" w16cid:durableId="1652640329">
    <w:abstractNumId w:val="36"/>
  </w:num>
  <w:num w:numId="82" w16cid:durableId="499201848">
    <w:abstractNumId w:val="63"/>
  </w:num>
  <w:num w:numId="83" w16cid:durableId="278227426">
    <w:abstractNumId w:val="22"/>
  </w:num>
  <w:num w:numId="84" w16cid:durableId="1576159985">
    <w:abstractNumId w:val="57"/>
  </w:num>
  <w:num w:numId="85" w16cid:durableId="1208646775">
    <w:abstractNumId w:val="30"/>
  </w:num>
  <w:num w:numId="86" w16cid:durableId="813253558">
    <w:abstractNumId w:val="19"/>
  </w:num>
  <w:num w:numId="87" w16cid:durableId="1870876280">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48A"/>
    <w:rsid w:val="00034616"/>
    <w:rsid w:val="0006063C"/>
    <w:rsid w:val="00063C76"/>
    <w:rsid w:val="00064622"/>
    <w:rsid w:val="00070F1F"/>
    <w:rsid w:val="000B724A"/>
    <w:rsid w:val="000E219B"/>
    <w:rsid w:val="00131646"/>
    <w:rsid w:val="00140281"/>
    <w:rsid w:val="0015074B"/>
    <w:rsid w:val="0018549B"/>
    <w:rsid w:val="001F18D1"/>
    <w:rsid w:val="00255C43"/>
    <w:rsid w:val="00266AEB"/>
    <w:rsid w:val="002773E2"/>
    <w:rsid w:val="00287679"/>
    <w:rsid w:val="0029639D"/>
    <w:rsid w:val="002C30D0"/>
    <w:rsid w:val="002D41D7"/>
    <w:rsid w:val="002D4847"/>
    <w:rsid w:val="002F7F8D"/>
    <w:rsid w:val="00326F90"/>
    <w:rsid w:val="00364160"/>
    <w:rsid w:val="00366CFF"/>
    <w:rsid w:val="00373B45"/>
    <w:rsid w:val="00385337"/>
    <w:rsid w:val="003A34C8"/>
    <w:rsid w:val="00431506"/>
    <w:rsid w:val="00434B2B"/>
    <w:rsid w:val="00447E9E"/>
    <w:rsid w:val="004538D1"/>
    <w:rsid w:val="00470110"/>
    <w:rsid w:val="00471870"/>
    <w:rsid w:val="004A3E77"/>
    <w:rsid w:val="004D1448"/>
    <w:rsid w:val="004F1A6B"/>
    <w:rsid w:val="00503A86"/>
    <w:rsid w:val="00511D4D"/>
    <w:rsid w:val="00526B6F"/>
    <w:rsid w:val="00535470"/>
    <w:rsid w:val="00555CA9"/>
    <w:rsid w:val="005B6471"/>
    <w:rsid w:val="005C249A"/>
    <w:rsid w:val="005C771B"/>
    <w:rsid w:val="005D1591"/>
    <w:rsid w:val="005F1F3D"/>
    <w:rsid w:val="005F5197"/>
    <w:rsid w:val="005F644B"/>
    <w:rsid w:val="00605FDD"/>
    <w:rsid w:val="00640101"/>
    <w:rsid w:val="006636AE"/>
    <w:rsid w:val="00665B08"/>
    <w:rsid w:val="00685F25"/>
    <w:rsid w:val="006D3E6D"/>
    <w:rsid w:val="006F73AA"/>
    <w:rsid w:val="007136C8"/>
    <w:rsid w:val="007726FC"/>
    <w:rsid w:val="007F2C91"/>
    <w:rsid w:val="007F2F82"/>
    <w:rsid w:val="008C1027"/>
    <w:rsid w:val="008C5339"/>
    <w:rsid w:val="008C76ED"/>
    <w:rsid w:val="0093561C"/>
    <w:rsid w:val="009A1403"/>
    <w:rsid w:val="009A5825"/>
    <w:rsid w:val="00AA1D8D"/>
    <w:rsid w:val="00AF3E7E"/>
    <w:rsid w:val="00B013CC"/>
    <w:rsid w:val="00B31175"/>
    <w:rsid w:val="00B329B1"/>
    <w:rsid w:val="00B47730"/>
    <w:rsid w:val="00B54F4D"/>
    <w:rsid w:val="00B55A1A"/>
    <w:rsid w:val="00B953FE"/>
    <w:rsid w:val="00BA0493"/>
    <w:rsid w:val="00BD3995"/>
    <w:rsid w:val="00BD7E05"/>
    <w:rsid w:val="00C54CE3"/>
    <w:rsid w:val="00C65637"/>
    <w:rsid w:val="00CA38CC"/>
    <w:rsid w:val="00CB0664"/>
    <w:rsid w:val="00CC6826"/>
    <w:rsid w:val="00CF752A"/>
    <w:rsid w:val="00D4214A"/>
    <w:rsid w:val="00D65EA8"/>
    <w:rsid w:val="00D70647"/>
    <w:rsid w:val="00D72CF9"/>
    <w:rsid w:val="00D73F6A"/>
    <w:rsid w:val="00DF371A"/>
    <w:rsid w:val="00DF5233"/>
    <w:rsid w:val="00E14862"/>
    <w:rsid w:val="00E2714B"/>
    <w:rsid w:val="00E50D6E"/>
    <w:rsid w:val="00E61159"/>
    <w:rsid w:val="00E83434"/>
    <w:rsid w:val="00E9BF1F"/>
    <w:rsid w:val="00EF1043"/>
    <w:rsid w:val="00F43072"/>
    <w:rsid w:val="00F87FD3"/>
    <w:rsid w:val="00F94B84"/>
    <w:rsid w:val="00FC693F"/>
    <w:rsid w:val="00FE0644"/>
    <w:rsid w:val="00FE37EA"/>
    <w:rsid w:val="00FF38E2"/>
    <w:rsid w:val="05918F1C"/>
    <w:rsid w:val="06CFE7E0"/>
    <w:rsid w:val="08E4BAEB"/>
    <w:rsid w:val="092F8D9C"/>
    <w:rsid w:val="0A9BCD5A"/>
    <w:rsid w:val="0BDDF8A1"/>
    <w:rsid w:val="0C0DA382"/>
    <w:rsid w:val="0D24BB86"/>
    <w:rsid w:val="1274AE23"/>
    <w:rsid w:val="1285EEFD"/>
    <w:rsid w:val="12F0373F"/>
    <w:rsid w:val="12FC5CA4"/>
    <w:rsid w:val="13F61BE1"/>
    <w:rsid w:val="150CD146"/>
    <w:rsid w:val="16F4996A"/>
    <w:rsid w:val="17073598"/>
    <w:rsid w:val="220FA542"/>
    <w:rsid w:val="23AD938A"/>
    <w:rsid w:val="266D270D"/>
    <w:rsid w:val="2875DC88"/>
    <w:rsid w:val="2BD7D02B"/>
    <w:rsid w:val="303678FC"/>
    <w:rsid w:val="3126EFD7"/>
    <w:rsid w:val="3231A0E3"/>
    <w:rsid w:val="33A1FDCD"/>
    <w:rsid w:val="350DE734"/>
    <w:rsid w:val="36953136"/>
    <w:rsid w:val="37AABF52"/>
    <w:rsid w:val="3AD42D48"/>
    <w:rsid w:val="3C539874"/>
    <w:rsid w:val="3D6CA2B2"/>
    <w:rsid w:val="3E415516"/>
    <w:rsid w:val="3FF823E5"/>
    <w:rsid w:val="426D6105"/>
    <w:rsid w:val="4425C61A"/>
    <w:rsid w:val="4432F8D0"/>
    <w:rsid w:val="456AE7A5"/>
    <w:rsid w:val="45735E32"/>
    <w:rsid w:val="4B486E5C"/>
    <w:rsid w:val="4BBFF8F0"/>
    <w:rsid w:val="4C4C8E2D"/>
    <w:rsid w:val="4C710A12"/>
    <w:rsid w:val="4F5C0C06"/>
    <w:rsid w:val="508A1601"/>
    <w:rsid w:val="51265791"/>
    <w:rsid w:val="51332009"/>
    <w:rsid w:val="515F2958"/>
    <w:rsid w:val="562C52D0"/>
    <w:rsid w:val="5661CC10"/>
    <w:rsid w:val="5687B4CF"/>
    <w:rsid w:val="57FAF2E9"/>
    <w:rsid w:val="584D6A6A"/>
    <w:rsid w:val="58964868"/>
    <w:rsid w:val="5A07B068"/>
    <w:rsid w:val="5AA38828"/>
    <w:rsid w:val="5B1AA661"/>
    <w:rsid w:val="5BC531C7"/>
    <w:rsid w:val="61A2DFCB"/>
    <w:rsid w:val="6253EC36"/>
    <w:rsid w:val="62B76BEE"/>
    <w:rsid w:val="62B81D5C"/>
    <w:rsid w:val="632BBDB2"/>
    <w:rsid w:val="64FE8401"/>
    <w:rsid w:val="65E2E0D9"/>
    <w:rsid w:val="66AFB435"/>
    <w:rsid w:val="66B45DC7"/>
    <w:rsid w:val="67C31200"/>
    <w:rsid w:val="67EA90DB"/>
    <w:rsid w:val="6A932DEE"/>
    <w:rsid w:val="6EFF23FD"/>
    <w:rsid w:val="71DA9533"/>
    <w:rsid w:val="7235D2B2"/>
    <w:rsid w:val="741DA840"/>
    <w:rsid w:val="748A501D"/>
    <w:rsid w:val="775B1266"/>
    <w:rsid w:val="777ECDA9"/>
    <w:rsid w:val="7C72089D"/>
    <w:rsid w:val="7FAB74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0C949E9E"/>
  <w14:defaultImageDpi w14:val="300"/>
  <w15:docId w15:val="{2FB9CC65-5E26-4717-A72F-123268882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ＭＳ 明朝" w:hAnsi="Cambria"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200" w:line="276" w:lineRule="auto"/>
    </w:pPr>
    <w:rPr>
      <w:sz w:val="22"/>
      <w:szCs w:val="22"/>
      <w:lang w:eastAsia="en-US"/>
    </w:rPr>
  </w:style>
  <w:style w:type="paragraph" w:styleId="1">
    <w:name w:val="heading 1"/>
    <w:basedOn w:val="a1"/>
    <w:next w:val="a1"/>
    <w:link w:val="10"/>
    <w:uiPriority w:val="9"/>
    <w:qFormat/>
    <w:rsid w:val="00FC693F"/>
    <w:pPr>
      <w:keepNext/>
      <w:keepLines/>
      <w:spacing w:before="480" w:after="0"/>
      <w:outlineLvl w:val="0"/>
    </w:pPr>
    <w:rPr>
      <w:rFonts w:ascii="Calibri" w:eastAsia="ＭＳ ゴシック" w:hAnsi="Calibri" w:cs="Times New Roman"/>
      <w:b/>
      <w:bCs/>
      <w:color w:val="365F91"/>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Calibri" w:eastAsia="ＭＳ ゴシック" w:hAnsi="Calibri" w:cs="Times New Roman"/>
      <w:b/>
      <w:bCs/>
      <w:color w:val="4F81BD"/>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Calibri" w:eastAsia="ＭＳ ゴシック" w:hAnsi="Calibri" w:cs="Times New Roman"/>
      <w:b/>
      <w:bCs/>
      <w:color w:val="4F81BD"/>
    </w:rPr>
  </w:style>
  <w:style w:type="paragraph" w:styleId="4">
    <w:name w:val="heading 4"/>
    <w:basedOn w:val="a1"/>
    <w:next w:val="a1"/>
    <w:link w:val="40"/>
    <w:uiPriority w:val="9"/>
    <w:semiHidden/>
    <w:unhideWhenUsed/>
    <w:qFormat/>
    <w:rsid w:val="00FC693F"/>
    <w:pPr>
      <w:keepNext/>
      <w:keepLines/>
      <w:spacing w:before="200" w:after="0"/>
      <w:outlineLvl w:val="3"/>
    </w:pPr>
    <w:rPr>
      <w:rFonts w:ascii="Calibri" w:eastAsia="ＭＳ ゴシック" w:hAnsi="Calibri" w:cs="Times New Roman"/>
      <w:b/>
      <w:bCs/>
      <w:i/>
      <w:iCs/>
      <w:color w:val="4F81BD"/>
    </w:rPr>
  </w:style>
  <w:style w:type="paragraph" w:styleId="5">
    <w:name w:val="heading 5"/>
    <w:basedOn w:val="a1"/>
    <w:next w:val="a1"/>
    <w:link w:val="50"/>
    <w:uiPriority w:val="9"/>
    <w:semiHidden/>
    <w:unhideWhenUsed/>
    <w:qFormat/>
    <w:rsid w:val="00FC693F"/>
    <w:pPr>
      <w:keepNext/>
      <w:keepLines/>
      <w:spacing w:before="200" w:after="0"/>
      <w:outlineLvl w:val="4"/>
    </w:pPr>
    <w:rPr>
      <w:rFonts w:ascii="Calibri" w:eastAsia="ＭＳ ゴシック" w:hAnsi="Calibri" w:cs="Times New Roman"/>
      <w:color w:val="243F60"/>
    </w:rPr>
  </w:style>
  <w:style w:type="paragraph" w:styleId="6">
    <w:name w:val="heading 6"/>
    <w:basedOn w:val="a1"/>
    <w:next w:val="a1"/>
    <w:link w:val="60"/>
    <w:uiPriority w:val="9"/>
    <w:semiHidden/>
    <w:unhideWhenUsed/>
    <w:qFormat/>
    <w:rsid w:val="00FC693F"/>
    <w:pPr>
      <w:keepNext/>
      <w:keepLines/>
      <w:spacing w:before="200" w:after="0"/>
      <w:outlineLvl w:val="5"/>
    </w:pPr>
    <w:rPr>
      <w:rFonts w:ascii="Calibri" w:eastAsia="ＭＳ ゴシック" w:hAnsi="Calibri" w:cs="Times New Roman"/>
      <w:i/>
      <w:iCs/>
      <w:color w:val="243F60"/>
    </w:rPr>
  </w:style>
  <w:style w:type="paragraph" w:styleId="7">
    <w:name w:val="heading 7"/>
    <w:basedOn w:val="a1"/>
    <w:next w:val="a1"/>
    <w:link w:val="70"/>
    <w:uiPriority w:val="9"/>
    <w:semiHidden/>
    <w:unhideWhenUsed/>
    <w:qFormat/>
    <w:rsid w:val="00FC693F"/>
    <w:pPr>
      <w:keepNext/>
      <w:keepLines/>
      <w:spacing w:before="200" w:after="0"/>
      <w:outlineLvl w:val="6"/>
    </w:pPr>
    <w:rPr>
      <w:rFonts w:ascii="Calibri" w:eastAsia="ＭＳ ゴシック" w:hAnsi="Calibri" w:cs="Times New Roman"/>
      <w:i/>
      <w:iCs/>
      <w:color w:val="404040"/>
    </w:rPr>
  </w:style>
  <w:style w:type="paragraph" w:styleId="8">
    <w:name w:val="heading 8"/>
    <w:basedOn w:val="a1"/>
    <w:next w:val="a1"/>
    <w:link w:val="80"/>
    <w:uiPriority w:val="9"/>
    <w:semiHidden/>
    <w:unhideWhenUsed/>
    <w:qFormat/>
    <w:rsid w:val="00FC693F"/>
    <w:pPr>
      <w:keepNext/>
      <w:keepLines/>
      <w:spacing w:before="200" w:after="0"/>
      <w:outlineLvl w:val="7"/>
    </w:pPr>
    <w:rPr>
      <w:rFonts w:ascii="Calibri" w:eastAsia="ＭＳ ゴシック" w:hAnsi="Calibri" w:cs="Times New Roman"/>
      <w:color w:val="4F81BD"/>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Calibri" w:eastAsia="ＭＳ ゴシック" w:hAnsi="Calibri" w:cs="Times New Roman"/>
      <w:i/>
      <w:iCs/>
      <w:color w:val="404040"/>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rPr>
      <w:sz w:val="22"/>
      <w:szCs w:val="22"/>
      <w:lang w:eastAsia="en-US"/>
    </w:rPr>
  </w:style>
  <w:style w:type="character" w:customStyle="1" w:styleId="10">
    <w:name w:val="見出し 1 (文字)"/>
    <w:link w:val="1"/>
    <w:uiPriority w:val="9"/>
    <w:rsid w:val="00FC693F"/>
    <w:rPr>
      <w:rFonts w:ascii="Calibri" w:eastAsia="ＭＳ ゴシック" w:hAnsi="Calibri" w:cs="Times New Roman"/>
      <w:b/>
      <w:bCs/>
      <w:color w:val="365F91"/>
      <w:sz w:val="28"/>
      <w:szCs w:val="28"/>
    </w:rPr>
  </w:style>
  <w:style w:type="character" w:customStyle="1" w:styleId="22">
    <w:name w:val="見出し 2 (文字)"/>
    <w:link w:val="21"/>
    <w:uiPriority w:val="9"/>
    <w:rsid w:val="00FC693F"/>
    <w:rPr>
      <w:rFonts w:ascii="Calibri" w:eastAsia="ＭＳ ゴシック" w:hAnsi="Calibri" w:cs="Times New Roman"/>
      <w:b/>
      <w:bCs/>
      <w:color w:val="4F81BD"/>
      <w:sz w:val="26"/>
      <w:szCs w:val="26"/>
    </w:rPr>
  </w:style>
  <w:style w:type="character" w:customStyle="1" w:styleId="32">
    <w:name w:val="見出し 3 (文字)"/>
    <w:link w:val="31"/>
    <w:uiPriority w:val="9"/>
    <w:rsid w:val="00FC693F"/>
    <w:rPr>
      <w:rFonts w:ascii="Calibri" w:eastAsia="ＭＳ ゴシック" w:hAnsi="Calibri" w:cs="Times New Roman"/>
      <w:b/>
      <w:bCs/>
      <w:color w:val="4F81BD"/>
    </w:rPr>
  </w:style>
  <w:style w:type="paragraph" w:styleId="aa">
    <w:name w:val="Title"/>
    <w:basedOn w:val="a1"/>
    <w:next w:val="a1"/>
    <w:link w:val="ab"/>
    <w:uiPriority w:val="10"/>
    <w:qFormat/>
    <w:rsid w:val="00FC693F"/>
    <w:pPr>
      <w:pBdr>
        <w:bottom w:val="single" w:sz="8" w:space="4" w:color="4F81BD"/>
      </w:pBdr>
      <w:spacing w:after="300" w:line="240" w:lineRule="auto"/>
      <w:contextualSpacing/>
    </w:pPr>
    <w:rPr>
      <w:rFonts w:ascii="Calibri" w:eastAsia="ＭＳ ゴシック" w:hAnsi="Calibri" w:cs="Times New Roman"/>
      <w:color w:val="17365D"/>
      <w:spacing w:val="5"/>
      <w:kern w:val="28"/>
      <w:sz w:val="52"/>
      <w:szCs w:val="52"/>
    </w:rPr>
  </w:style>
  <w:style w:type="character" w:customStyle="1" w:styleId="ab">
    <w:name w:val="表題 (文字)"/>
    <w:link w:val="aa"/>
    <w:uiPriority w:val="10"/>
    <w:rsid w:val="00FC693F"/>
    <w:rPr>
      <w:rFonts w:ascii="Calibri" w:eastAsia="ＭＳ ゴシック" w:hAnsi="Calibri" w:cs="Times New Roman"/>
      <w:color w:val="17365D"/>
      <w:spacing w:val="5"/>
      <w:kern w:val="28"/>
      <w:sz w:val="52"/>
      <w:szCs w:val="52"/>
    </w:rPr>
  </w:style>
  <w:style w:type="paragraph" w:styleId="ac">
    <w:name w:val="Subtitle"/>
    <w:basedOn w:val="a1"/>
    <w:next w:val="a1"/>
    <w:link w:val="ad"/>
    <w:uiPriority w:val="11"/>
    <w:qFormat/>
    <w:rsid w:val="00FC693F"/>
    <w:pPr>
      <w:numPr>
        <w:ilvl w:val="1"/>
      </w:numPr>
    </w:pPr>
    <w:rPr>
      <w:rFonts w:ascii="Calibri" w:eastAsia="ＭＳ ゴシック" w:hAnsi="Calibri" w:cs="Times New Roman"/>
      <w:i/>
      <w:iCs/>
      <w:color w:val="4F81BD"/>
      <w:spacing w:val="15"/>
      <w:sz w:val="24"/>
      <w:szCs w:val="24"/>
    </w:rPr>
  </w:style>
  <w:style w:type="character" w:customStyle="1" w:styleId="ad">
    <w:name w:val="副題 (文字)"/>
    <w:link w:val="ac"/>
    <w:uiPriority w:val="11"/>
    <w:rsid w:val="00FC693F"/>
    <w:rPr>
      <w:rFonts w:ascii="Calibri" w:eastAsia="ＭＳ ゴシック" w:hAnsi="Calibri" w:cs="Times New Roman"/>
      <w:i/>
      <w:iCs/>
      <w:color w:val="4F81BD"/>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9"/>
      </w:numPr>
      <w:contextualSpacing/>
    </w:pPr>
  </w:style>
  <w:style w:type="paragraph" w:styleId="20">
    <w:name w:val="List Bullet 2"/>
    <w:basedOn w:val="a1"/>
    <w:uiPriority w:val="99"/>
    <w:unhideWhenUsed/>
    <w:rsid w:val="00326F90"/>
    <w:pPr>
      <w:numPr>
        <w:numId w:val="20"/>
      </w:numPr>
      <w:contextualSpacing/>
    </w:pPr>
  </w:style>
  <w:style w:type="paragraph" w:styleId="30">
    <w:name w:val="List Bullet 3"/>
    <w:basedOn w:val="a1"/>
    <w:uiPriority w:val="99"/>
    <w:unhideWhenUsed/>
    <w:rsid w:val="00326F90"/>
    <w:pPr>
      <w:numPr>
        <w:numId w:val="21"/>
      </w:numPr>
      <w:contextualSpacing/>
    </w:pPr>
  </w:style>
  <w:style w:type="paragraph" w:styleId="a">
    <w:name w:val="List Number"/>
    <w:basedOn w:val="a1"/>
    <w:uiPriority w:val="99"/>
    <w:unhideWhenUsed/>
    <w:rsid w:val="00326F90"/>
    <w:pPr>
      <w:numPr>
        <w:numId w:val="23"/>
      </w:numPr>
      <w:contextualSpacing/>
    </w:pPr>
  </w:style>
  <w:style w:type="paragraph" w:styleId="2">
    <w:name w:val="List Number 2"/>
    <w:basedOn w:val="a1"/>
    <w:uiPriority w:val="99"/>
    <w:unhideWhenUsed/>
    <w:rsid w:val="0029639D"/>
    <w:pPr>
      <w:numPr>
        <w:numId w:val="24"/>
      </w:numPr>
      <w:contextualSpacing/>
    </w:pPr>
  </w:style>
  <w:style w:type="paragraph" w:styleId="3">
    <w:name w:val="List Number 3"/>
    <w:basedOn w:val="a1"/>
    <w:uiPriority w:val="99"/>
    <w:unhideWhenUsed/>
    <w:rsid w:val="0029639D"/>
    <w:pPr>
      <w:numPr>
        <w:numId w:val="25"/>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character" w:customStyle="1" w:styleId="af4">
    <w:name w:val="マクロ文字列 (文字)"/>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rPr>
  </w:style>
  <w:style w:type="character" w:customStyle="1" w:styleId="af6">
    <w:name w:val="引用文 (文字)"/>
    <w:link w:val="af5"/>
    <w:uiPriority w:val="29"/>
    <w:rsid w:val="00FC693F"/>
    <w:rPr>
      <w:i/>
      <w:iCs/>
      <w:color w:val="000000"/>
    </w:rPr>
  </w:style>
  <w:style w:type="character" w:customStyle="1" w:styleId="40">
    <w:name w:val="見出し 4 (文字)"/>
    <w:link w:val="4"/>
    <w:uiPriority w:val="9"/>
    <w:semiHidden/>
    <w:rsid w:val="00FC693F"/>
    <w:rPr>
      <w:rFonts w:ascii="Calibri" w:eastAsia="ＭＳ ゴシック" w:hAnsi="Calibri" w:cs="Times New Roman"/>
      <w:b/>
      <w:bCs/>
      <w:i/>
      <w:iCs/>
      <w:color w:val="4F81BD"/>
    </w:rPr>
  </w:style>
  <w:style w:type="character" w:customStyle="1" w:styleId="50">
    <w:name w:val="見出し 5 (文字)"/>
    <w:link w:val="5"/>
    <w:uiPriority w:val="9"/>
    <w:semiHidden/>
    <w:rsid w:val="00FC693F"/>
    <w:rPr>
      <w:rFonts w:ascii="Calibri" w:eastAsia="ＭＳ ゴシック" w:hAnsi="Calibri" w:cs="Times New Roman"/>
      <w:color w:val="243F60"/>
    </w:rPr>
  </w:style>
  <w:style w:type="character" w:customStyle="1" w:styleId="60">
    <w:name w:val="見出し 6 (文字)"/>
    <w:link w:val="6"/>
    <w:uiPriority w:val="9"/>
    <w:semiHidden/>
    <w:rsid w:val="00FC693F"/>
    <w:rPr>
      <w:rFonts w:ascii="Calibri" w:eastAsia="ＭＳ ゴシック" w:hAnsi="Calibri" w:cs="Times New Roman"/>
      <w:i/>
      <w:iCs/>
      <w:color w:val="243F60"/>
    </w:rPr>
  </w:style>
  <w:style w:type="character" w:customStyle="1" w:styleId="70">
    <w:name w:val="見出し 7 (文字)"/>
    <w:link w:val="7"/>
    <w:uiPriority w:val="9"/>
    <w:semiHidden/>
    <w:rsid w:val="00FC693F"/>
    <w:rPr>
      <w:rFonts w:ascii="Calibri" w:eastAsia="ＭＳ ゴシック" w:hAnsi="Calibri" w:cs="Times New Roman"/>
      <w:i/>
      <w:iCs/>
      <w:color w:val="404040"/>
    </w:rPr>
  </w:style>
  <w:style w:type="character" w:customStyle="1" w:styleId="80">
    <w:name w:val="見出し 8 (文字)"/>
    <w:link w:val="8"/>
    <w:uiPriority w:val="9"/>
    <w:semiHidden/>
    <w:rsid w:val="00FC693F"/>
    <w:rPr>
      <w:rFonts w:ascii="Calibri" w:eastAsia="ＭＳ ゴシック" w:hAnsi="Calibri" w:cs="Times New Roman"/>
      <w:color w:val="4F81BD"/>
      <w:sz w:val="20"/>
      <w:szCs w:val="20"/>
    </w:rPr>
  </w:style>
  <w:style w:type="character" w:customStyle="1" w:styleId="90">
    <w:name w:val="見出し 9 (文字)"/>
    <w:link w:val="9"/>
    <w:uiPriority w:val="9"/>
    <w:semiHidden/>
    <w:rsid w:val="00FC693F"/>
    <w:rPr>
      <w:rFonts w:ascii="Calibri" w:eastAsia="ＭＳ ゴシック" w:hAnsi="Calibri" w:cs="Times New Roman"/>
      <w:i/>
      <w:iCs/>
      <w:color w:val="404040"/>
      <w:sz w:val="20"/>
      <w:szCs w:val="20"/>
    </w:rPr>
  </w:style>
  <w:style w:type="paragraph" w:styleId="af7">
    <w:name w:val="caption"/>
    <w:basedOn w:val="a1"/>
    <w:next w:val="a1"/>
    <w:uiPriority w:val="35"/>
    <w:semiHidden/>
    <w:unhideWhenUsed/>
    <w:qFormat/>
    <w:rsid w:val="00FC693F"/>
    <w:pPr>
      <w:spacing w:line="240" w:lineRule="auto"/>
    </w:pPr>
    <w:rPr>
      <w:b/>
      <w:bCs/>
      <w:color w:val="4F81BD"/>
      <w:sz w:val="18"/>
      <w:szCs w:val="18"/>
    </w:rPr>
  </w:style>
  <w:style w:type="character" w:styleId="af8">
    <w:name w:val="Strong"/>
    <w:uiPriority w:val="22"/>
    <w:qFormat/>
    <w:rsid w:val="00FC693F"/>
    <w:rPr>
      <w:b/>
      <w:bCs/>
    </w:rPr>
  </w:style>
  <w:style w:type="character" w:styleId="af9">
    <w:name w:val="Emphasis"/>
    <w:uiPriority w:val="20"/>
    <w:qFormat/>
    <w:rsid w:val="00FC693F"/>
    <w:rPr>
      <w:i/>
      <w:iCs/>
    </w:rPr>
  </w:style>
  <w:style w:type="paragraph" w:styleId="27">
    <w:name w:val="Intense Quote"/>
    <w:basedOn w:val="a1"/>
    <w:next w:val="a1"/>
    <w:link w:val="28"/>
    <w:uiPriority w:val="30"/>
    <w:qFormat/>
    <w:rsid w:val="00FC693F"/>
    <w:pPr>
      <w:pBdr>
        <w:bottom w:val="single" w:sz="4" w:space="4" w:color="4F81BD"/>
      </w:pBdr>
      <w:spacing w:before="200" w:after="280"/>
      <w:ind w:left="936" w:right="936"/>
    </w:pPr>
    <w:rPr>
      <w:b/>
      <w:bCs/>
      <w:i/>
      <w:iCs/>
      <w:color w:val="4F81BD"/>
    </w:rPr>
  </w:style>
  <w:style w:type="character" w:customStyle="1" w:styleId="28">
    <w:name w:val="引用文 2 (文字)"/>
    <w:link w:val="27"/>
    <w:uiPriority w:val="30"/>
    <w:rsid w:val="00FC693F"/>
    <w:rPr>
      <w:b/>
      <w:bCs/>
      <w:i/>
      <w:iCs/>
      <w:color w:val="4F81BD"/>
    </w:rPr>
  </w:style>
  <w:style w:type="character" w:styleId="afa">
    <w:name w:val="Subtle Emphasis"/>
    <w:uiPriority w:val="19"/>
    <w:qFormat/>
    <w:rsid w:val="00FC693F"/>
    <w:rPr>
      <w:i/>
      <w:iCs/>
      <w:color w:val="808080"/>
    </w:rPr>
  </w:style>
  <w:style w:type="character" w:styleId="29">
    <w:name w:val="Intense Emphasis"/>
    <w:uiPriority w:val="21"/>
    <w:qFormat/>
    <w:rsid w:val="00FC693F"/>
    <w:rPr>
      <w:b/>
      <w:bCs/>
      <w:i/>
      <w:iCs/>
      <w:color w:val="4F81BD"/>
    </w:rPr>
  </w:style>
  <w:style w:type="character" w:styleId="afb">
    <w:name w:val="Subtle Reference"/>
    <w:uiPriority w:val="31"/>
    <w:qFormat/>
    <w:rsid w:val="00FC693F"/>
    <w:rPr>
      <w:smallCaps/>
      <w:color w:val="C0504D"/>
      <w:u w:val="single"/>
    </w:rPr>
  </w:style>
  <w:style w:type="character" w:styleId="2a">
    <w:name w:val="Intense Reference"/>
    <w:uiPriority w:val="32"/>
    <w:qFormat/>
    <w:rsid w:val="00FC693F"/>
    <w:rPr>
      <w:b/>
      <w:bCs/>
      <w:smallCaps/>
      <w:color w:val="C0504D"/>
      <w:spacing w:val="5"/>
      <w:u w:val="single"/>
    </w:rPr>
  </w:style>
  <w:style w:type="character" w:styleId="afc">
    <w:name w:val="Book Title"/>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12">
    <w:name w:val="Light Shading Accent 1"/>
    <w:basedOn w:val="a3"/>
    <w:uiPriority w:val="60"/>
    <w:rsid w:val="00FC693F"/>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13">
    <w:name w:val="Light Shading Accent 2"/>
    <w:basedOn w:val="a3"/>
    <w:uiPriority w:val="60"/>
    <w:rsid w:val="00FC693F"/>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14">
    <w:name w:val="Light Shading Accent 3"/>
    <w:basedOn w:val="a3"/>
    <w:uiPriority w:val="60"/>
    <w:rsid w:val="00FC693F"/>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15">
    <w:name w:val="Light Shading Accent 4"/>
    <w:basedOn w:val="a3"/>
    <w:uiPriority w:val="60"/>
    <w:rsid w:val="00FC693F"/>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16">
    <w:name w:val="Light Shading Accent 5"/>
    <w:basedOn w:val="a3"/>
    <w:uiPriority w:val="60"/>
    <w:rsid w:val="00FC693F"/>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17">
    <w:name w:val="Light Shading Accent 6"/>
    <w:basedOn w:val="a3"/>
    <w:uiPriority w:val="60"/>
    <w:rsid w:val="00FC693F"/>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2b">
    <w:name w:val="Light List"/>
    <w:basedOn w:val="a3"/>
    <w:uiPriority w:val="61"/>
    <w:rsid w:val="00FC693F"/>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2c">
    <w:name w:val="Light List Accent 1"/>
    <w:basedOn w:val="a3"/>
    <w:uiPriority w:val="61"/>
    <w:rsid w:val="00FC693F"/>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2d">
    <w:name w:val="Light List Accent 2"/>
    <w:basedOn w:val="a3"/>
    <w:uiPriority w:val="61"/>
    <w:rsid w:val="00CB0664"/>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2e">
    <w:name w:val="Light List Accent 3"/>
    <w:basedOn w:val="a3"/>
    <w:uiPriority w:val="61"/>
    <w:rsid w:val="00CB0664"/>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2f">
    <w:name w:val="Light List Accent 4"/>
    <w:basedOn w:val="a3"/>
    <w:uiPriority w:val="61"/>
    <w:rsid w:val="00CB0664"/>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2f0">
    <w:name w:val="Light List Accent 5"/>
    <w:basedOn w:val="a3"/>
    <w:uiPriority w:val="61"/>
    <w:rsid w:val="00CB0664"/>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2f1">
    <w:name w:val="Light List Accent 6"/>
    <w:basedOn w:val="a3"/>
    <w:uiPriority w:val="61"/>
    <w:rsid w:val="00CB0664"/>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37">
    <w:name w:val="Light Grid"/>
    <w:basedOn w:val="a3"/>
    <w:uiPriority w:val="62"/>
    <w:rsid w:val="00CB0664"/>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ＭＳ ゴシック"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ＭＳ ゴシック"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ＭＳ ゴシック" w:hAnsi="Calibri" w:cs="Times New Roman"/>
        <w:b/>
        <w:bCs/>
      </w:rPr>
    </w:tblStylePr>
    <w:tblStylePr w:type="lastCol">
      <w:rPr>
        <w:rFonts w:ascii="Calibri" w:eastAsia="ＭＳ ゴシック"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38">
    <w:name w:val="Light Grid Accent 1"/>
    <w:basedOn w:val="a3"/>
    <w:uiPriority w:val="62"/>
    <w:rsid w:val="00CB0664"/>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ＭＳ ゴシック"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ＭＳ ゴシック"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ＭＳ ゴシック" w:hAnsi="Calibri" w:cs="Times New Roman"/>
        <w:b/>
        <w:bCs/>
      </w:rPr>
    </w:tblStylePr>
    <w:tblStylePr w:type="lastCol">
      <w:rPr>
        <w:rFonts w:ascii="Calibri" w:eastAsia="ＭＳ ゴシック"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39">
    <w:name w:val="Light Grid Accent 2"/>
    <w:basedOn w:val="a3"/>
    <w:uiPriority w:val="62"/>
    <w:rsid w:val="00CB0664"/>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ＭＳ ゴシック"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ＭＳ ゴシック"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ＭＳ ゴシック" w:hAnsi="Calibri" w:cs="Times New Roman"/>
        <w:b/>
        <w:bCs/>
      </w:rPr>
    </w:tblStylePr>
    <w:tblStylePr w:type="lastCol">
      <w:rPr>
        <w:rFonts w:ascii="Calibri" w:eastAsia="ＭＳ ゴシック"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3a">
    <w:name w:val="Light Grid Accent 3"/>
    <w:basedOn w:val="a3"/>
    <w:uiPriority w:val="62"/>
    <w:rsid w:val="00CB0664"/>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ＭＳ ゴシック"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ＭＳ ゴシック"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ＭＳ ゴシック" w:hAnsi="Calibri" w:cs="Times New Roman"/>
        <w:b/>
        <w:bCs/>
      </w:rPr>
    </w:tblStylePr>
    <w:tblStylePr w:type="lastCol">
      <w:rPr>
        <w:rFonts w:ascii="Calibri" w:eastAsia="ＭＳ ゴシック"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3b">
    <w:name w:val="Light Grid Accent 4"/>
    <w:basedOn w:val="a3"/>
    <w:uiPriority w:val="62"/>
    <w:rsid w:val="00CB0664"/>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ＭＳ ゴシック"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ＭＳ ゴシック"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ＭＳ ゴシック" w:hAnsi="Calibri" w:cs="Times New Roman"/>
        <w:b/>
        <w:bCs/>
      </w:rPr>
    </w:tblStylePr>
    <w:tblStylePr w:type="lastCol">
      <w:rPr>
        <w:rFonts w:ascii="Calibri" w:eastAsia="ＭＳ ゴシック"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3c">
    <w:name w:val="Light Grid Accent 5"/>
    <w:basedOn w:val="a3"/>
    <w:uiPriority w:val="62"/>
    <w:rsid w:val="00CB0664"/>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ＭＳ ゴシック"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ＭＳ ゴシック"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ＭＳ ゴシック" w:hAnsi="Calibri" w:cs="Times New Roman"/>
        <w:b/>
        <w:bCs/>
      </w:rPr>
    </w:tblStylePr>
    <w:tblStylePr w:type="lastCol">
      <w:rPr>
        <w:rFonts w:ascii="Calibri" w:eastAsia="ＭＳ ゴシック"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3d">
    <w:name w:val="Light Grid Accent 6"/>
    <w:basedOn w:val="a3"/>
    <w:uiPriority w:val="62"/>
    <w:rsid w:val="00CB0664"/>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ＭＳ ゴシック"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ＭＳ ゴシック"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ＭＳ ゴシック" w:hAnsi="Calibri" w:cs="Times New Roman"/>
        <w:b/>
        <w:bCs/>
      </w:rPr>
    </w:tblStylePr>
    <w:tblStylePr w:type="lastCol">
      <w:rPr>
        <w:rFonts w:ascii="Calibri" w:eastAsia="ＭＳ ゴシック"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41">
    <w:name w:val="Medium Shading 1"/>
    <w:basedOn w:val="a3"/>
    <w:uiPriority w:val="63"/>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42">
    <w:name w:val="Medium Shading 1 Accent 1"/>
    <w:basedOn w:val="a3"/>
    <w:uiPriority w:val="63"/>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43">
    <w:name w:val="Medium Shading 1 Accent 2"/>
    <w:basedOn w:val="a3"/>
    <w:uiPriority w:val="63"/>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44">
    <w:name w:val="Medium Shading 1 Accent 3"/>
    <w:basedOn w:val="a3"/>
    <w:uiPriority w:val="63"/>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45">
    <w:name w:val="Medium Shading 1 Accent 4"/>
    <w:basedOn w:val="a3"/>
    <w:uiPriority w:val="63"/>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46">
    <w:name w:val="Medium Shading 1 Accent 5"/>
    <w:basedOn w:val="a3"/>
    <w:uiPriority w:val="63"/>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47">
    <w:name w:val="Medium Shading 1 Accent 6"/>
    <w:basedOn w:val="a3"/>
    <w:uiPriority w:val="63"/>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51">
    <w:name w:val="Medium Shading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rPr>
      <w:color w:val="000000"/>
    </w:rPr>
    <w:tblPr>
      <w:tblStyleRowBandSize w:val="1"/>
      <w:tblStyleColBandSize w:val="1"/>
      <w:tblBorders>
        <w:top w:val="single" w:sz="8" w:space="0" w:color="000000"/>
        <w:bottom w:val="single" w:sz="8" w:space="0" w:color="000000"/>
      </w:tblBorders>
    </w:tblPr>
    <w:tblStylePr w:type="firstRow">
      <w:rPr>
        <w:rFonts w:ascii="Calibri" w:eastAsia="ＭＳ ゴシック"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62">
    <w:name w:val="Medium List 1 Accent 1"/>
    <w:basedOn w:val="a3"/>
    <w:uiPriority w:val="65"/>
    <w:rsid w:val="00CB0664"/>
    <w:rPr>
      <w:color w:val="000000"/>
    </w:rPr>
    <w:tblPr>
      <w:tblStyleRowBandSize w:val="1"/>
      <w:tblStyleColBandSize w:val="1"/>
      <w:tblBorders>
        <w:top w:val="single" w:sz="8" w:space="0" w:color="4F81BD"/>
        <w:bottom w:val="single" w:sz="8" w:space="0" w:color="4F81BD"/>
      </w:tblBorders>
    </w:tblPr>
    <w:tblStylePr w:type="firstRow">
      <w:rPr>
        <w:rFonts w:ascii="Calibri" w:eastAsia="ＭＳ ゴシック"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63">
    <w:name w:val="Medium List 1 Accent 2"/>
    <w:basedOn w:val="a3"/>
    <w:uiPriority w:val="65"/>
    <w:rsid w:val="00CB0664"/>
    <w:rPr>
      <w:color w:val="000000"/>
    </w:rPr>
    <w:tblPr>
      <w:tblStyleRowBandSize w:val="1"/>
      <w:tblStyleColBandSize w:val="1"/>
      <w:tblBorders>
        <w:top w:val="single" w:sz="8" w:space="0" w:color="C0504D"/>
        <w:bottom w:val="single" w:sz="8" w:space="0" w:color="C0504D"/>
      </w:tblBorders>
    </w:tblPr>
    <w:tblStylePr w:type="firstRow">
      <w:rPr>
        <w:rFonts w:ascii="Calibri" w:eastAsia="ＭＳ ゴシック"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64">
    <w:name w:val="Medium List 1 Accent 3"/>
    <w:basedOn w:val="a3"/>
    <w:uiPriority w:val="65"/>
    <w:rsid w:val="00CB0664"/>
    <w:rPr>
      <w:color w:val="000000"/>
    </w:rPr>
    <w:tblPr>
      <w:tblStyleRowBandSize w:val="1"/>
      <w:tblStyleColBandSize w:val="1"/>
      <w:tblBorders>
        <w:top w:val="single" w:sz="8" w:space="0" w:color="9BBB59"/>
        <w:bottom w:val="single" w:sz="8" w:space="0" w:color="9BBB59"/>
      </w:tblBorders>
    </w:tblPr>
    <w:tblStylePr w:type="firstRow">
      <w:rPr>
        <w:rFonts w:ascii="Calibri" w:eastAsia="ＭＳ ゴシック"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65">
    <w:name w:val="Medium List 1 Accent 4"/>
    <w:basedOn w:val="a3"/>
    <w:uiPriority w:val="65"/>
    <w:rsid w:val="00CB0664"/>
    <w:rPr>
      <w:color w:val="000000"/>
    </w:rPr>
    <w:tblPr>
      <w:tblStyleRowBandSize w:val="1"/>
      <w:tblStyleColBandSize w:val="1"/>
      <w:tblBorders>
        <w:top w:val="single" w:sz="8" w:space="0" w:color="8064A2"/>
        <w:bottom w:val="single" w:sz="8" w:space="0" w:color="8064A2"/>
      </w:tblBorders>
    </w:tblPr>
    <w:tblStylePr w:type="firstRow">
      <w:rPr>
        <w:rFonts w:ascii="Calibri" w:eastAsia="ＭＳ ゴシック"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66">
    <w:name w:val="Medium List 1 Accent 5"/>
    <w:basedOn w:val="a3"/>
    <w:uiPriority w:val="65"/>
    <w:rsid w:val="00CB0664"/>
    <w:rPr>
      <w:color w:val="000000"/>
    </w:rPr>
    <w:tblPr>
      <w:tblStyleRowBandSize w:val="1"/>
      <w:tblStyleColBandSize w:val="1"/>
      <w:tblBorders>
        <w:top w:val="single" w:sz="8" w:space="0" w:color="4BACC6"/>
        <w:bottom w:val="single" w:sz="8" w:space="0" w:color="4BACC6"/>
      </w:tblBorders>
    </w:tblPr>
    <w:tblStylePr w:type="firstRow">
      <w:rPr>
        <w:rFonts w:ascii="Calibri" w:eastAsia="ＭＳ ゴシック"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67">
    <w:name w:val="Medium List 1 Accent 6"/>
    <w:basedOn w:val="a3"/>
    <w:uiPriority w:val="65"/>
    <w:rsid w:val="00CB0664"/>
    <w:rPr>
      <w:color w:val="000000"/>
    </w:rPr>
    <w:tblPr>
      <w:tblStyleRowBandSize w:val="1"/>
      <w:tblStyleColBandSize w:val="1"/>
      <w:tblBorders>
        <w:top w:val="single" w:sz="8" w:space="0" w:color="F79646"/>
        <w:bottom w:val="single" w:sz="8" w:space="0" w:color="F79646"/>
      </w:tblBorders>
    </w:tblPr>
    <w:tblStylePr w:type="firstRow">
      <w:rPr>
        <w:rFonts w:ascii="Calibri" w:eastAsia="ＭＳ ゴシック"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71">
    <w:name w:val="Medium List 2"/>
    <w:basedOn w:val="a3"/>
    <w:uiPriority w:val="66"/>
    <w:rsid w:val="00CB0664"/>
    <w:rPr>
      <w:rFonts w:ascii="Calibri" w:eastAsia="ＭＳ ゴシック" w:hAnsi="Calibri"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72">
    <w:name w:val="Medium List 2 Accent 1"/>
    <w:basedOn w:val="a3"/>
    <w:uiPriority w:val="66"/>
    <w:rsid w:val="00CB0664"/>
    <w:rPr>
      <w:rFonts w:ascii="Calibri" w:eastAsia="ＭＳ ゴシック" w:hAnsi="Calibri" w:cs="Times New Roman"/>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73">
    <w:name w:val="Medium List 2 Accent 2"/>
    <w:basedOn w:val="a3"/>
    <w:uiPriority w:val="66"/>
    <w:rsid w:val="00CB0664"/>
    <w:rPr>
      <w:rFonts w:ascii="Calibri" w:eastAsia="ＭＳ ゴシック" w:hAnsi="Calibri" w:cs="Times New Roman"/>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74">
    <w:name w:val="Medium List 2 Accent 3"/>
    <w:basedOn w:val="a3"/>
    <w:uiPriority w:val="66"/>
    <w:rsid w:val="00CB0664"/>
    <w:rPr>
      <w:rFonts w:ascii="Calibri" w:eastAsia="ＭＳ ゴシック" w:hAnsi="Calibri"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75">
    <w:name w:val="Medium List 2 Accent 4"/>
    <w:basedOn w:val="a3"/>
    <w:uiPriority w:val="66"/>
    <w:rsid w:val="00CB0664"/>
    <w:rPr>
      <w:rFonts w:ascii="Calibri" w:eastAsia="ＭＳ ゴシック" w:hAnsi="Calibri" w:cs="Times New Roman"/>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76">
    <w:name w:val="Medium List 2 Accent 5"/>
    <w:basedOn w:val="a3"/>
    <w:uiPriority w:val="66"/>
    <w:rsid w:val="00CB0664"/>
    <w:rPr>
      <w:rFonts w:ascii="Calibri" w:eastAsia="ＭＳ ゴシック" w:hAnsi="Calibri" w:cs="Times New Roman"/>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77">
    <w:name w:val="Medium List 2 Accent 6"/>
    <w:basedOn w:val="a3"/>
    <w:uiPriority w:val="66"/>
    <w:rsid w:val="00CB0664"/>
    <w:rPr>
      <w:rFonts w:ascii="Calibri" w:eastAsia="ＭＳ ゴシック" w:hAnsi="Calibri" w:cs="Times New Roman"/>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81">
    <w:name w:val="Medium Grid 1"/>
    <w:basedOn w:val="a3"/>
    <w:uiPriority w:val="67"/>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82">
    <w:name w:val="Medium Grid 1 Accent 1"/>
    <w:basedOn w:val="a3"/>
    <w:uiPriority w:val="67"/>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83">
    <w:name w:val="Medium Grid 1 Accent 2"/>
    <w:basedOn w:val="a3"/>
    <w:uiPriority w:val="67"/>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84">
    <w:name w:val="Medium Grid 1 Accent 3"/>
    <w:basedOn w:val="a3"/>
    <w:uiPriority w:val="67"/>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85">
    <w:name w:val="Medium Grid 1 Accent 4"/>
    <w:basedOn w:val="a3"/>
    <w:uiPriority w:val="67"/>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86">
    <w:name w:val="Medium Grid 1 Accent 5"/>
    <w:basedOn w:val="a3"/>
    <w:uiPriority w:val="67"/>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87">
    <w:name w:val="Medium Grid 1 Accent 6"/>
    <w:basedOn w:val="a3"/>
    <w:uiPriority w:val="67"/>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91">
    <w:name w:val="Medium Grid 2"/>
    <w:basedOn w:val="a3"/>
    <w:uiPriority w:val="68"/>
    <w:rsid w:val="00CB0664"/>
    <w:rPr>
      <w:rFonts w:ascii="Calibri" w:eastAsia="ＭＳ ゴシック" w:hAnsi="Calibri"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92">
    <w:name w:val="Medium Grid 2 Accent 1"/>
    <w:basedOn w:val="a3"/>
    <w:uiPriority w:val="68"/>
    <w:rsid w:val="00CB0664"/>
    <w:rPr>
      <w:rFonts w:ascii="Calibri" w:eastAsia="ＭＳ ゴシック" w:hAnsi="Calibri" w:cs="Times New Roman"/>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93">
    <w:name w:val="Medium Grid 2 Accent 2"/>
    <w:basedOn w:val="a3"/>
    <w:uiPriority w:val="68"/>
    <w:rsid w:val="00CB0664"/>
    <w:rPr>
      <w:rFonts w:ascii="Calibri" w:eastAsia="ＭＳ ゴシック" w:hAnsi="Calibri" w:cs="Times New Roman"/>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94">
    <w:name w:val="Medium Grid 2 Accent 3"/>
    <w:basedOn w:val="a3"/>
    <w:uiPriority w:val="68"/>
    <w:rsid w:val="00CB0664"/>
    <w:rPr>
      <w:rFonts w:ascii="Calibri" w:eastAsia="ＭＳ ゴシック" w:hAnsi="Calibri"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95">
    <w:name w:val="Medium Grid 2 Accent 4"/>
    <w:basedOn w:val="a3"/>
    <w:uiPriority w:val="68"/>
    <w:rsid w:val="00CB0664"/>
    <w:rPr>
      <w:rFonts w:ascii="Calibri" w:eastAsia="ＭＳ ゴシック" w:hAnsi="Calibri" w:cs="Times New Roman"/>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96">
    <w:name w:val="Medium Grid 2 Accent 5"/>
    <w:basedOn w:val="a3"/>
    <w:uiPriority w:val="68"/>
    <w:rsid w:val="00CB0664"/>
    <w:rPr>
      <w:rFonts w:ascii="Calibri" w:eastAsia="ＭＳ ゴシック" w:hAnsi="Calibri" w:cs="Times New Roman"/>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97">
    <w:name w:val="Medium Grid 2 Accent 6"/>
    <w:basedOn w:val="a3"/>
    <w:uiPriority w:val="68"/>
    <w:rsid w:val="00CB0664"/>
    <w:rPr>
      <w:rFonts w:ascii="Calibri" w:eastAsia="ＭＳ ゴシック" w:hAnsi="Calibri" w:cs="Times New Roman"/>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100">
    <w:name w:val="Medium Grid 3"/>
    <w:basedOn w:val="a3"/>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101">
    <w:name w:val="Medium Grid 3 Accent 1"/>
    <w:basedOn w:val="a3"/>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102">
    <w:name w:val="Medium Grid 3 Accent 2"/>
    <w:basedOn w:val="a3"/>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103">
    <w:name w:val="Medium Grid 3 Accent 3"/>
    <w:basedOn w:val="a3"/>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104">
    <w:name w:val="Medium Grid 3 Accent 4"/>
    <w:basedOn w:val="a3"/>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105">
    <w:name w:val="Medium Grid 3 Accent 5"/>
    <w:basedOn w:val="a3"/>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106">
    <w:name w:val="Medium Grid 3 Accent 6"/>
    <w:basedOn w:val="a3"/>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110">
    <w:name w:val="Dark List"/>
    <w:basedOn w:val="a3"/>
    <w:uiPriority w:val="70"/>
    <w:rsid w:val="00CB0664"/>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111">
    <w:name w:val="Dark List Accent 1"/>
    <w:basedOn w:val="a3"/>
    <w:uiPriority w:val="70"/>
    <w:rsid w:val="00CB0664"/>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112">
    <w:name w:val="Dark List Accent 2"/>
    <w:basedOn w:val="a3"/>
    <w:uiPriority w:val="70"/>
    <w:rsid w:val="00CB0664"/>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113">
    <w:name w:val="Dark List Accent 3"/>
    <w:basedOn w:val="a3"/>
    <w:uiPriority w:val="70"/>
    <w:rsid w:val="00CB0664"/>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114">
    <w:name w:val="Dark List Accent 4"/>
    <w:basedOn w:val="a3"/>
    <w:uiPriority w:val="70"/>
    <w:rsid w:val="00CB0664"/>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115">
    <w:name w:val="Dark List Accent 5"/>
    <w:basedOn w:val="a3"/>
    <w:uiPriority w:val="70"/>
    <w:rsid w:val="00CB0664"/>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116">
    <w:name w:val="Dark List Accent 6"/>
    <w:basedOn w:val="a3"/>
    <w:uiPriority w:val="70"/>
    <w:rsid w:val="00CB0664"/>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120">
    <w:name w:val="Colorful Shading"/>
    <w:basedOn w:val="a3"/>
    <w:uiPriority w:val="71"/>
    <w:rsid w:val="00CB0664"/>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121">
    <w:name w:val="Colorful Shading Accent 1"/>
    <w:basedOn w:val="a3"/>
    <w:uiPriority w:val="71"/>
    <w:rsid w:val="00CB0664"/>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122">
    <w:name w:val="Colorful Shading Accent 2"/>
    <w:basedOn w:val="a3"/>
    <w:uiPriority w:val="71"/>
    <w:rsid w:val="00CB0664"/>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123">
    <w:name w:val="Colorful Shading Accent 3"/>
    <w:basedOn w:val="a3"/>
    <w:uiPriority w:val="71"/>
    <w:rsid w:val="00CB0664"/>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124">
    <w:name w:val="Colorful Shading Accent 4"/>
    <w:basedOn w:val="a3"/>
    <w:uiPriority w:val="71"/>
    <w:rsid w:val="00CB0664"/>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125">
    <w:name w:val="Colorful Shading Accent 5"/>
    <w:basedOn w:val="a3"/>
    <w:uiPriority w:val="71"/>
    <w:rsid w:val="00CB0664"/>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126">
    <w:name w:val="Colorful Shading Accent 6"/>
    <w:basedOn w:val="a3"/>
    <w:uiPriority w:val="71"/>
    <w:rsid w:val="00CB0664"/>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30">
    <w:name w:val="Colorful List"/>
    <w:basedOn w:val="a3"/>
    <w:uiPriority w:val="72"/>
    <w:rsid w:val="00CB066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131">
    <w:name w:val="Colorful List Accent 1"/>
    <w:basedOn w:val="a3"/>
    <w:uiPriority w:val="72"/>
    <w:rsid w:val="00CB0664"/>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132">
    <w:name w:val="Colorful List Accent 2"/>
    <w:basedOn w:val="a3"/>
    <w:uiPriority w:val="72"/>
    <w:rsid w:val="00CB0664"/>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133">
    <w:name w:val="Colorful List Accent 3"/>
    <w:basedOn w:val="a3"/>
    <w:uiPriority w:val="72"/>
    <w:rsid w:val="00CB0664"/>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134">
    <w:name w:val="Colorful List Accent 4"/>
    <w:basedOn w:val="a3"/>
    <w:uiPriority w:val="72"/>
    <w:rsid w:val="00CB0664"/>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135">
    <w:name w:val="Colorful List Accent 5"/>
    <w:basedOn w:val="a3"/>
    <w:uiPriority w:val="72"/>
    <w:rsid w:val="00CB0664"/>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136">
    <w:name w:val="Colorful List Accent 6"/>
    <w:basedOn w:val="a3"/>
    <w:uiPriority w:val="72"/>
    <w:rsid w:val="00CB0664"/>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140">
    <w:name w:val="Colorful Grid"/>
    <w:basedOn w:val="a3"/>
    <w:uiPriority w:val="73"/>
    <w:rsid w:val="00CB0664"/>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141">
    <w:name w:val="Colorful Grid Accent 1"/>
    <w:basedOn w:val="a3"/>
    <w:uiPriority w:val="73"/>
    <w:rsid w:val="00CB0664"/>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142">
    <w:name w:val="Colorful Grid Accent 2"/>
    <w:basedOn w:val="a3"/>
    <w:uiPriority w:val="73"/>
    <w:rsid w:val="00CB0664"/>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143">
    <w:name w:val="Colorful Grid Accent 3"/>
    <w:basedOn w:val="a3"/>
    <w:uiPriority w:val="73"/>
    <w:rsid w:val="00CB0664"/>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144">
    <w:name w:val="Colorful Grid Accent 4"/>
    <w:basedOn w:val="a3"/>
    <w:uiPriority w:val="73"/>
    <w:rsid w:val="00CB0664"/>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145">
    <w:name w:val="Colorful Grid Accent 5"/>
    <w:basedOn w:val="a3"/>
    <w:uiPriority w:val="73"/>
    <w:rsid w:val="00CB0664"/>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146">
    <w:name w:val="Colorful Grid Accent 6"/>
    <w:basedOn w:val="a3"/>
    <w:uiPriority w:val="73"/>
    <w:rsid w:val="00CB0664"/>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Web">
    <w:name w:val="Normal (Web)"/>
    <w:basedOn w:val="a1"/>
    <w:uiPriority w:val="99"/>
    <w:unhideWhenUsed/>
    <w:rsid w:val="00FE064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994825">
      <w:bodyDiv w:val="1"/>
      <w:marLeft w:val="0"/>
      <w:marRight w:val="0"/>
      <w:marTop w:val="0"/>
      <w:marBottom w:val="0"/>
      <w:divBdr>
        <w:top w:val="none" w:sz="0" w:space="0" w:color="auto"/>
        <w:left w:val="none" w:sz="0" w:space="0" w:color="auto"/>
        <w:bottom w:val="none" w:sz="0" w:space="0" w:color="auto"/>
        <w:right w:val="none" w:sz="0" w:space="0" w:color="auto"/>
      </w:divBdr>
      <w:divsChild>
        <w:div w:id="738941688">
          <w:marLeft w:val="0"/>
          <w:marRight w:val="0"/>
          <w:marTop w:val="0"/>
          <w:marBottom w:val="0"/>
          <w:divBdr>
            <w:top w:val="none" w:sz="0" w:space="0" w:color="auto"/>
            <w:left w:val="none" w:sz="0" w:space="0" w:color="auto"/>
            <w:bottom w:val="none" w:sz="0" w:space="0" w:color="auto"/>
            <w:right w:val="none" w:sz="0" w:space="0" w:color="auto"/>
          </w:divBdr>
        </w:div>
        <w:div w:id="965237192">
          <w:marLeft w:val="0"/>
          <w:marRight w:val="0"/>
          <w:marTop w:val="0"/>
          <w:marBottom w:val="0"/>
          <w:divBdr>
            <w:top w:val="none" w:sz="0" w:space="0" w:color="auto"/>
            <w:left w:val="none" w:sz="0" w:space="0" w:color="auto"/>
            <w:bottom w:val="none" w:sz="0" w:space="0" w:color="auto"/>
            <w:right w:val="none" w:sz="0" w:space="0" w:color="auto"/>
          </w:divBdr>
        </w:div>
        <w:div w:id="1066146756">
          <w:marLeft w:val="0"/>
          <w:marRight w:val="0"/>
          <w:marTop w:val="0"/>
          <w:marBottom w:val="0"/>
          <w:divBdr>
            <w:top w:val="none" w:sz="0" w:space="0" w:color="auto"/>
            <w:left w:val="none" w:sz="0" w:space="0" w:color="auto"/>
            <w:bottom w:val="none" w:sz="0" w:space="0" w:color="auto"/>
            <w:right w:val="none" w:sz="0" w:space="0" w:color="auto"/>
          </w:divBdr>
        </w:div>
        <w:div w:id="1094324056">
          <w:marLeft w:val="0"/>
          <w:marRight w:val="0"/>
          <w:marTop w:val="0"/>
          <w:marBottom w:val="0"/>
          <w:divBdr>
            <w:top w:val="none" w:sz="0" w:space="0" w:color="auto"/>
            <w:left w:val="none" w:sz="0" w:space="0" w:color="auto"/>
            <w:bottom w:val="none" w:sz="0" w:space="0" w:color="auto"/>
            <w:right w:val="none" w:sz="0" w:space="0" w:color="auto"/>
          </w:divBdr>
        </w:div>
        <w:div w:id="1560703885">
          <w:marLeft w:val="0"/>
          <w:marRight w:val="0"/>
          <w:marTop w:val="0"/>
          <w:marBottom w:val="0"/>
          <w:divBdr>
            <w:top w:val="none" w:sz="0" w:space="0" w:color="auto"/>
            <w:left w:val="none" w:sz="0" w:space="0" w:color="auto"/>
            <w:bottom w:val="none" w:sz="0" w:space="0" w:color="auto"/>
            <w:right w:val="none" w:sz="0" w:space="0" w:color="auto"/>
          </w:divBdr>
        </w:div>
        <w:div w:id="2133091078">
          <w:marLeft w:val="0"/>
          <w:marRight w:val="0"/>
          <w:marTop w:val="0"/>
          <w:marBottom w:val="0"/>
          <w:divBdr>
            <w:top w:val="none" w:sz="0" w:space="0" w:color="auto"/>
            <w:left w:val="none" w:sz="0" w:space="0" w:color="auto"/>
            <w:bottom w:val="none" w:sz="0" w:space="0" w:color="auto"/>
            <w:right w:val="none" w:sz="0" w:space="0" w:color="auto"/>
          </w:divBdr>
        </w:div>
      </w:divsChild>
    </w:div>
    <w:div w:id="329411878">
      <w:bodyDiv w:val="1"/>
      <w:marLeft w:val="0"/>
      <w:marRight w:val="0"/>
      <w:marTop w:val="0"/>
      <w:marBottom w:val="0"/>
      <w:divBdr>
        <w:top w:val="none" w:sz="0" w:space="0" w:color="auto"/>
        <w:left w:val="none" w:sz="0" w:space="0" w:color="auto"/>
        <w:bottom w:val="none" w:sz="0" w:space="0" w:color="auto"/>
        <w:right w:val="none" w:sz="0" w:space="0" w:color="auto"/>
      </w:divBdr>
      <w:divsChild>
        <w:div w:id="232088801">
          <w:marLeft w:val="0"/>
          <w:marRight w:val="0"/>
          <w:marTop w:val="0"/>
          <w:marBottom w:val="0"/>
          <w:divBdr>
            <w:top w:val="none" w:sz="0" w:space="0" w:color="auto"/>
            <w:left w:val="none" w:sz="0" w:space="0" w:color="auto"/>
            <w:bottom w:val="none" w:sz="0" w:space="0" w:color="auto"/>
            <w:right w:val="none" w:sz="0" w:space="0" w:color="auto"/>
          </w:divBdr>
        </w:div>
        <w:div w:id="324674536">
          <w:marLeft w:val="0"/>
          <w:marRight w:val="0"/>
          <w:marTop w:val="0"/>
          <w:marBottom w:val="0"/>
          <w:divBdr>
            <w:top w:val="none" w:sz="0" w:space="0" w:color="auto"/>
            <w:left w:val="none" w:sz="0" w:space="0" w:color="auto"/>
            <w:bottom w:val="none" w:sz="0" w:space="0" w:color="auto"/>
            <w:right w:val="none" w:sz="0" w:space="0" w:color="auto"/>
          </w:divBdr>
        </w:div>
        <w:div w:id="395475820">
          <w:marLeft w:val="0"/>
          <w:marRight w:val="0"/>
          <w:marTop w:val="0"/>
          <w:marBottom w:val="0"/>
          <w:divBdr>
            <w:top w:val="none" w:sz="0" w:space="0" w:color="auto"/>
            <w:left w:val="none" w:sz="0" w:space="0" w:color="auto"/>
            <w:bottom w:val="none" w:sz="0" w:space="0" w:color="auto"/>
            <w:right w:val="none" w:sz="0" w:space="0" w:color="auto"/>
          </w:divBdr>
        </w:div>
        <w:div w:id="472452974">
          <w:marLeft w:val="0"/>
          <w:marRight w:val="0"/>
          <w:marTop w:val="0"/>
          <w:marBottom w:val="0"/>
          <w:divBdr>
            <w:top w:val="none" w:sz="0" w:space="0" w:color="auto"/>
            <w:left w:val="none" w:sz="0" w:space="0" w:color="auto"/>
            <w:bottom w:val="none" w:sz="0" w:space="0" w:color="auto"/>
            <w:right w:val="none" w:sz="0" w:space="0" w:color="auto"/>
          </w:divBdr>
        </w:div>
        <w:div w:id="546912889">
          <w:marLeft w:val="0"/>
          <w:marRight w:val="0"/>
          <w:marTop w:val="0"/>
          <w:marBottom w:val="0"/>
          <w:divBdr>
            <w:top w:val="none" w:sz="0" w:space="0" w:color="auto"/>
            <w:left w:val="none" w:sz="0" w:space="0" w:color="auto"/>
            <w:bottom w:val="none" w:sz="0" w:space="0" w:color="auto"/>
            <w:right w:val="none" w:sz="0" w:space="0" w:color="auto"/>
          </w:divBdr>
        </w:div>
        <w:div w:id="1511870115">
          <w:marLeft w:val="0"/>
          <w:marRight w:val="0"/>
          <w:marTop w:val="0"/>
          <w:marBottom w:val="0"/>
          <w:divBdr>
            <w:top w:val="none" w:sz="0" w:space="0" w:color="auto"/>
            <w:left w:val="none" w:sz="0" w:space="0" w:color="auto"/>
            <w:bottom w:val="none" w:sz="0" w:space="0" w:color="auto"/>
            <w:right w:val="none" w:sz="0" w:space="0" w:color="auto"/>
          </w:divBdr>
        </w:div>
        <w:div w:id="1604727077">
          <w:marLeft w:val="0"/>
          <w:marRight w:val="0"/>
          <w:marTop w:val="0"/>
          <w:marBottom w:val="0"/>
          <w:divBdr>
            <w:top w:val="none" w:sz="0" w:space="0" w:color="auto"/>
            <w:left w:val="none" w:sz="0" w:space="0" w:color="auto"/>
            <w:bottom w:val="none" w:sz="0" w:space="0" w:color="auto"/>
            <w:right w:val="none" w:sz="0" w:space="0" w:color="auto"/>
          </w:divBdr>
        </w:div>
        <w:div w:id="1628311870">
          <w:marLeft w:val="0"/>
          <w:marRight w:val="0"/>
          <w:marTop w:val="0"/>
          <w:marBottom w:val="0"/>
          <w:divBdr>
            <w:top w:val="none" w:sz="0" w:space="0" w:color="auto"/>
            <w:left w:val="none" w:sz="0" w:space="0" w:color="auto"/>
            <w:bottom w:val="none" w:sz="0" w:space="0" w:color="auto"/>
            <w:right w:val="none" w:sz="0" w:space="0" w:color="auto"/>
          </w:divBdr>
        </w:div>
        <w:div w:id="1799957522">
          <w:marLeft w:val="0"/>
          <w:marRight w:val="0"/>
          <w:marTop w:val="0"/>
          <w:marBottom w:val="0"/>
          <w:divBdr>
            <w:top w:val="none" w:sz="0" w:space="0" w:color="auto"/>
            <w:left w:val="none" w:sz="0" w:space="0" w:color="auto"/>
            <w:bottom w:val="none" w:sz="0" w:space="0" w:color="auto"/>
            <w:right w:val="none" w:sz="0" w:space="0" w:color="auto"/>
          </w:divBdr>
        </w:div>
        <w:div w:id="1994403631">
          <w:marLeft w:val="0"/>
          <w:marRight w:val="0"/>
          <w:marTop w:val="0"/>
          <w:marBottom w:val="0"/>
          <w:divBdr>
            <w:top w:val="none" w:sz="0" w:space="0" w:color="auto"/>
            <w:left w:val="none" w:sz="0" w:space="0" w:color="auto"/>
            <w:bottom w:val="none" w:sz="0" w:space="0" w:color="auto"/>
            <w:right w:val="none" w:sz="0" w:space="0" w:color="auto"/>
          </w:divBdr>
        </w:div>
      </w:divsChild>
    </w:div>
    <w:div w:id="458644816">
      <w:bodyDiv w:val="1"/>
      <w:marLeft w:val="0"/>
      <w:marRight w:val="0"/>
      <w:marTop w:val="0"/>
      <w:marBottom w:val="0"/>
      <w:divBdr>
        <w:top w:val="none" w:sz="0" w:space="0" w:color="auto"/>
        <w:left w:val="none" w:sz="0" w:space="0" w:color="auto"/>
        <w:bottom w:val="none" w:sz="0" w:space="0" w:color="auto"/>
        <w:right w:val="none" w:sz="0" w:space="0" w:color="auto"/>
      </w:divBdr>
    </w:div>
    <w:div w:id="844247081">
      <w:bodyDiv w:val="1"/>
      <w:marLeft w:val="0"/>
      <w:marRight w:val="0"/>
      <w:marTop w:val="0"/>
      <w:marBottom w:val="0"/>
      <w:divBdr>
        <w:top w:val="none" w:sz="0" w:space="0" w:color="auto"/>
        <w:left w:val="none" w:sz="0" w:space="0" w:color="auto"/>
        <w:bottom w:val="none" w:sz="0" w:space="0" w:color="auto"/>
        <w:right w:val="none" w:sz="0" w:space="0" w:color="auto"/>
      </w:divBdr>
    </w:div>
    <w:div w:id="1494223193">
      <w:bodyDiv w:val="1"/>
      <w:marLeft w:val="0"/>
      <w:marRight w:val="0"/>
      <w:marTop w:val="0"/>
      <w:marBottom w:val="0"/>
      <w:divBdr>
        <w:top w:val="none" w:sz="0" w:space="0" w:color="auto"/>
        <w:left w:val="none" w:sz="0" w:space="0" w:color="auto"/>
        <w:bottom w:val="none" w:sz="0" w:space="0" w:color="auto"/>
        <w:right w:val="none" w:sz="0" w:space="0" w:color="auto"/>
      </w:divBdr>
    </w:div>
    <w:div w:id="1777753978">
      <w:bodyDiv w:val="1"/>
      <w:marLeft w:val="0"/>
      <w:marRight w:val="0"/>
      <w:marTop w:val="0"/>
      <w:marBottom w:val="0"/>
      <w:divBdr>
        <w:top w:val="none" w:sz="0" w:space="0" w:color="auto"/>
        <w:left w:val="none" w:sz="0" w:space="0" w:color="auto"/>
        <w:bottom w:val="none" w:sz="0" w:space="0" w:color="auto"/>
        <w:right w:val="none" w:sz="0" w:space="0" w:color="auto"/>
      </w:divBdr>
    </w:div>
    <w:div w:id="191250152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8318164DE672643AECFF5A1F2AA8429" ma:contentTypeVersion="11" ma:contentTypeDescription="Create a new document." ma:contentTypeScope="" ma:versionID="0e169c5c331c9167ff2f2f1b1ed41311">
  <xsd:schema xmlns:xsd="http://www.w3.org/2001/XMLSchema" xmlns:xs="http://www.w3.org/2001/XMLSchema" xmlns:p="http://schemas.microsoft.com/office/2006/metadata/properties" xmlns:ns2="ca48a88c-d178-4581-abdb-cdbb1e8b9f72" targetNamespace="http://schemas.microsoft.com/office/2006/metadata/properties" ma:root="true" ma:fieldsID="596a474e70ca4e6f7c7c71fecee346ad" ns2:_="">
    <xsd:import namespace="ca48a88c-d178-4581-abdb-cdbb1e8b9f7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48a88c-d178-4581-abdb-cdbb1e8b9f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0aaaba7-a926-4470-b4af-ff848a4169ea"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a48a88c-d178-4581-abdb-cdbb1e8b9f7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A689A21-C047-4673-86D5-A9F24C4DAD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48a88c-d178-4581-abdb-cdbb1e8b9f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1AC4EAC-7A9F-4F47-979D-FCAA3B3649A4}">
  <ds:schemaRefs>
    <ds:schemaRef ds:uri="http://schemas.microsoft.com/sharepoint/v3/contenttype/forms"/>
  </ds:schemaRefs>
</ds:datastoreItem>
</file>

<file path=customXml/itemProps3.xml><?xml version="1.0" encoding="utf-8"?>
<ds:datastoreItem xmlns:ds="http://schemas.openxmlformats.org/officeDocument/2006/customXml" ds:itemID="{4FFDE8AF-A2E8-418B-BA2E-3D73E62EDD2D}">
  <ds:schemaRefs>
    <ds:schemaRef ds:uri="http://schemas.openxmlformats.org/officeDocument/2006/bibliography"/>
  </ds:schemaRefs>
</ds:datastoreItem>
</file>

<file path=customXml/itemProps4.xml><?xml version="1.0" encoding="utf-8"?>
<ds:datastoreItem xmlns:ds="http://schemas.openxmlformats.org/officeDocument/2006/customXml" ds:itemID="{0419CEF4-E99A-40DC-98B1-3C8A710629E0}">
  <ds:schemaRefs>
    <ds:schemaRef ds:uri="http://schemas.microsoft.com/office/2006/metadata/properties"/>
    <ds:schemaRef ds:uri="http://schemas.microsoft.com/office/infopath/2007/PartnerControls"/>
    <ds:schemaRef ds:uri="ca48a88c-d178-4581-abdb-cdbb1e8b9f7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2562</Words>
  <Characters>14604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山内　一生</cp:lastModifiedBy>
  <cp:revision>2</cp:revision>
  <dcterms:created xsi:type="dcterms:W3CDTF">2025-07-05T10:29:00Z</dcterms:created>
  <dcterms:modified xsi:type="dcterms:W3CDTF">2025-07-05T10:29:00Z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0x010100F8318164DE672643AECFF5A1F2AA8429</vt:lpwstr>
  </property>
</Properties>
</file>