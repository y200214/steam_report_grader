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897" w:type="dxa"/>
        <w:tblInd w:w="-5" w:type="dxa"/>
        <w:tblLook w:val="04A0" w:firstRow="1" w:lastRow="0" w:firstColumn="1" w:lastColumn="0" w:noHBand="0" w:noVBand="1"/>
      </w:tblPr>
      <w:tblGrid>
        <w:gridCol w:w="3848"/>
        <w:gridCol w:w="1912"/>
        <w:gridCol w:w="18"/>
        <w:gridCol w:w="3119"/>
      </w:tblGrid>
      <w:tr w:rsidR="00470110" w14:paraId="45BC41BF" w14:textId="77777777" w:rsidTr="00E732F4">
        <w:tc>
          <w:tcPr>
            <w:tcW w:w="3848" w:type="dxa"/>
          </w:tcPr>
          <w:p w14:paraId="00D3772E" w14:textId="2191A239" w:rsidR="00470110" w:rsidRDefault="4C4C8E2D" w:rsidP="3231A0E3">
            <w:pPr>
              <w:rPr>
                <w:sz w:val="24"/>
                <w:szCs w:val="24"/>
              </w:rPr>
            </w:pPr>
            <w:r>
              <w:rPr>
                <w:noProof/>
              </w:rPr>
              <w:drawing>
                <wp:inline distT="0" distB="0" distL="0" distR="0" wp14:anchorId="6B091A47" wp14:editId="45309085">
                  <wp:extent cx="1510665" cy="313055"/>
                  <wp:effectExtent l="0" t="0" r="0" b="0"/>
                  <wp:docPr id="1839866180" name="Picture 2" descr="Trường Đại học Sư phạm Thành phố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FBF8A8DA-5F9E-3CBE-92D6-01E871BD6262}"/>
                              </a:ext>
                            </a:extLst>
                          </a:blip>
                          <a:stretch>
                            <a:fillRect/>
                          </a:stretch>
                        </pic:blipFill>
                        <pic:spPr>
                          <a:xfrm>
                            <a:off x="0" y="0"/>
                            <a:ext cx="1510665" cy="313055"/>
                          </a:xfrm>
                          <a:prstGeom prst="rect">
                            <a:avLst/>
                          </a:prstGeom>
                        </pic:spPr>
                      </pic:pic>
                    </a:graphicData>
                  </a:graphic>
                </wp:inline>
              </w:drawing>
            </w:r>
          </w:p>
        </w:tc>
        <w:tc>
          <w:tcPr>
            <w:tcW w:w="1912" w:type="dxa"/>
          </w:tcPr>
          <w:p w14:paraId="4B8FD56F" w14:textId="1727BC92" w:rsidR="00470110" w:rsidRDefault="4C4C8E2D" w:rsidP="3231A0E3">
            <w:pPr>
              <w:jc w:val="center"/>
              <w:rPr>
                <w:sz w:val="24"/>
                <w:szCs w:val="24"/>
              </w:rPr>
            </w:pPr>
            <w:r>
              <w:rPr>
                <w:noProof/>
              </w:rPr>
              <w:drawing>
                <wp:inline distT="0" distB="0" distL="0" distR="0" wp14:anchorId="6A79E60F" wp14:editId="7C3D4899">
                  <wp:extent cx="574675" cy="419087"/>
                  <wp:effectExtent l="0" t="0" r="0" b="6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2">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92C00463-FB29-E464-5637-4EFAF055F250}"/>
                              </a:ext>
                            </a:extLst>
                          </a:blip>
                          <a:stretch>
                            <a:fillRect/>
                          </a:stretch>
                        </pic:blipFill>
                        <pic:spPr>
                          <a:xfrm>
                            <a:off x="0" y="0"/>
                            <a:ext cx="574675" cy="419087"/>
                          </a:xfrm>
                          <a:prstGeom prst="rect">
                            <a:avLst/>
                          </a:prstGeom>
                        </pic:spPr>
                      </pic:pic>
                    </a:graphicData>
                  </a:graphic>
                </wp:inline>
              </w:drawing>
            </w:r>
          </w:p>
        </w:tc>
        <w:tc>
          <w:tcPr>
            <w:tcW w:w="3137" w:type="dxa"/>
            <w:gridSpan w:val="2"/>
          </w:tcPr>
          <w:p w14:paraId="67FBE63B" w14:textId="70242608" w:rsidR="00470110" w:rsidRDefault="4C4C8E2D" w:rsidP="3231A0E3">
            <w:pPr>
              <w:rPr>
                <w:sz w:val="24"/>
                <w:szCs w:val="24"/>
              </w:rPr>
            </w:pPr>
            <w:r>
              <w:rPr>
                <w:noProof/>
              </w:rPr>
              <w:drawing>
                <wp:inline distT="0" distB="0" distL="0" distR="0" wp14:anchorId="35D3E60F" wp14:editId="26CAC94D">
                  <wp:extent cx="1823910" cy="291394"/>
                  <wp:effectExtent l="0" t="0" r="5080" b="0"/>
                  <wp:docPr id="138474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823910" cy="291394"/>
                          </a:xfrm>
                          <a:prstGeom prst="rect">
                            <a:avLst/>
                          </a:prstGeom>
                        </pic:spPr>
                      </pic:pic>
                    </a:graphicData>
                  </a:graphic>
                </wp:inline>
              </w:drawing>
            </w:r>
          </w:p>
        </w:tc>
      </w:tr>
      <w:tr w:rsidR="00470110" w:rsidRPr="00470110" w14:paraId="3617443D" w14:textId="77777777" w:rsidTr="00E732F4">
        <w:tc>
          <w:tcPr>
            <w:tcW w:w="5778" w:type="dxa"/>
            <w:gridSpan w:val="3"/>
          </w:tcPr>
          <w:p w14:paraId="010BF527" w14:textId="583DBEC7" w:rsidR="00470110" w:rsidRPr="00471870" w:rsidRDefault="4C4C8E2D" w:rsidP="3231A0E3">
            <w:pPr>
              <w:spacing w:line="360" w:lineRule="auto"/>
              <w:rPr>
                <w:rFonts w:ascii="Times New Roman" w:hAnsi="Times New Roman" w:cs="Times New Roman"/>
                <w:sz w:val="24"/>
                <w:szCs w:val="24"/>
              </w:rPr>
            </w:pPr>
            <w:proofErr w:type="spellStart"/>
            <w:r w:rsidRPr="3231A0E3">
              <w:rPr>
                <w:rFonts w:ascii="Times New Roman" w:hAnsi="Times New Roman" w:cs="Times New Roman"/>
                <w:sz w:val="24"/>
                <w:szCs w:val="24"/>
              </w:rPr>
              <w:t>Họ</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và</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tên</w:t>
            </w:r>
            <w:proofErr w:type="spellEnd"/>
            <w:r w:rsidRPr="3231A0E3">
              <w:rPr>
                <w:rFonts w:ascii="Times New Roman" w:hAnsi="Times New Roman" w:cs="Times New Roman"/>
                <w:sz w:val="24"/>
                <w:szCs w:val="24"/>
              </w:rPr>
              <w:t xml:space="preserve">: </w:t>
            </w:r>
            <w:r w:rsidR="00E732F4">
              <w:rPr>
                <w:rFonts w:ascii="Times New Roman" w:hAnsi="Times New Roman" w:cs="Times New Roman"/>
                <w:sz w:val="24"/>
                <w:szCs w:val="24"/>
              </w:rPr>
              <w:t>Nguyễn Ngọc Vân Thy</w:t>
            </w:r>
          </w:p>
        </w:tc>
        <w:tc>
          <w:tcPr>
            <w:tcW w:w="3119" w:type="dxa"/>
          </w:tcPr>
          <w:p w14:paraId="24499649" w14:textId="47E805BB" w:rsidR="00470110" w:rsidRPr="00470110" w:rsidRDefault="4C4C8E2D" w:rsidP="3231A0E3">
            <w:pPr>
              <w:spacing w:line="360" w:lineRule="auto"/>
              <w:rPr>
                <w:rFonts w:ascii="Times New Roman" w:hAnsi="Times New Roman" w:cs="Times New Roman"/>
                <w:sz w:val="24"/>
                <w:szCs w:val="24"/>
              </w:rPr>
            </w:pPr>
            <w:proofErr w:type="spellStart"/>
            <w:r w:rsidRPr="3231A0E3">
              <w:rPr>
                <w:rFonts w:ascii="Times New Roman" w:hAnsi="Times New Roman" w:cs="Times New Roman"/>
                <w:sz w:val="24"/>
                <w:szCs w:val="24"/>
              </w:rPr>
              <w:t>Số</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thứ</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tự</w:t>
            </w:r>
            <w:proofErr w:type="spellEnd"/>
            <w:r w:rsidRPr="3231A0E3">
              <w:rPr>
                <w:rFonts w:ascii="Times New Roman" w:hAnsi="Times New Roman" w:cs="Times New Roman"/>
                <w:sz w:val="24"/>
                <w:szCs w:val="24"/>
              </w:rPr>
              <w:t xml:space="preserve">: </w:t>
            </w:r>
            <w:r w:rsidR="00E732F4">
              <w:rPr>
                <w:rFonts w:ascii="Times New Roman" w:hAnsi="Times New Roman" w:cs="Times New Roman"/>
                <w:sz w:val="24"/>
                <w:szCs w:val="24"/>
              </w:rPr>
              <w:t>16</w:t>
            </w:r>
          </w:p>
        </w:tc>
      </w:tr>
      <w:tr w:rsidR="00470110" w:rsidRPr="00470110" w14:paraId="0B5E3403" w14:textId="77777777" w:rsidTr="00E732F4">
        <w:tc>
          <w:tcPr>
            <w:tcW w:w="5778" w:type="dxa"/>
            <w:gridSpan w:val="3"/>
          </w:tcPr>
          <w:p w14:paraId="656C6A40" w14:textId="13C90496" w:rsidR="00470110" w:rsidRPr="00535470" w:rsidRDefault="4C4C8E2D" w:rsidP="3231A0E3">
            <w:pPr>
              <w:spacing w:line="360" w:lineRule="auto"/>
              <w:rPr>
                <w:rFonts w:ascii="Times New Roman" w:hAnsi="Times New Roman" w:cs="Times New Roman"/>
                <w:sz w:val="24"/>
                <w:szCs w:val="24"/>
              </w:rPr>
            </w:pPr>
            <w:proofErr w:type="spellStart"/>
            <w:r w:rsidRPr="3231A0E3">
              <w:rPr>
                <w:rFonts w:ascii="Times New Roman" w:hAnsi="Times New Roman" w:cs="Times New Roman"/>
                <w:sz w:val="24"/>
                <w:szCs w:val="24"/>
              </w:rPr>
              <w:t>Tên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trường</w:t>
            </w:r>
            <w:proofErr w:type="spellEnd"/>
            <w:r w:rsidRPr="3231A0E3">
              <w:rPr>
                <w:rFonts w:ascii="Times New Roman" w:hAnsi="Times New Roman" w:cs="Times New Roman"/>
                <w:sz w:val="24"/>
                <w:szCs w:val="24"/>
              </w:rPr>
              <w:t xml:space="preserve">: </w:t>
            </w:r>
            <w:r w:rsidR="00E732F4">
              <w:rPr>
                <w:rFonts w:ascii="Times New Roman" w:hAnsi="Times New Roman" w:cs="Times New Roman"/>
                <w:sz w:val="24"/>
                <w:szCs w:val="24"/>
              </w:rPr>
              <w:t xml:space="preserve">Lê </w:t>
            </w:r>
            <w:proofErr w:type="spellStart"/>
            <w:r w:rsidR="00E732F4">
              <w:rPr>
                <w:rFonts w:ascii="Times New Roman" w:hAnsi="Times New Roman" w:cs="Times New Roman"/>
                <w:sz w:val="24"/>
                <w:szCs w:val="24"/>
              </w:rPr>
              <w:t>Đình</w:t>
            </w:r>
            <w:proofErr w:type="spellEnd"/>
            <w:r w:rsidR="00E732F4">
              <w:rPr>
                <w:rFonts w:ascii="Times New Roman" w:hAnsi="Times New Roman" w:cs="Times New Roman"/>
                <w:sz w:val="24"/>
                <w:szCs w:val="24"/>
              </w:rPr>
              <w:t xml:space="preserve"> Chinh – </w:t>
            </w:r>
            <w:proofErr w:type="spellStart"/>
            <w:r w:rsidR="00E732F4">
              <w:rPr>
                <w:rFonts w:ascii="Times New Roman" w:hAnsi="Times New Roman" w:cs="Times New Roman"/>
                <w:sz w:val="24"/>
                <w:szCs w:val="24"/>
              </w:rPr>
              <w:t>Quận</w:t>
            </w:r>
            <w:proofErr w:type="spellEnd"/>
            <w:r w:rsidR="00E732F4">
              <w:rPr>
                <w:rFonts w:ascii="Times New Roman" w:hAnsi="Times New Roman" w:cs="Times New Roman"/>
                <w:sz w:val="24"/>
                <w:szCs w:val="24"/>
              </w:rPr>
              <w:t xml:space="preserve"> 11</w:t>
            </w:r>
          </w:p>
        </w:tc>
        <w:tc>
          <w:tcPr>
            <w:tcW w:w="3119" w:type="dxa"/>
          </w:tcPr>
          <w:p w14:paraId="0B35006E" w14:textId="408577F3" w:rsidR="00470110" w:rsidRPr="0053547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TP: </w:t>
            </w:r>
            <w:proofErr w:type="spellStart"/>
            <w:r w:rsidR="00E732F4">
              <w:rPr>
                <w:rFonts w:ascii="Times New Roman" w:hAnsi="Times New Roman" w:cs="Times New Roman"/>
                <w:sz w:val="24"/>
                <w:szCs w:val="24"/>
              </w:rPr>
              <w:t>Hồ</w:t>
            </w:r>
            <w:proofErr w:type="spellEnd"/>
            <w:r w:rsidR="00E732F4">
              <w:rPr>
                <w:rFonts w:ascii="Times New Roman" w:hAnsi="Times New Roman" w:cs="Times New Roman"/>
                <w:sz w:val="24"/>
                <w:szCs w:val="24"/>
              </w:rPr>
              <w:t xml:space="preserve"> Chí Minh</w:t>
            </w:r>
          </w:p>
        </w:tc>
      </w:tr>
    </w:tbl>
    <w:p w14:paraId="34A3B1E7" w14:textId="44FBA838" w:rsidR="007136C8" w:rsidRDefault="00DF5233" w:rsidP="3231A0E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jc w:val="center"/>
        <w:rPr>
          <w:rFonts w:ascii="Times New Roman" w:hAnsi="Times New Roman" w:cs="Times New Roman"/>
          <w:sz w:val="24"/>
          <w:szCs w:val="24"/>
        </w:rPr>
      </w:pPr>
      <w:r w:rsidRPr="3231A0E3">
        <w:rPr>
          <w:rFonts w:ascii="Times New Roman" w:hAnsi="Times New Roman" w:cs="Times New Roman"/>
          <w:sz w:val="24"/>
          <w:szCs w:val="24"/>
        </w:rPr>
        <w:t xml:space="preserve">BÀI KIỂM TRA </w:t>
      </w:r>
      <w:r w:rsidR="007136C8" w:rsidRPr="3231A0E3">
        <w:rPr>
          <w:rFonts w:ascii="Times New Roman" w:hAnsi="Times New Roman" w:cs="Times New Roman"/>
          <w:sz w:val="24"/>
          <w:szCs w:val="24"/>
        </w:rPr>
        <w:t>ĐÁNH GIÁ</w:t>
      </w:r>
      <w:r w:rsidRPr="3231A0E3">
        <w:rPr>
          <w:rFonts w:ascii="Times New Roman" w:hAnsi="Times New Roman" w:cs="Times New Roman"/>
          <w:sz w:val="24"/>
          <w:szCs w:val="24"/>
        </w:rPr>
        <w:t xml:space="preserve"> GIÁO DỤC STEAM </w:t>
      </w:r>
      <w:r w:rsidR="008C5339">
        <w:rPr>
          <w:rFonts w:ascii="Times New Roman" w:hAnsi="Times New Roman" w:cs="Times New Roman"/>
          <w:sz w:val="24"/>
          <w:szCs w:val="24"/>
        </w:rPr>
        <w:t>(final)</w:t>
      </w:r>
    </w:p>
    <w:p w14:paraId="57A85EF8" w14:textId="53D2F865" w:rsidR="00D72CF9" w:rsidRPr="00D72CF9" w:rsidRDefault="00D72CF9" w:rsidP="3231A0E3">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Times New Roman" w:hAnsi="Times New Roman" w:cs="Times New Roman"/>
          <w:sz w:val="24"/>
          <w:szCs w:val="24"/>
        </w:rPr>
      </w:pPr>
      <w:proofErr w:type="spellStart"/>
      <w:r w:rsidRPr="3231A0E3">
        <w:rPr>
          <w:rFonts w:ascii="Times New Roman" w:hAnsi="Times New Roman" w:cs="Times New Roman"/>
          <w:sz w:val="24"/>
          <w:szCs w:val="24"/>
        </w:rPr>
        <w:t>Dự</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án</w:t>
      </w:r>
      <w:proofErr w:type="spellEnd"/>
      <w:r w:rsidRPr="3231A0E3">
        <w:rPr>
          <w:rFonts w:ascii="Times New Roman" w:hAnsi="Times New Roman" w:cs="Times New Roman"/>
          <w:sz w:val="24"/>
          <w:szCs w:val="24"/>
        </w:rPr>
        <w:t xml:space="preserve"> STEAM – OKU &amp; HCMUE - </w:t>
      </w:r>
      <w:r w:rsidR="00FE37EA">
        <w:rPr>
          <w:rFonts w:ascii="Times New Roman" w:hAnsi="Times New Roman" w:cs="Times New Roman"/>
          <w:sz w:val="24"/>
          <w:szCs w:val="24"/>
        </w:rPr>
        <w:t>5</w:t>
      </w:r>
      <w:r w:rsidRPr="3231A0E3">
        <w:rPr>
          <w:rFonts w:ascii="Times New Roman" w:hAnsi="Times New Roman" w:cs="Times New Roman"/>
          <w:sz w:val="24"/>
          <w:szCs w:val="24"/>
        </w:rPr>
        <w:t>/202</w:t>
      </w:r>
      <w:r w:rsidR="00FE37EA">
        <w:rPr>
          <w:rFonts w:ascii="Times New Roman" w:hAnsi="Times New Roman" w:cs="Times New Roman"/>
          <w:sz w:val="24"/>
          <w:szCs w:val="24"/>
        </w:rPr>
        <w:t>5</w:t>
      </w:r>
      <w:r w:rsidRPr="3231A0E3">
        <w:rPr>
          <w:rFonts w:ascii="Times New Roman" w:hAnsi="Times New Roman" w:cs="Times New Roman"/>
          <w:sz w:val="24"/>
          <w:szCs w:val="24"/>
        </w:rPr>
        <w:t xml:space="preserve"> </w:t>
      </w:r>
    </w:p>
    <w:p w14:paraId="1D11C437" w14:textId="6D7E2F61" w:rsidR="007136C8" w:rsidRPr="00DF5233" w:rsidRDefault="007136C8" w:rsidP="3231A0E3">
      <w:pPr>
        <w:spacing w:after="0" w:line="240" w:lineRule="auto"/>
        <w:jc w:val="both"/>
        <w:rPr>
          <w:rFonts w:ascii="Times New Roman" w:hAnsi="Times New Roman" w:cs="Times New Roman"/>
          <w:sz w:val="24"/>
          <w:szCs w:val="24"/>
          <w:lang w:eastAsia="ja-JP"/>
        </w:rPr>
      </w:pPr>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Câu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hỏi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tự</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luận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gõ</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trực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tiếp</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trên</w:t>
      </w:r>
      <w:proofErr w:type="spellEnd"/>
      <w:r w:rsidRPr="3231A0E3">
        <w:rPr>
          <w:rFonts w:ascii="Times New Roman" w:hAnsi="Times New Roman" w:cs="Times New Roman"/>
          <w:sz w:val="24"/>
          <w:szCs w:val="24"/>
        </w:rPr>
        <w:t xml:space="preserve"> file word</w:t>
      </w:r>
      <w:r w:rsidR="004D1448" w:rsidRPr="3231A0E3">
        <w:rPr>
          <w:rFonts w:ascii="Times New Roman" w:hAnsi="Times New Roman" w:cs="Times New Roman"/>
          <w:sz w:val="24"/>
          <w:szCs w:val="24"/>
        </w:rPr>
        <w:t xml:space="preserve"> </w:t>
      </w:r>
      <w:proofErr w:type="spellStart"/>
      <w:r w:rsidR="004D1448" w:rsidRPr="3231A0E3">
        <w:rPr>
          <w:rFonts w:ascii="Times New Roman" w:hAnsi="Times New Roman" w:cs="Times New Roman"/>
          <w:sz w:val="24"/>
          <w:szCs w:val="24"/>
        </w:rPr>
        <w:t>với</w:t>
      </w:r>
      <w:proofErr w:type="spellEnd"/>
      <w:r w:rsidR="004D1448" w:rsidRPr="3231A0E3">
        <w:rPr>
          <w:rFonts w:ascii="Times New Roman" w:hAnsi="Times New Roman" w:cs="Times New Roman"/>
          <w:sz w:val="24"/>
          <w:szCs w:val="24"/>
        </w:rPr>
        <w:t xml:space="preserve"> </w:t>
      </w:r>
      <w:proofErr w:type="spellStart"/>
      <w:r w:rsidR="004D1448" w:rsidRPr="3231A0E3">
        <w:rPr>
          <w:rFonts w:ascii="Times New Roman" w:hAnsi="Times New Roman" w:cs="Times New Roman"/>
          <w:sz w:val="24"/>
          <w:szCs w:val="24"/>
        </w:rPr>
        <w:t>từng</w:t>
      </w:r>
      <w:proofErr w:type="spellEnd"/>
      <w:r w:rsidR="004D1448" w:rsidRPr="3231A0E3">
        <w:rPr>
          <w:rFonts w:ascii="Times New Roman" w:hAnsi="Times New Roman" w:cs="Times New Roman"/>
          <w:sz w:val="24"/>
          <w:szCs w:val="24"/>
        </w:rPr>
        <w:t xml:space="preserve"> </w:t>
      </w:r>
      <w:proofErr w:type="spellStart"/>
      <w:r w:rsidR="004D1448" w:rsidRPr="3231A0E3">
        <w:rPr>
          <w:rFonts w:ascii="Times New Roman" w:hAnsi="Times New Roman" w:cs="Times New Roman"/>
          <w:sz w:val="24"/>
          <w:szCs w:val="24"/>
        </w:rPr>
        <w:t>câu</w:t>
      </w:r>
      <w:proofErr w:type="spellEnd"/>
      <w:r w:rsidR="004D1448" w:rsidRPr="3231A0E3">
        <w:rPr>
          <w:rFonts w:ascii="Times New Roman" w:hAnsi="Times New Roman" w:cs="Times New Roman"/>
          <w:sz w:val="24"/>
          <w:szCs w:val="24"/>
        </w:rPr>
        <w:t xml:space="preserve"> </w:t>
      </w:r>
      <w:proofErr w:type="spellStart"/>
      <w:r w:rsidR="004D1448" w:rsidRPr="3231A0E3">
        <w:rPr>
          <w:rFonts w:ascii="Times New Roman" w:hAnsi="Times New Roman" w:cs="Times New Roman"/>
          <w:sz w:val="24"/>
          <w:szCs w:val="24"/>
        </w:rPr>
        <w:t>hỏi</w:t>
      </w:r>
      <w:proofErr w:type="spellEnd"/>
      <w:r w:rsidRPr="3231A0E3">
        <w:rPr>
          <w:rFonts w:ascii="Times New Roman" w:hAnsi="Times New Roman" w:cs="Times New Roman"/>
          <w:sz w:val="24"/>
          <w:szCs w:val="24"/>
        </w:rPr>
        <w:t xml:space="preserve">. </w:t>
      </w:r>
    </w:p>
    <w:p w14:paraId="44A8D295" w14:textId="7909B974" w:rsidR="00AF3E7E" w:rsidRPr="00364160" w:rsidRDefault="00434B2B" w:rsidP="3231A0E3">
      <w:pPr>
        <w:pStyle w:val="Heading2"/>
        <w:shd w:val="clear" w:color="auto" w:fill="EAF1DD" w:themeFill="accent3" w:themeFillTint="33"/>
        <w:rPr>
          <w:rFonts w:ascii="Times New Roman" w:hAnsi="Times New Roman" w:cs="Times New Roman"/>
          <w:b w:val="0"/>
          <w:bCs w:val="0"/>
          <w:color w:val="auto"/>
          <w:sz w:val="24"/>
          <w:szCs w:val="24"/>
          <w:lang w:eastAsia="ja-JP"/>
        </w:rPr>
      </w:pPr>
      <w:proofErr w:type="spellStart"/>
      <w:r w:rsidRPr="3231A0E3">
        <w:rPr>
          <w:rFonts w:ascii="Times New Roman" w:hAnsi="Times New Roman" w:cs="Times New Roman"/>
          <w:b w:val="0"/>
          <w:bCs w:val="0"/>
          <w:color w:val="auto"/>
          <w:sz w:val="24"/>
          <w:szCs w:val="24"/>
        </w:rPr>
        <w:t>Phần</w:t>
      </w:r>
      <w:proofErr w:type="spellEnd"/>
      <w:r w:rsidRPr="3231A0E3">
        <w:rPr>
          <w:rFonts w:ascii="Times New Roman" w:hAnsi="Times New Roman" w:cs="Times New Roman"/>
          <w:b w:val="0"/>
          <w:bCs w:val="0"/>
          <w:color w:val="auto"/>
          <w:sz w:val="24"/>
          <w:szCs w:val="24"/>
        </w:rPr>
        <w:t xml:space="preserve"> </w:t>
      </w:r>
      <w:r w:rsidR="00FE37EA">
        <w:rPr>
          <w:rFonts w:ascii="Times New Roman" w:hAnsi="Times New Roman" w:cs="Times New Roman"/>
          <w:b w:val="0"/>
          <w:bCs w:val="0"/>
          <w:color w:val="auto"/>
          <w:sz w:val="24"/>
          <w:szCs w:val="24"/>
        </w:rPr>
        <w:t>1</w:t>
      </w:r>
      <w:r w:rsidRPr="3231A0E3">
        <w:rPr>
          <w:rFonts w:ascii="Times New Roman" w:hAnsi="Times New Roman" w:cs="Times New Roman"/>
          <w:b w:val="0"/>
          <w:bCs w:val="0"/>
          <w:color w:val="auto"/>
          <w:sz w:val="24"/>
          <w:szCs w:val="24"/>
        </w:rPr>
        <w:t xml:space="preserve"> </w:t>
      </w:r>
      <w:proofErr w:type="spellStart"/>
      <w:r w:rsidR="000E219B" w:rsidRPr="3231A0E3">
        <w:rPr>
          <w:rFonts w:ascii="Times New Roman" w:hAnsi="Times New Roman" w:cs="Times New Roman"/>
          <w:b w:val="0"/>
          <w:bCs w:val="0"/>
          <w:color w:val="auto"/>
          <w:sz w:val="24"/>
          <w:szCs w:val="24"/>
        </w:rPr>
        <w:t>Câu</w:t>
      </w:r>
      <w:proofErr w:type="spellEnd"/>
      <w:r w:rsidR="000E219B" w:rsidRPr="3231A0E3">
        <w:rPr>
          <w:rFonts w:ascii="Times New Roman" w:hAnsi="Times New Roman" w:cs="Times New Roman"/>
          <w:b w:val="0"/>
          <w:bCs w:val="0"/>
          <w:color w:val="auto"/>
          <w:sz w:val="24"/>
          <w:szCs w:val="24"/>
        </w:rPr>
        <w:t xml:space="preserve"> </w:t>
      </w:r>
      <w:proofErr w:type="spellStart"/>
      <w:r w:rsidR="000E219B" w:rsidRPr="3231A0E3">
        <w:rPr>
          <w:rFonts w:ascii="Times New Roman" w:hAnsi="Times New Roman" w:cs="Times New Roman"/>
          <w:b w:val="0"/>
          <w:bCs w:val="0"/>
          <w:color w:val="auto"/>
          <w:sz w:val="24"/>
          <w:szCs w:val="24"/>
        </w:rPr>
        <w:t>hỏi</w:t>
      </w:r>
      <w:proofErr w:type="spellEnd"/>
      <w:r w:rsidR="000E219B" w:rsidRPr="3231A0E3">
        <w:rPr>
          <w:rFonts w:ascii="Times New Roman" w:hAnsi="Times New Roman" w:cs="Times New Roman"/>
          <w:b w:val="0"/>
          <w:bCs w:val="0"/>
          <w:color w:val="auto"/>
          <w:sz w:val="24"/>
          <w:szCs w:val="24"/>
        </w:rPr>
        <w:t xml:space="preserve"> </w:t>
      </w:r>
      <w:proofErr w:type="spellStart"/>
      <w:r w:rsidR="000E219B" w:rsidRPr="3231A0E3">
        <w:rPr>
          <w:rFonts w:ascii="Times New Roman" w:hAnsi="Times New Roman" w:cs="Times New Roman"/>
          <w:b w:val="0"/>
          <w:bCs w:val="0"/>
          <w:color w:val="auto"/>
          <w:sz w:val="24"/>
          <w:szCs w:val="24"/>
        </w:rPr>
        <w:t>tự</w:t>
      </w:r>
      <w:proofErr w:type="spellEnd"/>
      <w:r w:rsidR="000E219B" w:rsidRPr="3231A0E3">
        <w:rPr>
          <w:rFonts w:ascii="Times New Roman" w:hAnsi="Times New Roman" w:cs="Times New Roman"/>
          <w:b w:val="0"/>
          <w:bCs w:val="0"/>
          <w:color w:val="auto"/>
          <w:sz w:val="24"/>
          <w:szCs w:val="24"/>
        </w:rPr>
        <w:t xml:space="preserve"> </w:t>
      </w:r>
      <w:proofErr w:type="spellStart"/>
      <w:r w:rsidR="000E219B" w:rsidRPr="3231A0E3">
        <w:rPr>
          <w:rFonts w:ascii="Times New Roman" w:hAnsi="Times New Roman" w:cs="Times New Roman"/>
          <w:b w:val="0"/>
          <w:bCs w:val="0"/>
          <w:color w:val="auto"/>
          <w:sz w:val="24"/>
          <w:szCs w:val="24"/>
        </w:rPr>
        <w:t>luận</w:t>
      </w:r>
      <w:proofErr w:type="spellEnd"/>
    </w:p>
    <w:p w14:paraId="472982E6" w14:textId="60ED8F07" w:rsidR="00CF752A"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roofErr w:type="spellStart"/>
      <w:r w:rsidRPr="3231A0E3">
        <w:rPr>
          <w:rFonts w:ascii="Times New Roman" w:hAnsi="Times New Roman" w:cs="Times New Roman"/>
          <w:sz w:val="24"/>
          <w:szCs w:val="24"/>
        </w:rPr>
        <w:t>Câu</w:t>
      </w:r>
      <w:proofErr w:type="spellEnd"/>
      <w:r w:rsidRPr="3231A0E3">
        <w:rPr>
          <w:rFonts w:ascii="Times New Roman" w:hAnsi="Times New Roman" w:cs="Times New Roman"/>
          <w:sz w:val="24"/>
          <w:szCs w:val="24"/>
        </w:rPr>
        <w:t xml:space="preserve"> 1: </w:t>
      </w:r>
      <w:proofErr w:type="spellStart"/>
      <w:r w:rsidRPr="3231A0E3">
        <w:rPr>
          <w:rFonts w:ascii="Times New Roman" w:hAnsi="Times New Roman" w:cs="Times New Roman"/>
          <w:sz w:val="24"/>
          <w:szCs w:val="24"/>
        </w:rPr>
        <w:t>Hiểu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về</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triết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lý</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giáo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dục</w:t>
      </w:r>
      <w:proofErr w:type="spellEnd"/>
      <w:r>
        <w:br/>
      </w:r>
      <w:proofErr w:type="spellStart"/>
      <w:r w:rsidRPr="3231A0E3">
        <w:rPr>
          <w:rFonts w:ascii="Times New Roman" w:hAnsi="Times New Roman" w:cs="Times New Roman"/>
          <w:sz w:val="24"/>
          <w:szCs w:val="24"/>
        </w:rPr>
        <w:t>Giáo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dục</w:t>
      </w:r>
      <w:proofErr w:type="spellEnd"/>
      <w:r w:rsidRPr="3231A0E3">
        <w:rPr>
          <w:rFonts w:ascii="Times New Roman" w:hAnsi="Times New Roman" w:cs="Times New Roman"/>
          <w:sz w:val="24"/>
          <w:szCs w:val="24"/>
        </w:rPr>
        <w:t xml:space="preserve"> STEAM </w:t>
      </w:r>
      <w:proofErr w:type="spellStart"/>
      <w:r w:rsidRPr="3231A0E3">
        <w:rPr>
          <w:rFonts w:ascii="Times New Roman" w:hAnsi="Times New Roman" w:cs="Times New Roman"/>
          <w:sz w:val="24"/>
          <w:szCs w:val="24"/>
        </w:rPr>
        <w:t>nhấn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mạnh</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vào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việc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tập</w:t>
      </w:r>
      <w:proofErr w:type="spellEnd"/>
      <w:r w:rsidRPr="3231A0E3">
        <w:rPr>
          <w:rFonts w:ascii="Times New Roman" w:hAnsi="Times New Roman" w:cs="Times New Roman"/>
          <w:sz w:val="24"/>
          <w:szCs w:val="24"/>
        </w:rPr>
        <w:t xml:space="preserve"> qua </w:t>
      </w:r>
      <w:proofErr w:type="spellStart"/>
      <w:r w:rsidRPr="3231A0E3">
        <w:rPr>
          <w:rFonts w:ascii="Times New Roman" w:hAnsi="Times New Roman" w:cs="Times New Roman"/>
          <w:sz w:val="24"/>
          <w:szCs w:val="24"/>
        </w:rPr>
        <w:t>trải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nghiệm</w:t>
      </w:r>
      <w:proofErr w:type="spellEnd"/>
      <w:r w:rsidRPr="3231A0E3">
        <w:rPr>
          <w:rFonts w:ascii="Times New Roman" w:hAnsi="Times New Roman" w:cs="Times New Roman"/>
          <w:sz w:val="24"/>
          <w:szCs w:val="24"/>
        </w:rPr>
        <w:t>.</w:t>
      </w:r>
      <w:r>
        <w:br/>
      </w:r>
      <w:r w:rsidRPr="3231A0E3">
        <w:rPr>
          <w:rFonts w:ascii="Times New Roman" w:hAnsi="Times New Roman" w:cs="Times New Roman"/>
          <w:sz w:val="24"/>
          <w:szCs w:val="24"/>
        </w:rPr>
        <w:t xml:space="preserve">Theo </w:t>
      </w:r>
      <w:proofErr w:type="spellStart"/>
      <w:r w:rsidRPr="3231A0E3">
        <w:rPr>
          <w:rFonts w:ascii="Times New Roman" w:hAnsi="Times New Roman" w:cs="Times New Roman"/>
          <w:sz w:val="24"/>
          <w:szCs w:val="24"/>
        </w:rPr>
        <w:t>bạn</w:t>
      </w:r>
      <w:proofErr w:type="spellEnd"/>
      <w:r w:rsidRPr="3231A0E3">
        <w:rPr>
          <w:rFonts w:ascii="Times New Roman" w:hAnsi="Times New Roman" w:cs="Times New Roman"/>
          <w:sz w:val="24"/>
          <w:szCs w:val="24"/>
        </w:rPr>
        <w:t>,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tập</w:t>
      </w:r>
      <w:proofErr w:type="spellEnd"/>
      <w:r w:rsidRPr="3231A0E3">
        <w:rPr>
          <w:rFonts w:ascii="Times New Roman" w:hAnsi="Times New Roman" w:cs="Times New Roman"/>
          <w:sz w:val="24"/>
          <w:szCs w:val="24"/>
        </w:rPr>
        <w:t xml:space="preserve"> qua </w:t>
      </w:r>
      <w:proofErr w:type="spellStart"/>
      <w:r w:rsidRPr="3231A0E3">
        <w:rPr>
          <w:rFonts w:ascii="Times New Roman" w:hAnsi="Times New Roman" w:cs="Times New Roman"/>
          <w:sz w:val="24"/>
          <w:szCs w:val="24"/>
        </w:rPr>
        <w:t>trải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nghiệm</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có</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nghĩa</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là</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gì</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Hãy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giải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thích</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và</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mô</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tả</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tác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của</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nó</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đến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sinh</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kèm</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theo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ví</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dụ</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cụ</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thể</w:t>
      </w:r>
      <w:proofErr w:type="spellEnd"/>
      <w:r w:rsidRPr="3231A0E3">
        <w:rPr>
          <w:rFonts w:ascii="Times New Roman" w:hAnsi="Times New Roman" w:cs="Times New Roman"/>
          <w:sz w:val="24"/>
          <w:szCs w:val="24"/>
        </w:rPr>
        <w:t>.</w:t>
      </w:r>
      <w:r w:rsidR="00B013CC" w:rsidRPr="3231A0E3">
        <w:rPr>
          <w:rFonts w:ascii="Times New Roman" w:hAnsi="Times New Roman" w:cs="Times New Roman"/>
          <w:sz w:val="24"/>
          <w:szCs w:val="24"/>
        </w:rPr>
        <w:t xml:space="preserve">  </w:t>
      </w:r>
      <w:r w:rsidR="00CF752A" w:rsidRPr="3231A0E3">
        <w:rPr>
          <w:rFonts w:ascii="Times New Roman" w:hAnsi="Times New Roman" w:cs="Times New Roman"/>
          <w:sz w:val="24"/>
          <w:szCs w:val="24"/>
        </w:rPr>
        <w:t xml:space="preserve">(250 </w:t>
      </w:r>
      <w:proofErr w:type="spellStart"/>
      <w:r w:rsidR="00CF752A" w:rsidRPr="3231A0E3">
        <w:rPr>
          <w:rFonts w:ascii="Times New Roman" w:hAnsi="Times New Roman" w:cs="Times New Roman"/>
          <w:sz w:val="24"/>
          <w:szCs w:val="24"/>
        </w:rPr>
        <w:t>từ</w:t>
      </w:r>
      <w:proofErr w:type="spellEnd"/>
      <w:r w:rsidR="00CF752A" w:rsidRPr="3231A0E3">
        <w:rPr>
          <w:rFonts w:ascii="Times New Roman" w:hAnsi="Times New Roman" w:cs="Times New Roman"/>
          <w:sz w:val="24"/>
          <w:szCs w:val="24"/>
        </w:rPr>
        <w:t xml:space="preserve">) </w:t>
      </w:r>
    </w:p>
    <w:p w14:paraId="6D3EBE13" w14:textId="3A0545E6" w:rsidR="00CF752A" w:rsidRDefault="00CF752A" w:rsidP="3231A0E3">
      <w:pPr>
        <w:rPr>
          <w:rFonts w:ascii="Times New Roman" w:hAnsi="Times New Roman" w:cs="Times New Roman"/>
          <w:sz w:val="24"/>
          <w:szCs w:val="24"/>
          <w:u w:val="single"/>
        </w:rPr>
      </w:pPr>
      <w:proofErr w:type="spellStart"/>
      <w:r w:rsidRPr="3231A0E3">
        <w:rPr>
          <w:rFonts w:ascii="Times New Roman" w:hAnsi="Times New Roman" w:cs="Times New Roman"/>
          <w:sz w:val="24"/>
          <w:szCs w:val="24"/>
          <w:u w:val="single"/>
        </w:rPr>
        <w:t>Phần</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trả</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lời</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câu</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hỏi</w:t>
      </w:r>
      <w:proofErr w:type="spellEnd"/>
      <w:r w:rsidRPr="3231A0E3">
        <w:rPr>
          <w:rFonts w:ascii="Times New Roman" w:hAnsi="Times New Roman" w:cs="Times New Roman"/>
          <w:sz w:val="24"/>
          <w:szCs w:val="24"/>
          <w:u w:val="single"/>
        </w:rPr>
        <w:t xml:space="preserve"> 1:</w:t>
      </w:r>
    </w:p>
    <w:p w14:paraId="5AD0AF84" w14:textId="77777777" w:rsidR="00E732F4" w:rsidRDefault="00E732F4" w:rsidP="00E732F4">
      <w:pPr>
        <w:ind w:firstLine="720"/>
        <w:jc w:val="both"/>
        <w:rPr>
          <w:rFonts w:ascii="Times New Roman" w:hAnsi="Times New Roman" w:cs="Times New Roman"/>
          <w:bCs/>
          <w:sz w:val="24"/>
          <w:szCs w:val="24"/>
        </w:rPr>
      </w:pPr>
      <w:r w:rsidRPr="00A053A5">
        <w:rPr>
          <w:rFonts w:ascii="Times New Roman" w:hAnsi="Times New Roman" w:cs="Times New Roman"/>
          <w:bCs/>
          <w:sz w:val="24"/>
          <w:szCs w:val="24"/>
        </w:rPr>
        <w:t xml:space="preserve">Học </w:t>
      </w:r>
      <w:proofErr w:type="spellStart"/>
      <w:r w:rsidRPr="00A053A5">
        <w:rPr>
          <w:rFonts w:ascii="Times New Roman" w:hAnsi="Times New Roman" w:cs="Times New Roman"/>
          <w:bCs/>
          <w:sz w:val="24"/>
          <w:szCs w:val="24"/>
        </w:rPr>
        <w:t>tập</w:t>
      </w:r>
      <w:proofErr w:type="spellEnd"/>
      <w:r w:rsidRPr="00A053A5">
        <w:rPr>
          <w:rFonts w:ascii="Times New Roman" w:hAnsi="Times New Roman" w:cs="Times New Roman"/>
          <w:bCs/>
          <w:sz w:val="24"/>
          <w:szCs w:val="24"/>
        </w:rPr>
        <w:t xml:space="preserve"> qua </w:t>
      </w:r>
      <w:proofErr w:type="spellStart"/>
      <w:r w:rsidRPr="00A053A5">
        <w:rPr>
          <w:rFonts w:ascii="Times New Roman" w:hAnsi="Times New Roman" w:cs="Times New Roman"/>
          <w:bCs/>
          <w:sz w:val="24"/>
          <w:szCs w:val="24"/>
        </w:rPr>
        <w:t>trải</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nghiệm</w:t>
      </w:r>
      <w:proofErr w:type="spellEnd"/>
      <w:r w:rsidRPr="00A053A5">
        <w:rPr>
          <w:rFonts w:ascii="Times New Roman" w:hAnsi="Times New Roman" w:cs="Times New Roman"/>
          <w:bCs/>
          <w:sz w:val="24"/>
          <w:szCs w:val="24"/>
        </w:rPr>
        <w:t xml:space="preserve"> (Experiential Learning) ở </w:t>
      </w:r>
      <w:proofErr w:type="spellStart"/>
      <w:r w:rsidRPr="00A053A5">
        <w:rPr>
          <w:rFonts w:ascii="Times New Roman" w:hAnsi="Times New Roman" w:cs="Times New Roman"/>
          <w:bCs/>
          <w:sz w:val="24"/>
          <w:szCs w:val="24"/>
        </w:rPr>
        <w:t>trường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học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là</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một</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triết</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lý</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giáo</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dục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quan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trọng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tập</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trung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vào</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việc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học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thông</w:t>
      </w:r>
      <w:proofErr w:type="spellEnd"/>
      <w:r w:rsidRPr="00A053A5">
        <w:rPr>
          <w:rFonts w:ascii="Times New Roman" w:hAnsi="Times New Roman" w:cs="Times New Roman"/>
          <w:bCs/>
          <w:sz w:val="24"/>
          <w:szCs w:val="24"/>
        </w:rPr>
        <w:t xml:space="preserve"> qua </w:t>
      </w:r>
      <w:proofErr w:type="spellStart"/>
      <w:r w:rsidRPr="00A053A5">
        <w:rPr>
          <w:rFonts w:ascii="Times New Roman" w:hAnsi="Times New Roman" w:cs="Times New Roman"/>
          <w:bCs/>
          <w:sz w:val="24"/>
          <w:szCs w:val="24"/>
        </w:rPr>
        <w:t>thực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hành</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và</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tương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tác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trực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tiếp</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với</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môi</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trường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thực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tế</w:t>
      </w:r>
      <w:proofErr w:type="spellEnd"/>
      <w:r w:rsidRPr="00A053A5">
        <w:rPr>
          <w:rFonts w:ascii="Times New Roman" w:hAnsi="Times New Roman" w:cs="Times New Roman"/>
          <w:bCs/>
          <w:sz w:val="24"/>
          <w:szCs w:val="24"/>
        </w:rPr>
        <w:t xml:space="preserve">. Phương </w:t>
      </w:r>
      <w:proofErr w:type="spellStart"/>
      <w:r w:rsidRPr="00A053A5">
        <w:rPr>
          <w:rFonts w:ascii="Times New Roman" w:hAnsi="Times New Roman" w:cs="Times New Roman"/>
          <w:bCs/>
          <w:sz w:val="24"/>
          <w:szCs w:val="24"/>
        </w:rPr>
        <w:t>pháp</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này</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giúp</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học</w:t>
      </w:r>
      <w:proofErr w:type="spellEnd"/>
      <w:r w:rsidRPr="00A053A5">
        <w:rPr>
          <w:rFonts w:ascii="Times New Roman" w:hAnsi="Times New Roman" w:cs="Times New Roman"/>
          <w:bCs/>
          <w:sz w:val="24"/>
          <w:szCs w:val="24"/>
        </w:rPr>
        <w:t xml:space="preserve"> sinh </w:t>
      </w:r>
      <w:proofErr w:type="spellStart"/>
      <w:r w:rsidRPr="00A053A5">
        <w:rPr>
          <w:rFonts w:ascii="Times New Roman" w:hAnsi="Times New Roman" w:cs="Times New Roman"/>
          <w:bCs/>
          <w:sz w:val="24"/>
          <w:szCs w:val="24"/>
        </w:rPr>
        <w:t>phát</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triển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toàn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diện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cả</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về</w:t>
      </w:r>
      <w:proofErr w:type="spellEnd"/>
      <w:r w:rsidRPr="00A053A5">
        <w:rPr>
          <w:rFonts w:ascii="Times New Roman" w:hAnsi="Times New Roman" w:cs="Times New Roman"/>
          <w:bCs/>
          <w:sz w:val="24"/>
          <w:szCs w:val="24"/>
        </w:rPr>
        <w:t xml:space="preserve"> tri </w:t>
      </w:r>
      <w:proofErr w:type="spellStart"/>
      <w:r w:rsidRPr="00A053A5">
        <w:rPr>
          <w:rFonts w:ascii="Times New Roman" w:hAnsi="Times New Roman" w:cs="Times New Roman"/>
          <w:bCs/>
          <w:sz w:val="24"/>
          <w:szCs w:val="24"/>
        </w:rPr>
        <w:t>thức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kỹ</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năng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và</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nhân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cách</w:t>
      </w:r>
      <w:proofErr w:type="spellEnd"/>
      <w:r w:rsidRPr="00A053A5">
        <w:rPr>
          <w:rFonts w:ascii="Times New Roman" w:hAnsi="Times New Roman" w:cs="Times New Roman"/>
          <w:bCs/>
          <w:sz w:val="24"/>
          <w:szCs w:val="24"/>
        </w:rPr>
        <w:t xml:space="preserve">. </w:t>
      </w:r>
    </w:p>
    <w:p w14:paraId="12EA511E" w14:textId="77777777" w:rsidR="00E732F4" w:rsidRPr="00A053A5" w:rsidRDefault="00E732F4" w:rsidP="00E732F4">
      <w:pPr>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Học </w:t>
      </w:r>
      <w:proofErr w:type="spellStart"/>
      <w:r>
        <w:rPr>
          <w:rFonts w:ascii="Times New Roman" w:hAnsi="Times New Roman" w:cs="Times New Roman"/>
          <w:bCs/>
          <w:sz w:val="24"/>
          <w:szCs w:val="24"/>
        </w:rPr>
        <w:t>tập</w:t>
      </w:r>
      <w:proofErr w:type="spellEnd"/>
      <w:r>
        <w:rPr>
          <w:rFonts w:ascii="Times New Roman" w:hAnsi="Times New Roman" w:cs="Times New Roman"/>
          <w:bCs/>
          <w:sz w:val="24"/>
          <w:szCs w:val="24"/>
        </w:rPr>
        <w:t xml:space="preserve"> qua </w:t>
      </w:r>
      <w:proofErr w:type="spellStart"/>
      <w:r>
        <w:rPr>
          <w:rFonts w:ascii="Times New Roman" w:hAnsi="Times New Roman" w:cs="Times New Roman"/>
          <w:bCs/>
          <w:sz w:val="24"/>
          <w:szCs w:val="24"/>
        </w:rPr>
        <w:t>trải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nghiệm</w:t>
      </w:r>
      <w:proofErr w:type="spellEnd"/>
      <w:r>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không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chỉ</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tập</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trung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vào</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kiến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thức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học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thuật</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mà</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còn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giúp</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học</w:t>
      </w:r>
      <w:proofErr w:type="spellEnd"/>
      <w:r w:rsidRPr="00A053A5">
        <w:rPr>
          <w:rFonts w:ascii="Times New Roman" w:hAnsi="Times New Roman" w:cs="Times New Roman"/>
          <w:bCs/>
          <w:sz w:val="24"/>
          <w:szCs w:val="24"/>
        </w:rPr>
        <w:t xml:space="preserve"> sinh:</w:t>
      </w:r>
    </w:p>
    <w:p w14:paraId="4236B088" w14:textId="77777777" w:rsidR="00E732F4" w:rsidRPr="00A053A5" w:rsidRDefault="00E732F4" w:rsidP="00E732F4">
      <w:pPr>
        <w:numPr>
          <w:ilvl w:val="0"/>
          <w:numId w:val="31"/>
        </w:numPr>
        <w:jc w:val="both"/>
        <w:rPr>
          <w:rFonts w:ascii="Times New Roman" w:hAnsi="Times New Roman" w:cs="Times New Roman"/>
          <w:bCs/>
          <w:sz w:val="24"/>
          <w:szCs w:val="24"/>
        </w:rPr>
      </w:pPr>
      <w:proofErr w:type="spellStart"/>
      <w:r w:rsidRPr="00A053A5">
        <w:rPr>
          <w:rFonts w:ascii="Times New Roman" w:hAnsi="Times New Roman" w:cs="Times New Roman"/>
          <w:bCs/>
          <w:sz w:val="24"/>
          <w:szCs w:val="24"/>
        </w:rPr>
        <w:t>Phát</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triển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nhân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cách</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Tự</w:t>
      </w:r>
      <w:proofErr w:type="spellEnd"/>
      <w:r w:rsidRPr="00A053A5">
        <w:rPr>
          <w:rFonts w:ascii="Times New Roman" w:hAnsi="Times New Roman" w:cs="Times New Roman"/>
          <w:bCs/>
          <w:sz w:val="24"/>
          <w:szCs w:val="24"/>
        </w:rPr>
        <w:t xml:space="preserve"> tin, </w:t>
      </w:r>
      <w:proofErr w:type="spellStart"/>
      <w:r w:rsidRPr="00A053A5">
        <w:rPr>
          <w:rFonts w:ascii="Times New Roman" w:hAnsi="Times New Roman" w:cs="Times New Roman"/>
          <w:bCs/>
          <w:sz w:val="24"/>
          <w:szCs w:val="24"/>
        </w:rPr>
        <w:t>kỷ</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luật</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và</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biết</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tôn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trọng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người</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khác</w:t>
      </w:r>
      <w:proofErr w:type="spellEnd"/>
      <w:r w:rsidRPr="00A053A5">
        <w:rPr>
          <w:rFonts w:ascii="Times New Roman" w:hAnsi="Times New Roman" w:cs="Times New Roman"/>
          <w:bCs/>
          <w:sz w:val="24"/>
          <w:szCs w:val="24"/>
        </w:rPr>
        <w:t>.</w:t>
      </w:r>
    </w:p>
    <w:p w14:paraId="471F39EE" w14:textId="77777777" w:rsidR="00E732F4" w:rsidRPr="00A053A5" w:rsidRDefault="00E732F4" w:rsidP="00E732F4">
      <w:pPr>
        <w:numPr>
          <w:ilvl w:val="0"/>
          <w:numId w:val="31"/>
        </w:numPr>
        <w:jc w:val="both"/>
        <w:rPr>
          <w:rFonts w:ascii="Times New Roman" w:hAnsi="Times New Roman" w:cs="Times New Roman"/>
          <w:bCs/>
          <w:sz w:val="24"/>
          <w:szCs w:val="24"/>
        </w:rPr>
      </w:pPr>
      <w:proofErr w:type="spellStart"/>
      <w:r w:rsidRPr="00A053A5">
        <w:rPr>
          <w:rFonts w:ascii="Times New Roman" w:hAnsi="Times New Roman" w:cs="Times New Roman"/>
          <w:bCs/>
          <w:sz w:val="24"/>
          <w:szCs w:val="24"/>
        </w:rPr>
        <w:t>Hình</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thành</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các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kỹ</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năng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mềm</w:t>
      </w:r>
      <w:proofErr w:type="spellEnd"/>
      <w:r w:rsidRPr="00A053A5">
        <w:rPr>
          <w:rFonts w:ascii="Times New Roman" w:hAnsi="Times New Roman" w:cs="Times New Roman"/>
          <w:bCs/>
          <w:sz w:val="24"/>
          <w:szCs w:val="24"/>
        </w:rPr>
        <w:t xml:space="preserve">: Giao </w:t>
      </w:r>
      <w:proofErr w:type="spellStart"/>
      <w:r w:rsidRPr="00A053A5">
        <w:rPr>
          <w:rFonts w:ascii="Times New Roman" w:hAnsi="Times New Roman" w:cs="Times New Roman"/>
          <w:bCs/>
          <w:sz w:val="24"/>
          <w:szCs w:val="24"/>
        </w:rPr>
        <w:t>tiếp</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quản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lý</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thời</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gian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làm</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việc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nhóm</w:t>
      </w:r>
      <w:proofErr w:type="spellEnd"/>
      <w:r w:rsidRPr="00A053A5">
        <w:rPr>
          <w:rFonts w:ascii="Times New Roman" w:hAnsi="Times New Roman" w:cs="Times New Roman"/>
          <w:bCs/>
          <w:sz w:val="24"/>
          <w:szCs w:val="24"/>
        </w:rPr>
        <w:t>.</w:t>
      </w:r>
    </w:p>
    <w:p w14:paraId="13FE4837" w14:textId="77777777" w:rsidR="00E732F4" w:rsidRPr="00A053A5" w:rsidRDefault="00E732F4" w:rsidP="00E732F4">
      <w:pPr>
        <w:numPr>
          <w:ilvl w:val="0"/>
          <w:numId w:val="31"/>
        </w:numPr>
        <w:jc w:val="both"/>
        <w:rPr>
          <w:rFonts w:ascii="Times New Roman" w:hAnsi="Times New Roman" w:cs="Times New Roman"/>
          <w:bCs/>
          <w:sz w:val="24"/>
          <w:szCs w:val="24"/>
        </w:rPr>
      </w:pPr>
      <w:proofErr w:type="spellStart"/>
      <w:r w:rsidRPr="00A053A5">
        <w:rPr>
          <w:rFonts w:ascii="Times New Roman" w:hAnsi="Times New Roman" w:cs="Times New Roman"/>
          <w:bCs/>
          <w:sz w:val="24"/>
          <w:szCs w:val="24"/>
        </w:rPr>
        <w:t>Hiểu</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và</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hòa</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mình</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vào</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thiên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nhiên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xã</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hội</w:t>
      </w:r>
      <w:proofErr w:type="spellEnd"/>
      <w:r w:rsidRPr="00A053A5">
        <w:rPr>
          <w:rFonts w:ascii="Times New Roman" w:hAnsi="Times New Roman" w:cs="Times New Roman"/>
          <w:bCs/>
          <w:sz w:val="24"/>
          <w:szCs w:val="24"/>
        </w:rPr>
        <w:t>.</w:t>
      </w:r>
    </w:p>
    <w:p w14:paraId="1D2516E9" w14:textId="77777777" w:rsidR="00E732F4" w:rsidRPr="00A053A5" w:rsidRDefault="00E732F4" w:rsidP="00E732F4">
      <w:pPr>
        <w:ind w:firstLine="360"/>
        <w:jc w:val="both"/>
        <w:rPr>
          <w:rFonts w:ascii="Times New Roman" w:hAnsi="Times New Roman" w:cs="Times New Roman"/>
          <w:bCs/>
          <w:sz w:val="24"/>
          <w:szCs w:val="24"/>
        </w:rPr>
      </w:pPr>
      <w:proofErr w:type="spellStart"/>
      <w:r>
        <w:rPr>
          <w:rFonts w:ascii="Times New Roman" w:hAnsi="Times New Roman" w:cs="Times New Roman"/>
          <w:bCs/>
          <w:sz w:val="24"/>
          <w:szCs w:val="24"/>
        </w:rPr>
        <w:t>Một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số</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hoạt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động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trải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nghiệm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có</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thể</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thực</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hiện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như</w:t>
      </w:r>
      <w:proofErr w:type="spellEnd"/>
      <w:r>
        <w:rPr>
          <w:rFonts w:ascii="Times New Roman" w:hAnsi="Times New Roman" w:cs="Times New Roman"/>
          <w:bCs/>
          <w:sz w:val="24"/>
          <w:szCs w:val="24"/>
        </w:rPr>
        <w:t>:</w:t>
      </w:r>
    </w:p>
    <w:p w14:paraId="32ECB393" w14:textId="77777777" w:rsidR="00E732F4" w:rsidRPr="00A053A5" w:rsidRDefault="00E732F4" w:rsidP="00E732F4">
      <w:pPr>
        <w:numPr>
          <w:ilvl w:val="0"/>
          <w:numId w:val="28"/>
        </w:numPr>
        <w:jc w:val="both"/>
        <w:rPr>
          <w:rFonts w:ascii="Times New Roman" w:hAnsi="Times New Roman" w:cs="Times New Roman"/>
          <w:bCs/>
          <w:sz w:val="24"/>
          <w:szCs w:val="24"/>
        </w:rPr>
      </w:pPr>
      <w:proofErr w:type="spellStart"/>
      <w:r w:rsidRPr="00A053A5">
        <w:rPr>
          <w:rFonts w:ascii="Times New Roman" w:hAnsi="Times New Roman" w:cs="Times New Roman"/>
          <w:bCs/>
          <w:sz w:val="24"/>
          <w:szCs w:val="24"/>
        </w:rPr>
        <w:t>Thực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hành</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nông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nghiệp</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và</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bảo</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vệ</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môi</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trường</w:t>
      </w:r>
      <w:proofErr w:type="spellEnd"/>
      <w:r w:rsidRPr="00A053A5">
        <w:rPr>
          <w:rFonts w:ascii="Times New Roman" w:hAnsi="Times New Roman" w:cs="Times New Roman"/>
          <w:bCs/>
          <w:sz w:val="24"/>
          <w:szCs w:val="24"/>
        </w:rPr>
        <w:t xml:space="preserve">: Học sinh </w:t>
      </w:r>
      <w:proofErr w:type="spellStart"/>
      <w:r w:rsidRPr="00A053A5">
        <w:rPr>
          <w:rFonts w:ascii="Times New Roman" w:hAnsi="Times New Roman" w:cs="Times New Roman"/>
          <w:bCs/>
          <w:sz w:val="24"/>
          <w:szCs w:val="24"/>
        </w:rPr>
        <w:t>được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tham</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gia</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trồng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trọt</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chăm</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sóc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cây</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cối</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hoặc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các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dự</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án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bảo</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tồn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thiên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nhiên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để</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hiểu</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về</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tầm</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quan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trọng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của</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lao</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động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và</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môi</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trường</w:t>
      </w:r>
      <w:proofErr w:type="spellEnd"/>
      <w:r w:rsidRPr="00A053A5">
        <w:rPr>
          <w:rFonts w:ascii="Times New Roman" w:hAnsi="Times New Roman" w:cs="Times New Roman"/>
          <w:bCs/>
          <w:sz w:val="24"/>
          <w:szCs w:val="24"/>
        </w:rPr>
        <w:t>.</w:t>
      </w:r>
    </w:p>
    <w:p w14:paraId="3DB1DA74" w14:textId="77777777" w:rsidR="00E732F4" w:rsidRPr="00A053A5" w:rsidRDefault="00E732F4" w:rsidP="00E732F4">
      <w:pPr>
        <w:numPr>
          <w:ilvl w:val="0"/>
          <w:numId w:val="28"/>
        </w:numPr>
        <w:jc w:val="both"/>
        <w:rPr>
          <w:rFonts w:ascii="Times New Roman" w:hAnsi="Times New Roman" w:cs="Times New Roman"/>
          <w:bCs/>
          <w:sz w:val="24"/>
          <w:szCs w:val="24"/>
        </w:rPr>
      </w:pPr>
      <w:r w:rsidRPr="00A053A5">
        <w:rPr>
          <w:rFonts w:ascii="Times New Roman" w:hAnsi="Times New Roman" w:cs="Times New Roman"/>
          <w:bCs/>
          <w:sz w:val="24"/>
          <w:szCs w:val="24"/>
        </w:rPr>
        <w:t xml:space="preserve">Tham </w:t>
      </w:r>
      <w:proofErr w:type="spellStart"/>
      <w:r w:rsidRPr="00A053A5">
        <w:rPr>
          <w:rFonts w:ascii="Times New Roman" w:hAnsi="Times New Roman" w:cs="Times New Roman"/>
          <w:bCs/>
          <w:sz w:val="24"/>
          <w:szCs w:val="24"/>
        </w:rPr>
        <w:t>quan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và</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học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tập</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ngoài</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trời</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Nhà</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trường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thường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tổ</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chức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các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chuyến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đi</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thực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tế</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tới</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bảo</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tàng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công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viên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doanh</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nghiệp</w:t>
      </w:r>
      <w:proofErr w:type="spellEnd"/>
      <w:r w:rsidRPr="00A053A5">
        <w:rPr>
          <w:rFonts w:ascii="Times New Roman" w:hAnsi="Times New Roman" w:cs="Times New Roman"/>
          <w:bCs/>
          <w:sz w:val="24"/>
          <w:szCs w:val="24"/>
        </w:rPr>
        <w:t xml:space="preserve">, hay </w:t>
      </w:r>
      <w:proofErr w:type="spellStart"/>
      <w:r w:rsidRPr="00A053A5">
        <w:rPr>
          <w:rFonts w:ascii="Times New Roman" w:hAnsi="Times New Roman" w:cs="Times New Roman"/>
          <w:bCs/>
          <w:sz w:val="24"/>
          <w:szCs w:val="24"/>
        </w:rPr>
        <w:t>các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khu</w:t>
      </w:r>
      <w:proofErr w:type="spellEnd"/>
      <w:r w:rsidRPr="00A053A5">
        <w:rPr>
          <w:rFonts w:ascii="Times New Roman" w:hAnsi="Times New Roman" w:cs="Times New Roman"/>
          <w:bCs/>
          <w:sz w:val="24"/>
          <w:szCs w:val="24"/>
        </w:rPr>
        <w:t xml:space="preserve"> di </w:t>
      </w:r>
      <w:proofErr w:type="spellStart"/>
      <w:r w:rsidRPr="00A053A5">
        <w:rPr>
          <w:rFonts w:ascii="Times New Roman" w:hAnsi="Times New Roman" w:cs="Times New Roman"/>
          <w:bCs/>
          <w:sz w:val="24"/>
          <w:szCs w:val="24"/>
        </w:rPr>
        <w:t>sản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để</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học</w:t>
      </w:r>
      <w:proofErr w:type="spellEnd"/>
      <w:r w:rsidRPr="00A053A5">
        <w:rPr>
          <w:rFonts w:ascii="Times New Roman" w:hAnsi="Times New Roman" w:cs="Times New Roman"/>
          <w:bCs/>
          <w:sz w:val="24"/>
          <w:szCs w:val="24"/>
        </w:rPr>
        <w:t xml:space="preserve"> sinh </w:t>
      </w:r>
      <w:proofErr w:type="spellStart"/>
      <w:r w:rsidRPr="00A053A5">
        <w:rPr>
          <w:rFonts w:ascii="Times New Roman" w:hAnsi="Times New Roman" w:cs="Times New Roman"/>
          <w:bCs/>
          <w:sz w:val="24"/>
          <w:szCs w:val="24"/>
        </w:rPr>
        <w:t>khám</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phá</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quan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sát</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và</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học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hỏi</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trực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tiếp</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từ</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thực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tế</w:t>
      </w:r>
      <w:proofErr w:type="spellEnd"/>
      <w:r w:rsidRPr="00A053A5">
        <w:rPr>
          <w:rFonts w:ascii="Times New Roman" w:hAnsi="Times New Roman" w:cs="Times New Roman"/>
          <w:bCs/>
          <w:sz w:val="24"/>
          <w:szCs w:val="24"/>
        </w:rPr>
        <w:t>.</w:t>
      </w:r>
    </w:p>
    <w:p w14:paraId="6B167BFD" w14:textId="77777777" w:rsidR="00E732F4" w:rsidRPr="00A053A5" w:rsidRDefault="00E732F4" w:rsidP="00E732F4">
      <w:pPr>
        <w:numPr>
          <w:ilvl w:val="0"/>
          <w:numId w:val="29"/>
        </w:numPr>
        <w:jc w:val="both"/>
        <w:rPr>
          <w:rFonts w:ascii="Times New Roman" w:hAnsi="Times New Roman" w:cs="Times New Roman"/>
          <w:bCs/>
          <w:sz w:val="24"/>
          <w:szCs w:val="24"/>
        </w:rPr>
      </w:pPr>
      <w:r w:rsidRPr="00A053A5">
        <w:rPr>
          <w:rFonts w:ascii="Times New Roman" w:hAnsi="Times New Roman" w:cs="Times New Roman"/>
          <w:bCs/>
          <w:sz w:val="24"/>
          <w:szCs w:val="24"/>
        </w:rPr>
        <w:t xml:space="preserve">Lao </w:t>
      </w:r>
      <w:proofErr w:type="spellStart"/>
      <w:r w:rsidRPr="00A053A5">
        <w:rPr>
          <w:rFonts w:ascii="Times New Roman" w:hAnsi="Times New Roman" w:cs="Times New Roman"/>
          <w:bCs/>
          <w:sz w:val="24"/>
          <w:szCs w:val="24"/>
        </w:rPr>
        <w:t>động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tập</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thể</w:t>
      </w:r>
      <w:proofErr w:type="spellEnd"/>
      <w:r w:rsidRPr="00A053A5">
        <w:rPr>
          <w:rFonts w:ascii="Times New Roman" w:hAnsi="Times New Roman" w:cs="Times New Roman"/>
          <w:bCs/>
          <w:sz w:val="24"/>
          <w:szCs w:val="24"/>
        </w:rPr>
        <w:t xml:space="preserve">: Học sinh </w:t>
      </w:r>
      <w:proofErr w:type="spellStart"/>
      <w:r w:rsidRPr="00A053A5">
        <w:rPr>
          <w:rFonts w:ascii="Times New Roman" w:hAnsi="Times New Roman" w:cs="Times New Roman"/>
          <w:bCs/>
          <w:sz w:val="24"/>
          <w:szCs w:val="24"/>
        </w:rPr>
        <w:t>tự</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thực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hiện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các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công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việc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như</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lau</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dọn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lớp</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học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phục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vụ</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bữa</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trưa</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để</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rèn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luyện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tính</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tự</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giác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trách</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nhiệm</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và</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làm</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việc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nhóm</w:t>
      </w:r>
      <w:proofErr w:type="spellEnd"/>
      <w:r w:rsidRPr="00A053A5">
        <w:rPr>
          <w:rFonts w:ascii="Times New Roman" w:hAnsi="Times New Roman" w:cs="Times New Roman"/>
          <w:bCs/>
          <w:sz w:val="24"/>
          <w:szCs w:val="24"/>
        </w:rPr>
        <w:t>.</w:t>
      </w:r>
    </w:p>
    <w:p w14:paraId="589F8FAC" w14:textId="77777777" w:rsidR="00E732F4" w:rsidRPr="00A053A5" w:rsidRDefault="00E732F4" w:rsidP="00E732F4">
      <w:pPr>
        <w:numPr>
          <w:ilvl w:val="0"/>
          <w:numId w:val="30"/>
        </w:numPr>
        <w:jc w:val="both"/>
        <w:rPr>
          <w:rFonts w:ascii="Times New Roman" w:hAnsi="Times New Roman" w:cs="Times New Roman"/>
          <w:bCs/>
          <w:sz w:val="24"/>
          <w:szCs w:val="24"/>
        </w:rPr>
      </w:pPr>
      <w:proofErr w:type="spellStart"/>
      <w:r w:rsidRPr="00A053A5">
        <w:rPr>
          <w:rFonts w:ascii="Times New Roman" w:hAnsi="Times New Roman" w:cs="Times New Roman"/>
          <w:bCs/>
          <w:sz w:val="24"/>
          <w:szCs w:val="24"/>
        </w:rPr>
        <w:lastRenderedPageBreak/>
        <w:t>Dự</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án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học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tập</w:t>
      </w:r>
      <w:proofErr w:type="spellEnd"/>
      <w:r w:rsidRPr="00A053A5">
        <w:rPr>
          <w:rFonts w:ascii="Times New Roman" w:hAnsi="Times New Roman" w:cs="Times New Roman"/>
          <w:bCs/>
          <w:sz w:val="24"/>
          <w:szCs w:val="24"/>
        </w:rPr>
        <w:t xml:space="preserve">: Học sinh </w:t>
      </w:r>
      <w:proofErr w:type="spellStart"/>
      <w:r w:rsidRPr="00A053A5">
        <w:rPr>
          <w:rFonts w:ascii="Times New Roman" w:hAnsi="Times New Roman" w:cs="Times New Roman"/>
          <w:bCs/>
          <w:sz w:val="24"/>
          <w:szCs w:val="24"/>
        </w:rPr>
        <w:t>tham</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gia</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các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dự</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án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nghiên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cứu</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nhỏ</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như</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thiết</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kế</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sản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phẩm</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thủ</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công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phát</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triển</w:t>
      </w:r>
      <w:proofErr w:type="spellEnd"/>
      <w:r w:rsidRPr="00A053A5">
        <w:rPr>
          <w:rFonts w:ascii="Times New Roman" w:hAnsi="Times New Roman" w:cs="Times New Roman"/>
          <w:bCs/>
          <w:sz w:val="24"/>
          <w:szCs w:val="24"/>
        </w:rPr>
        <w:t xml:space="preserve"> ý </w:t>
      </w:r>
      <w:proofErr w:type="spellStart"/>
      <w:r w:rsidRPr="00A053A5">
        <w:rPr>
          <w:rFonts w:ascii="Times New Roman" w:hAnsi="Times New Roman" w:cs="Times New Roman"/>
          <w:bCs/>
          <w:sz w:val="24"/>
          <w:szCs w:val="24"/>
        </w:rPr>
        <w:t>tưởng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kinh</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doanh</w:t>
      </w:r>
      <w:proofErr w:type="spellEnd"/>
      <w:r w:rsidRPr="00A053A5">
        <w:rPr>
          <w:rFonts w:ascii="Times New Roman" w:hAnsi="Times New Roman" w:cs="Times New Roman"/>
          <w:bCs/>
          <w:sz w:val="24"/>
          <w:szCs w:val="24"/>
        </w:rPr>
        <w:t xml:space="preserve">, hay </w:t>
      </w:r>
      <w:proofErr w:type="spellStart"/>
      <w:r w:rsidRPr="00A053A5">
        <w:rPr>
          <w:rFonts w:ascii="Times New Roman" w:hAnsi="Times New Roman" w:cs="Times New Roman"/>
          <w:bCs/>
          <w:sz w:val="24"/>
          <w:szCs w:val="24"/>
        </w:rPr>
        <w:t>giải</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quyết</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vấn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đề</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cụ</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thể</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trong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cộng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đồng</w:t>
      </w:r>
      <w:proofErr w:type="spellEnd"/>
      <w:r w:rsidRPr="00A053A5">
        <w:rPr>
          <w:rFonts w:ascii="Times New Roman" w:hAnsi="Times New Roman" w:cs="Times New Roman"/>
          <w:bCs/>
          <w:sz w:val="24"/>
          <w:szCs w:val="24"/>
        </w:rPr>
        <w:t>.</w:t>
      </w:r>
    </w:p>
    <w:p w14:paraId="5216673E" w14:textId="3E7FA5C2" w:rsidR="00526B6F" w:rsidRPr="00E732F4" w:rsidRDefault="00E732F4" w:rsidP="00E732F4">
      <w:pPr>
        <w:ind w:firstLine="360"/>
        <w:jc w:val="both"/>
        <w:rPr>
          <w:rFonts w:ascii="Times New Roman" w:hAnsi="Times New Roman" w:cs="Times New Roman"/>
          <w:bCs/>
          <w:sz w:val="24"/>
          <w:szCs w:val="24"/>
        </w:rPr>
      </w:pPr>
      <w:r w:rsidRPr="00A053A5">
        <w:rPr>
          <w:rFonts w:ascii="Times New Roman" w:hAnsi="Times New Roman" w:cs="Times New Roman"/>
          <w:bCs/>
          <w:sz w:val="24"/>
          <w:szCs w:val="24"/>
        </w:rPr>
        <w:t xml:space="preserve">Học </w:t>
      </w:r>
      <w:proofErr w:type="spellStart"/>
      <w:r w:rsidRPr="00A053A5">
        <w:rPr>
          <w:rFonts w:ascii="Times New Roman" w:hAnsi="Times New Roman" w:cs="Times New Roman"/>
          <w:bCs/>
          <w:sz w:val="24"/>
          <w:szCs w:val="24"/>
        </w:rPr>
        <w:t>tập</w:t>
      </w:r>
      <w:proofErr w:type="spellEnd"/>
      <w:r w:rsidRPr="00A053A5">
        <w:rPr>
          <w:rFonts w:ascii="Times New Roman" w:hAnsi="Times New Roman" w:cs="Times New Roman"/>
          <w:bCs/>
          <w:sz w:val="24"/>
          <w:szCs w:val="24"/>
        </w:rPr>
        <w:t xml:space="preserve"> qua </w:t>
      </w:r>
      <w:proofErr w:type="spellStart"/>
      <w:r w:rsidRPr="00A053A5">
        <w:rPr>
          <w:rFonts w:ascii="Times New Roman" w:hAnsi="Times New Roman" w:cs="Times New Roman"/>
          <w:bCs/>
          <w:sz w:val="24"/>
          <w:szCs w:val="24"/>
        </w:rPr>
        <w:t>trải</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nghiệm</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không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chỉ</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trang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bị</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kiến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thức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mà</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còn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nuôi</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dưỡng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tâm</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hồn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xây</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dựng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kỹ</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năng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và</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chuẩn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bị</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cho</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học</w:t>
      </w:r>
      <w:proofErr w:type="spellEnd"/>
      <w:r w:rsidRPr="00A053A5">
        <w:rPr>
          <w:rFonts w:ascii="Times New Roman" w:hAnsi="Times New Roman" w:cs="Times New Roman"/>
          <w:bCs/>
          <w:sz w:val="24"/>
          <w:szCs w:val="24"/>
        </w:rPr>
        <w:t xml:space="preserve"> sinh </w:t>
      </w:r>
      <w:proofErr w:type="spellStart"/>
      <w:r w:rsidRPr="00A053A5">
        <w:rPr>
          <w:rFonts w:ascii="Times New Roman" w:hAnsi="Times New Roman" w:cs="Times New Roman"/>
          <w:bCs/>
          <w:sz w:val="24"/>
          <w:szCs w:val="24"/>
        </w:rPr>
        <w:t>một</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cuộc</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sống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trưởng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thành</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trong</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xã</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hội</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hiện</w:t>
      </w:r>
      <w:proofErr w:type="spellEnd"/>
      <w:r w:rsidRPr="00A053A5">
        <w:rPr>
          <w:rFonts w:ascii="Times New Roman" w:hAnsi="Times New Roman" w:cs="Times New Roman"/>
          <w:bCs/>
          <w:sz w:val="24"/>
          <w:szCs w:val="24"/>
        </w:rPr>
        <w:t xml:space="preserve"> </w:t>
      </w:r>
      <w:proofErr w:type="spellStart"/>
      <w:r w:rsidRPr="00A053A5">
        <w:rPr>
          <w:rFonts w:ascii="Times New Roman" w:hAnsi="Times New Roman" w:cs="Times New Roman"/>
          <w:bCs/>
          <w:sz w:val="24"/>
          <w:szCs w:val="24"/>
        </w:rPr>
        <w:t>đại</w:t>
      </w:r>
      <w:proofErr w:type="spellEnd"/>
      <w:r w:rsidRPr="00A053A5">
        <w:rPr>
          <w:rFonts w:ascii="Times New Roman" w:hAnsi="Times New Roman" w:cs="Times New Roman"/>
          <w:bCs/>
          <w:sz w:val="24"/>
          <w:szCs w:val="24"/>
        </w:rPr>
        <w:t>.</w:t>
      </w:r>
    </w:p>
    <w:p w14:paraId="637C2958" w14:textId="73003CA1" w:rsidR="00CF752A" w:rsidRDefault="00CF752A"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roofErr w:type="spellStart"/>
      <w:r w:rsidRPr="3231A0E3">
        <w:rPr>
          <w:rFonts w:ascii="Times New Roman" w:hAnsi="Times New Roman" w:cs="Times New Roman"/>
          <w:sz w:val="24"/>
          <w:szCs w:val="24"/>
        </w:rPr>
        <w:t>Câu</w:t>
      </w:r>
      <w:proofErr w:type="spellEnd"/>
      <w:r w:rsidRPr="3231A0E3">
        <w:rPr>
          <w:rFonts w:ascii="Times New Roman" w:hAnsi="Times New Roman" w:cs="Times New Roman"/>
          <w:sz w:val="24"/>
          <w:szCs w:val="24"/>
        </w:rPr>
        <w:t xml:space="preserve"> 2: </w:t>
      </w:r>
      <w:proofErr w:type="spellStart"/>
      <w:r w:rsidRPr="3231A0E3">
        <w:rPr>
          <w:rFonts w:ascii="Times New Roman" w:hAnsi="Times New Roman" w:cs="Times New Roman"/>
          <w:sz w:val="24"/>
          <w:szCs w:val="24"/>
        </w:rPr>
        <w:t>Đề</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xuất</w:t>
      </w:r>
      <w:proofErr w:type="spellEnd"/>
      <w:r w:rsidRPr="3231A0E3">
        <w:rPr>
          <w:rFonts w:ascii="Times New Roman" w:hAnsi="Times New Roman" w:cs="Times New Roman"/>
          <w:sz w:val="24"/>
          <w:szCs w:val="24"/>
        </w:rPr>
        <w:t xml:space="preserve"> ý </w:t>
      </w:r>
      <w:proofErr w:type="spellStart"/>
      <w:r w:rsidRPr="3231A0E3">
        <w:rPr>
          <w:rFonts w:ascii="Times New Roman" w:hAnsi="Times New Roman" w:cs="Times New Roman"/>
          <w:sz w:val="24"/>
          <w:szCs w:val="24"/>
        </w:rPr>
        <w:t>tưởng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sáng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tạo</w:t>
      </w:r>
      <w:proofErr w:type="spellEnd"/>
      <w:r>
        <w:br/>
      </w:r>
      <w:r w:rsidRPr="3231A0E3">
        <w:rPr>
          <w:rFonts w:ascii="Times New Roman" w:hAnsi="Times New Roman" w:cs="Times New Roman"/>
          <w:sz w:val="24"/>
          <w:szCs w:val="24"/>
        </w:rPr>
        <w:t xml:space="preserve">Trong </w:t>
      </w:r>
      <w:proofErr w:type="spellStart"/>
      <w:r w:rsidRPr="3231A0E3">
        <w:rPr>
          <w:rFonts w:ascii="Times New Roman" w:hAnsi="Times New Roman" w:cs="Times New Roman"/>
          <w:sz w:val="24"/>
          <w:szCs w:val="24"/>
        </w:rPr>
        <w:t>lớp</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của</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bạn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hãy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thiết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kế</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một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hoạt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cho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sinh </w:t>
      </w:r>
      <w:proofErr w:type="spellStart"/>
      <w:r w:rsidRPr="3231A0E3">
        <w:rPr>
          <w:rFonts w:ascii="Times New Roman" w:hAnsi="Times New Roman" w:cs="Times New Roman"/>
          <w:sz w:val="24"/>
          <w:szCs w:val="24"/>
        </w:rPr>
        <w:t>để</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giúp</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các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em</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cải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thiện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công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việc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tập</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hoặc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cuộc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sống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hàng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ngày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của</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mình</w:t>
      </w:r>
      <w:proofErr w:type="spellEnd"/>
      <w:r w:rsidRPr="3231A0E3">
        <w:rPr>
          <w:rFonts w:ascii="Times New Roman" w:hAnsi="Times New Roman" w:cs="Times New Roman"/>
          <w:sz w:val="24"/>
          <w:szCs w:val="24"/>
        </w:rPr>
        <w:t>.</w:t>
      </w:r>
      <w:r>
        <w:br/>
      </w:r>
      <w:proofErr w:type="spellStart"/>
      <w:r w:rsidRPr="3231A0E3">
        <w:rPr>
          <w:rFonts w:ascii="Times New Roman" w:hAnsi="Times New Roman" w:cs="Times New Roman"/>
          <w:sz w:val="24"/>
          <w:szCs w:val="24"/>
        </w:rPr>
        <w:t>Ví</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dụ</w:t>
      </w:r>
      <w:proofErr w:type="spellEnd"/>
      <w:r w:rsidRPr="3231A0E3">
        <w:rPr>
          <w:rFonts w:ascii="Times New Roman" w:hAnsi="Times New Roman" w:cs="Times New Roman"/>
          <w:sz w:val="24"/>
          <w:szCs w:val="24"/>
        </w:rPr>
        <w:t>: '</w:t>
      </w:r>
      <w:proofErr w:type="spellStart"/>
      <w:r w:rsidRPr="3231A0E3">
        <w:rPr>
          <w:rFonts w:ascii="Times New Roman" w:hAnsi="Times New Roman" w:cs="Times New Roman"/>
          <w:sz w:val="24"/>
          <w:szCs w:val="24"/>
        </w:rPr>
        <w:t>Hãy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thiết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kế</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một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hoạt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cho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sinh </w:t>
      </w:r>
      <w:proofErr w:type="spellStart"/>
      <w:r w:rsidRPr="3231A0E3">
        <w:rPr>
          <w:rFonts w:ascii="Times New Roman" w:hAnsi="Times New Roman" w:cs="Times New Roman"/>
          <w:sz w:val="24"/>
          <w:szCs w:val="24"/>
        </w:rPr>
        <w:t>nhằm</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giúp</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không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khí</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lớp</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trở</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nên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thoải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mái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hơn</w:t>
      </w:r>
      <w:proofErr w:type="spellEnd"/>
      <w:r w:rsidRPr="3231A0E3">
        <w:rPr>
          <w:rFonts w:ascii="Times New Roman" w:hAnsi="Times New Roman" w:cs="Times New Roman"/>
          <w:sz w:val="24"/>
          <w:szCs w:val="24"/>
        </w:rPr>
        <w:t>.'</w:t>
      </w:r>
      <w:r>
        <w:br/>
      </w:r>
      <w:proofErr w:type="spellStart"/>
      <w:r w:rsidRPr="3231A0E3">
        <w:rPr>
          <w:rFonts w:ascii="Times New Roman" w:hAnsi="Times New Roman" w:cs="Times New Roman"/>
          <w:sz w:val="24"/>
          <w:szCs w:val="24"/>
        </w:rPr>
        <w:t>Hãy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mô</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tả</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hoạt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cụ</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thể</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mà</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sinh </w:t>
      </w:r>
      <w:proofErr w:type="spellStart"/>
      <w:r w:rsidRPr="3231A0E3">
        <w:rPr>
          <w:rFonts w:ascii="Times New Roman" w:hAnsi="Times New Roman" w:cs="Times New Roman"/>
          <w:sz w:val="24"/>
          <w:szCs w:val="24"/>
        </w:rPr>
        <w:t>sẽ</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thực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hiện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và</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nêu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những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kỹ</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năng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hoặc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khả</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năng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của</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các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em</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mà</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bạn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muốn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phát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triển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thông</w:t>
      </w:r>
      <w:proofErr w:type="spellEnd"/>
      <w:r w:rsidRPr="3231A0E3">
        <w:rPr>
          <w:rFonts w:ascii="Times New Roman" w:hAnsi="Times New Roman" w:cs="Times New Roman"/>
          <w:sz w:val="24"/>
          <w:szCs w:val="24"/>
        </w:rPr>
        <w:t xml:space="preserve"> qua </w:t>
      </w:r>
      <w:proofErr w:type="spellStart"/>
      <w:r w:rsidRPr="3231A0E3">
        <w:rPr>
          <w:rFonts w:ascii="Times New Roman" w:hAnsi="Times New Roman" w:cs="Times New Roman"/>
          <w:sz w:val="24"/>
          <w:szCs w:val="24"/>
        </w:rPr>
        <w:t>hoạt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này</w:t>
      </w:r>
      <w:proofErr w:type="spellEnd"/>
      <w:r w:rsidRPr="3231A0E3">
        <w:rPr>
          <w:rFonts w:ascii="Times New Roman" w:hAnsi="Times New Roman" w:cs="Times New Roman"/>
          <w:sz w:val="24"/>
          <w:szCs w:val="24"/>
        </w:rPr>
        <w:t>.</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 xml:space="preserve">(250 </w:t>
      </w:r>
      <w:proofErr w:type="spellStart"/>
      <w:r w:rsidR="00E2714B" w:rsidRPr="3231A0E3">
        <w:rPr>
          <w:rFonts w:ascii="Times New Roman" w:hAnsi="Times New Roman" w:cs="Times New Roman"/>
          <w:sz w:val="24"/>
          <w:szCs w:val="24"/>
        </w:rPr>
        <w:t>từ</w:t>
      </w:r>
      <w:proofErr w:type="spellEnd"/>
      <w:r w:rsidR="00E2714B" w:rsidRPr="3231A0E3">
        <w:rPr>
          <w:rFonts w:ascii="Times New Roman" w:hAnsi="Times New Roman" w:cs="Times New Roman"/>
          <w:sz w:val="24"/>
          <w:szCs w:val="24"/>
        </w:rPr>
        <w:t>)</w:t>
      </w:r>
    </w:p>
    <w:p w14:paraId="1434B650" w14:textId="46CF64B1" w:rsidR="00CF752A" w:rsidRDefault="00CF752A" w:rsidP="3231A0E3">
      <w:pPr>
        <w:spacing w:line="240" w:lineRule="auto"/>
        <w:rPr>
          <w:rFonts w:ascii="Times New Roman" w:hAnsi="Times New Roman" w:cs="Times New Roman"/>
          <w:sz w:val="24"/>
          <w:szCs w:val="24"/>
          <w:u w:val="single"/>
        </w:rPr>
      </w:pPr>
      <w:proofErr w:type="spellStart"/>
      <w:r w:rsidRPr="3231A0E3">
        <w:rPr>
          <w:rFonts w:ascii="Times New Roman" w:hAnsi="Times New Roman" w:cs="Times New Roman"/>
          <w:sz w:val="24"/>
          <w:szCs w:val="24"/>
          <w:u w:val="single"/>
        </w:rPr>
        <w:t>Phần</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trả</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lời</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câu</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hỏi</w:t>
      </w:r>
      <w:proofErr w:type="spellEnd"/>
      <w:r w:rsidRPr="3231A0E3">
        <w:rPr>
          <w:rFonts w:ascii="Times New Roman" w:hAnsi="Times New Roman" w:cs="Times New Roman"/>
          <w:sz w:val="24"/>
          <w:szCs w:val="24"/>
          <w:u w:val="single"/>
        </w:rPr>
        <w:t xml:space="preserve"> 2: </w:t>
      </w:r>
    </w:p>
    <w:p w14:paraId="523DC0A4" w14:textId="77777777" w:rsidR="00E732F4" w:rsidRPr="00F52B2B" w:rsidRDefault="00E732F4" w:rsidP="00E732F4">
      <w:pPr>
        <w:rPr>
          <w:rFonts w:ascii="Times New Roman" w:hAnsi="Times New Roman" w:cs="Times New Roman"/>
          <w:b/>
          <w:sz w:val="24"/>
          <w:szCs w:val="24"/>
        </w:rPr>
      </w:pPr>
      <w:proofErr w:type="spellStart"/>
      <w:r w:rsidRPr="00F52B2B">
        <w:rPr>
          <w:rFonts w:ascii="Times New Roman" w:hAnsi="Times New Roman" w:cs="Times New Roman"/>
          <w:b/>
          <w:sz w:val="24"/>
          <w:szCs w:val="24"/>
        </w:rPr>
        <w:t>Hoạt</w:t>
      </w:r>
      <w:proofErr w:type="spellEnd"/>
      <w:r w:rsidRPr="00F52B2B">
        <w:rPr>
          <w:rFonts w:ascii="Times New Roman" w:hAnsi="Times New Roman" w:cs="Times New Roman"/>
          <w:b/>
          <w:sz w:val="24"/>
          <w:szCs w:val="24"/>
        </w:rPr>
        <w:t xml:space="preserve"> </w:t>
      </w:r>
      <w:proofErr w:type="spellStart"/>
      <w:r w:rsidRPr="00F52B2B">
        <w:rPr>
          <w:rFonts w:ascii="Times New Roman" w:hAnsi="Times New Roman" w:cs="Times New Roman"/>
          <w:b/>
          <w:sz w:val="24"/>
          <w:szCs w:val="24"/>
        </w:rPr>
        <w:t>động</w:t>
      </w:r>
      <w:proofErr w:type="spellEnd"/>
      <w:r w:rsidRPr="00F52B2B">
        <w:rPr>
          <w:rFonts w:ascii="Times New Roman" w:hAnsi="Times New Roman" w:cs="Times New Roman"/>
          <w:b/>
          <w:sz w:val="24"/>
          <w:szCs w:val="24"/>
        </w:rPr>
        <w:t xml:space="preserve"> </w:t>
      </w:r>
      <w:proofErr w:type="spellStart"/>
      <w:r w:rsidRPr="00F52B2B">
        <w:rPr>
          <w:rFonts w:ascii="Times New Roman" w:hAnsi="Times New Roman" w:cs="Times New Roman"/>
          <w:b/>
          <w:sz w:val="24"/>
          <w:szCs w:val="24"/>
        </w:rPr>
        <w:t>xây</w:t>
      </w:r>
      <w:proofErr w:type="spellEnd"/>
      <w:r w:rsidRPr="00F52B2B">
        <w:rPr>
          <w:rFonts w:ascii="Times New Roman" w:hAnsi="Times New Roman" w:cs="Times New Roman"/>
          <w:b/>
          <w:sz w:val="24"/>
          <w:szCs w:val="24"/>
        </w:rPr>
        <w:t xml:space="preserve"> </w:t>
      </w:r>
      <w:proofErr w:type="spellStart"/>
      <w:r w:rsidRPr="00F52B2B">
        <w:rPr>
          <w:rFonts w:ascii="Times New Roman" w:hAnsi="Times New Roman" w:cs="Times New Roman"/>
          <w:b/>
          <w:sz w:val="24"/>
          <w:szCs w:val="24"/>
        </w:rPr>
        <w:t>dựng</w:t>
      </w:r>
      <w:proofErr w:type="spellEnd"/>
      <w:r w:rsidRPr="00F52B2B">
        <w:rPr>
          <w:rFonts w:ascii="Times New Roman" w:hAnsi="Times New Roman" w:cs="Times New Roman"/>
          <w:b/>
          <w:sz w:val="24"/>
          <w:szCs w:val="24"/>
        </w:rPr>
        <w:t xml:space="preserve"> </w:t>
      </w:r>
      <w:proofErr w:type="spellStart"/>
      <w:r w:rsidRPr="00F52B2B">
        <w:rPr>
          <w:rFonts w:ascii="Times New Roman" w:hAnsi="Times New Roman" w:cs="Times New Roman"/>
          <w:b/>
          <w:sz w:val="24"/>
          <w:szCs w:val="24"/>
        </w:rPr>
        <w:t>quy</w:t>
      </w:r>
      <w:proofErr w:type="spellEnd"/>
      <w:r w:rsidRPr="00F52B2B">
        <w:rPr>
          <w:rFonts w:ascii="Times New Roman" w:hAnsi="Times New Roman" w:cs="Times New Roman"/>
          <w:b/>
          <w:sz w:val="24"/>
          <w:szCs w:val="24"/>
        </w:rPr>
        <w:t xml:space="preserve"> </w:t>
      </w:r>
      <w:proofErr w:type="spellStart"/>
      <w:r w:rsidRPr="00F52B2B">
        <w:rPr>
          <w:rFonts w:ascii="Times New Roman" w:hAnsi="Times New Roman" w:cs="Times New Roman"/>
          <w:b/>
          <w:sz w:val="24"/>
          <w:szCs w:val="24"/>
        </w:rPr>
        <w:t>tắc</w:t>
      </w:r>
      <w:proofErr w:type="spellEnd"/>
      <w:r w:rsidRPr="00F52B2B">
        <w:rPr>
          <w:rFonts w:ascii="Times New Roman" w:hAnsi="Times New Roman" w:cs="Times New Roman"/>
          <w:b/>
          <w:sz w:val="24"/>
          <w:szCs w:val="24"/>
        </w:rPr>
        <w:t xml:space="preserve"> “</w:t>
      </w:r>
      <w:proofErr w:type="spellStart"/>
      <w:r w:rsidRPr="00F52B2B">
        <w:rPr>
          <w:rFonts w:ascii="Times New Roman" w:hAnsi="Times New Roman" w:cs="Times New Roman"/>
          <w:b/>
          <w:sz w:val="24"/>
          <w:szCs w:val="24"/>
        </w:rPr>
        <w:t>Lớp</w:t>
      </w:r>
      <w:proofErr w:type="spellEnd"/>
      <w:r w:rsidRPr="00F52B2B">
        <w:rPr>
          <w:rFonts w:ascii="Times New Roman" w:hAnsi="Times New Roman" w:cs="Times New Roman"/>
          <w:b/>
          <w:sz w:val="24"/>
          <w:szCs w:val="24"/>
        </w:rPr>
        <w:t xml:space="preserve"> </w:t>
      </w:r>
      <w:proofErr w:type="spellStart"/>
      <w:r w:rsidRPr="00F52B2B">
        <w:rPr>
          <w:rFonts w:ascii="Times New Roman" w:hAnsi="Times New Roman" w:cs="Times New Roman"/>
          <w:b/>
          <w:sz w:val="24"/>
          <w:szCs w:val="24"/>
        </w:rPr>
        <w:t>học</w:t>
      </w:r>
      <w:proofErr w:type="spellEnd"/>
      <w:r w:rsidRPr="00F52B2B">
        <w:rPr>
          <w:rFonts w:ascii="Times New Roman" w:hAnsi="Times New Roman" w:cs="Times New Roman"/>
          <w:b/>
          <w:sz w:val="24"/>
          <w:szCs w:val="24"/>
        </w:rPr>
        <w:t xml:space="preserve"> </w:t>
      </w:r>
      <w:proofErr w:type="spellStart"/>
      <w:r w:rsidRPr="00F52B2B">
        <w:rPr>
          <w:rFonts w:ascii="Times New Roman" w:hAnsi="Times New Roman" w:cs="Times New Roman"/>
          <w:b/>
          <w:sz w:val="24"/>
          <w:szCs w:val="24"/>
        </w:rPr>
        <w:t>hạnh</w:t>
      </w:r>
      <w:proofErr w:type="spellEnd"/>
      <w:r w:rsidRPr="00F52B2B">
        <w:rPr>
          <w:rFonts w:ascii="Times New Roman" w:hAnsi="Times New Roman" w:cs="Times New Roman"/>
          <w:b/>
          <w:sz w:val="24"/>
          <w:szCs w:val="24"/>
        </w:rPr>
        <w:t xml:space="preserve"> </w:t>
      </w:r>
      <w:proofErr w:type="spellStart"/>
      <w:r w:rsidRPr="00F52B2B">
        <w:rPr>
          <w:rFonts w:ascii="Times New Roman" w:hAnsi="Times New Roman" w:cs="Times New Roman"/>
          <w:b/>
          <w:sz w:val="24"/>
          <w:szCs w:val="24"/>
        </w:rPr>
        <w:t>phúc</w:t>
      </w:r>
      <w:proofErr w:type="spellEnd"/>
      <w:r w:rsidRPr="00F52B2B">
        <w:rPr>
          <w:rFonts w:ascii="Times New Roman" w:hAnsi="Times New Roman" w:cs="Times New Roman"/>
          <w:b/>
          <w:sz w:val="24"/>
          <w:szCs w:val="24"/>
        </w:rPr>
        <w:t xml:space="preserve">” </w:t>
      </w:r>
      <w:proofErr w:type="spellStart"/>
      <w:r w:rsidRPr="00F52B2B">
        <w:rPr>
          <w:rFonts w:ascii="Times New Roman" w:hAnsi="Times New Roman" w:cs="Times New Roman"/>
          <w:b/>
          <w:sz w:val="24"/>
          <w:szCs w:val="24"/>
        </w:rPr>
        <w:t>dựa</w:t>
      </w:r>
      <w:proofErr w:type="spellEnd"/>
      <w:r w:rsidRPr="00F52B2B">
        <w:rPr>
          <w:rFonts w:ascii="Times New Roman" w:hAnsi="Times New Roman" w:cs="Times New Roman"/>
          <w:b/>
          <w:sz w:val="24"/>
          <w:szCs w:val="24"/>
        </w:rPr>
        <w:t xml:space="preserve"> </w:t>
      </w:r>
      <w:proofErr w:type="spellStart"/>
      <w:r w:rsidRPr="00F52B2B">
        <w:rPr>
          <w:rFonts w:ascii="Times New Roman" w:hAnsi="Times New Roman" w:cs="Times New Roman"/>
          <w:b/>
          <w:sz w:val="24"/>
          <w:szCs w:val="24"/>
        </w:rPr>
        <w:t>trên</w:t>
      </w:r>
      <w:proofErr w:type="spellEnd"/>
      <w:r w:rsidRPr="00F52B2B">
        <w:rPr>
          <w:rFonts w:ascii="Times New Roman" w:hAnsi="Times New Roman" w:cs="Times New Roman"/>
          <w:b/>
          <w:sz w:val="24"/>
          <w:szCs w:val="24"/>
        </w:rPr>
        <w:t xml:space="preserve"> </w:t>
      </w:r>
      <w:proofErr w:type="spellStart"/>
      <w:r w:rsidRPr="00F52B2B">
        <w:rPr>
          <w:rFonts w:ascii="Times New Roman" w:hAnsi="Times New Roman" w:cs="Times New Roman"/>
          <w:b/>
          <w:sz w:val="24"/>
          <w:szCs w:val="24"/>
        </w:rPr>
        <w:t>sự</w:t>
      </w:r>
      <w:proofErr w:type="spellEnd"/>
      <w:r w:rsidRPr="00F52B2B">
        <w:rPr>
          <w:rFonts w:ascii="Times New Roman" w:hAnsi="Times New Roman" w:cs="Times New Roman"/>
          <w:b/>
          <w:sz w:val="24"/>
          <w:szCs w:val="24"/>
        </w:rPr>
        <w:t xml:space="preserve"> </w:t>
      </w:r>
      <w:proofErr w:type="spellStart"/>
      <w:r w:rsidRPr="00F52B2B">
        <w:rPr>
          <w:rFonts w:ascii="Times New Roman" w:hAnsi="Times New Roman" w:cs="Times New Roman"/>
          <w:b/>
          <w:sz w:val="24"/>
          <w:szCs w:val="24"/>
        </w:rPr>
        <w:t>đồng</w:t>
      </w:r>
      <w:proofErr w:type="spellEnd"/>
      <w:r w:rsidRPr="00F52B2B">
        <w:rPr>
          <w:rFonts w:ascii="Times New Roman" w:hAnsi="Times New Roman" w:cs="Times New Roman"/>
          <w:b/>
          <w:sz w:val="24"/>
          <w:szCs w:val="24"/>
        </w:rPr>
        <w:t xml:space="preserve"> </w:t>
      </w:r>
      <w:proofErr w:type="spellStart"/>
      <w:r w:rsidRPr="00F52B2B">
        <w:rPr>
          <w:rFonts w:ascii="Times New Roman" w:hAnsi="Times New Roman" w:cs="Times New Roman"/>
          <w:b/>
          <w:sz w:val="24"/>
          <w:szCs w:val="24"/>
        </w:rPr>
        <w:t>thuận</w:t>
      </w:r>
      <w:proofErr w:type="spellEnd"/>
      <w:r w:rsidRPr="00F52B2B">
        <w:rPr>
          <w:rFonts w:ascii="Times New Roman" w:hAnsi="Times New Roman" w:cs="Times New Roman"/>
          <w:b/>
          <w:sz w:val="24"/>
          <w:szCs w:val="24"/>
        </w:rPr>
        <w:t>.</w:t>
      </w:r>
    </w:p>
    <w:p w14:paraId="26142AF2" w14:textId="77777777" w:rsidR="00E732F4" w:rsidRPr="00F52B2B" w:rsidRDefault="00E732F4" w:rsidP="00E732F4">
      <w:pPr>
        <w:spacing w:line="312" w:lineRule="auto"/>
        <w:ind w:firstLine="567"/>
        <w:jc w:val="both"/>
        <w:rPr>
          <w:rFonts w:ascii="Times New Roman" w:hAnsi="Times New Roman" w:cs="Times New Roman"/>
          <w:sz w:val="24"/>
          <w:szCs w:val="24"/>
          <w:lang w:val="vi"/>
        </w:rPr>
      </w:pPr>
      <w:r w:rsidRPr="00F52B2B">
        <w:rPr>
          <w:rFonts w:ascii="Times New Roman" w:hAnsi="Times New Roman" w:cs="Times New Roman"/>
          <w:b/>
          <w:bCs/>
          <w:sz w:val="24"/>
          <w:szCs w:val="24"/>
          <w:lang w:val="vi"/>
        </w:rPr>
        <w:t>a) Cùng nhau tạo ra quy tắc lớp học:</w:t>
      </w:r>
      <w:r w:rsidRPr="00F52B2B">
        <w:rPr>
          <w:rFonts w:ascii="Times New Roman" w:hAnsi="Times New Roman" w:cs="Times New Roman"/>
          <w:sz w:val="24"/>
          <w:szCs w:val="24"/>
          <w:lang w:val="vi"/>
        </w:rPr>
        <w:t xml:space="preserve"> Thay vì giáo viên áp đặt toàn bộ quy tắc, hãy để học sinh tham gia vào việc xây dựng các quy định trong lớp. Ví dụ, các em có thể cùng nhau quyết định quy tắc về cách ứng xử với bạn bè, giữ gìn vệ sinh lớp học, hay cách giải quyết các mâu thuẫn. Điều này giúp các em cảm thấy mình có trách nhiệm và tiếng nói trong môi trường học tập của mình.</w:t>
      </w:r>
    </w:p>
    <w:p w14:paraId="6EC057CF" w14:textId="77777777" w:rsidR="00E732F4" w:rsidRPr="00F52B2B" w:rsidRDefault="00E732F4" w:rsidP="00E732F4">
      <w:pPr>
        <w:ind w:firstLine="567"/>
        <w:jc w:val="both"/>
        <w:rPr>
          <w:rFonts w:ascii="Times New Roman" w:hAnsi="Times New Roman" w:cs="Times New Roman"/>
          <w:sz w:val="24"/>
          <w:szCs w:val="24"/>
          <w:lang w:val="vi"/>
        </w:rPr>
      </w:pPr>
      <w:r w:rsidRPr="00F52B2B">
        <w:rPr>
          <w:rFonts w:ascii="Times New Roman" w:hAnsi="Times New Roman" w:cs="Times New Roman"/>
          <w:sz w:val="24"/>
          <w:szCs w:val="24"/>
          <w:lang w:val="vi"/>
        </w:rPr>
        <w:t>Khảo sát tiêu chí mô hình lớp học hạnh phúc theo suy nghĩ của học sinh. Đây là cách giúp giáo viên hiểu rõ hơn về góc nhìn và mong muốn của học sinh về một ngày đi học hạnh phúc.</w:t>
      </w:r>
    </w:p>
    <w:p w14:paraId="63F58E7E" w14:textId="77777777" w:rsidR="00E732F4" w:rsidRPr="00F52B2B" w:rsidRDefault="00E732F4" w:rsidP="00E732F4">
      <w:pPr>
        <w:ind w:firstLine="567"/>
        <w:jc w:val="both"/>
        <w:rPr>
          <w:rFonts w:ascii="Times New Roman" w:hAnsi="Times New Roman" w:cs="Times New Roman"/>
          <w:sz w:val="24"/>
          <w:szCs w:val="24"/>
          <w:lang w:val="vi"/>
        </w:rPr>
      </w:pPr>
      <w:r w:rsidRPr="00F52B2B">
        <w:rPr>
          <w:rFonts w:ascii="Times New Roman" w:hAnsi="Times New Roman" w:cs="Times New Roman"/>
          <w:sz w:val="24"/>
          <w:szCs w:val="24"/>
          <w:lang w:val="vi"/>
        </w:rPr>
        <w:t>Trước hết, tôi sẽ cho học sinh thảo luận nhóm để đưa ra định nghĩa về một ngày đi học hạnh phúc của các em. Qua việc thảo luận nhóm, học sinh sẽ có cơ hội tự do thể hiện cảm xúc và ý kiến cá nhân của mình, đồng thời trao đổi với bạn bè về các khía cạnh quan trọng trong trường học.</w:t>
      </w:r>
    </w:p>
    <w:p w14:paraId="5E685FFF" w14:textId="77777777" w:rsidR="00E732F4" w:rsidRPr="00F52B2B" w:rsidRDefault="00E732F4" w:rsidP="00E732F4">
      <w:pPr>
        <w:spacing w:line="312" w:lineRule="auto"/>
        <w:ind w:firstLine="567"/>
        <w:jc w:val="both"/>
        <w:rPr>
          <w:rFonts w:ascii="Times New Roman" w:hAnsi="Times New Roman" w:cs="Times New Roman"/>
          <w:sz w:val="24"/>
          <w:szCs w:val="24"/>
          <w:lang w:val="vi"/>
        </w:rPr>
      </w:pPr>
      <w:r w:rsidRPr="00F52B2B">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3748B457" wp14:editId="7B3B3EAD">
            <wp:simplePos x="0" y="0"/>
            <wp:positionH relativeFrom="page">
              <wp:posOffset>1991285</wp:posOffset>
            </wp:positionH>
            <wp:positionV relativeFrom="paragraph">
              <wp:posOffset>158302</wp:posOffset>
            </wp:positionV>
            <wp:extent cx="1633855" cy="2321560"/>
            <wp:effectExtent l="152400" t="152400" r="366395" b="364490"/>
            <wp:wrapTight wrapText="bothSides">
              <wp:wrapPolygon edited="0">
                <wp:start x="1007" y="-1418"/>
                <wp:lineTo x="-2015" y="-1063"/>
                <wp:lineTo x="-2015" y="22333"/>
                <wp:lineTo x="2518" y="24460"/>
                <wp:lineTo x="2518" y="24814"/>
                <wp:lineTo x="21659" y="24814"/>
                <wp:lineTo x="21911" y="24460"/>
                <wp:lineTo x="25940" y="21801"/>
                <wp:lineTo x="26192" y="1772"/>
                <wp:lineTo x="23170" y="-886"/>
                <wp:lineTo x="22918" y="-1418"/>
                <wp:lineTo x="1007" y="-1418"/>
              </wp:wrapPolygon>
            </wp:wrapTight>
            <wp:docPr id="25" name="Picture 25" descr="A poster with colorful handprint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oster with colorful handprints and text&#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33855" cy="23215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F52B2B">
        <w:rPr>
          <w:rFonts w:ascii="Times New Roman" w:hAnsi="Times New Roman" w:cs="Times New Roman"/>
          <w:noProof/>
          <w:sz w:val="24"/>
          <w:szCs w:val="24"/>
        </w:rPr>
        <w:drawing>
          <wp:anchor distT="0" distB="0" distL="114300" distR="114300" simplePos="0" relativeHeight="251660288" behindDoc="0" locked="0" layoutInCell="1" allowOverlap="1" wp14:anchorId="2AE06138" wp14:editId="7CFE6A3F">
            <wp:simplePos x="0" y="0"/>
            <wp:positionH relativeFrom="margin">
              <wp:posOffset>2901315</wp:posOffset>
            </wp:positionH>
            <wp:positionV relativeFrom="paragraph">
              <wp:posOffset>120613</wp:posOffset>
            </wp:positionV>
            <wp:extent cx="1762125" cy="2371090"/>
            <wp:effectExtent l="838200" t="114300" r="123825" b="181610"/>
            <wp:wrapTight wrapText="bothSides">
              <wp:wrapPolygon edited="0">
                <wp:start x="-1401" y="-1041"/>
                <wp:lineTo x="-1401" y="15966"/>
                <wp:lineTo x="-10275" y="15966"/>
                <wp:lineTo x="-10275" y="18742"/>
                <wp:lineTo x="-8406" y="18742"/>
                <wp:lineTo x="-8406" y="21519"/>
                <wp:lineTo x="-4203" y="21519"/>
                <wp:lineTo x="-2102" y="23081"/>
                <wp:lineTo x="21483" y="23081"/>
                <wp:lineTo x="21717" y="22734"/>
                <wp:lineTo x="22884" y="21693"/>
                <wp:lineTo x="22884" y="-1041"/>
                <wp:lineTo x="-1401" y="-1041"/>
              </wp:wrapPolygon>
            </wp:wrapTight>
            <wp:docPr id="29" name="Picture 29" descr="A group of children sitting at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group of children sitting at a table&#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62125" cy="237109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6537ACE0" w14:textId="77777777" w:rsidR="00E732F4" w:rsidRPr="00F52B2B" w:rsidRDefault="00E732F4" w:rsidP="00E732F4">
      <w:pPr>
        <w:spacing w:line="312" w:lineRule="auto"/>
        <w:ind w:firstLine="567"/>
        <w:jc w:val="both"/>
        <w:rPr>
          <w:rFonts w:ascii="Times New Roman" w:hAnsi="Times New Roman" w:cs="Times New Roman"/>
          <w:sz w:val="24"/>
          <w:szCs w:val="24"/>
          <w:lang w:val="vi"/>
        </w:rPr>
      </w:pPr>
    </w:p>
    <w:p w14:paraId="23EFF527" w14:textId="77777777" w:rsidR="00E732F4" w:rsidRPr="00F52B2B" w:rsidRDefault="00E732F4" w:rsidP="00E732F4">
      <w:pPr>
        <w:spacing w:line="312" w:lineRule="auto"/>
        <w:ind w:firstLine="567"/>
        <w:jc w:val="both"/>
        <w:rPr>
          <w:rFonts w:ascii="Times New Roman" w:hAnsi="Times New Roman" w:cs="Times New Roman"/>
          <w:sz w:val="24"/>
          <w:szCs w:val="24"/>
          <w:lang w:val="vi"/>
        </w:rPr>
      </w:pPr>
    </w:p>
    <w:p w14:paraId="479CA299" w14:textId="77777777" w:rsidR="00E732F4" w:rsidRPr="00F52B2B" w:rsidRDefault="00E732F4" w:rsidP="00E732F4">
      <w:pPr>
        <w:spacing w:line="312" w:lineRule="auto"/>
        <w:ind w:firstLine="567"/>
        <w:jc w:val="both"/>
        <w:rPr>
          <w:rFonts w:ascii="Times New Roman" w:hAnsi="Times New Roman" w:cs="Times New Roman"/>
          <w:sz w:val="24"/>
          <w:szCs w:val="24"/>
          <w:lang w:val="vi"/>
        </w:rPr>
      </w:pPr>
    </w:p>
    <w:p w14:paraId="5F16A1B8" w14:textId="77777777" w:rsidR="00E732F4" w:rsidRPr="00F52B2B" w:rsidRDefault="00E732F4" w:rsidP="00E732F4">
      <w:pPr>
        <w:spacing w:line="312" w:lineRule="auto"/>
        <w:ind w:firstLine="567"/>
        <w:jc w:val="both"/>
        <w:rPr>
          <w:rFonts w:ascii="Times New Roman" w:hAnsi="Times New Roman" w:cs="Times New Roman"/>
          <w:sz w:val="24"/>
          <w:szCs w:val="24"/>
          <w:lang w:val="vi"/>
        </w:rPr>
      </w:pPr>
    </w:p>
    <w:p w14:paraId="0246FD65" w14:textId="77777777" w:rsidR="00E732F4" w:rsidRPr="00F52B2B" w:rsidRDefault="00E732F4" w:rsidP="00E732F4">
      <w:pPr>
        <w:spacing w:line="312" w:lineRule="auto"/>
        <w:ind w:firstLine="567"/>
        <w:jc w:val="both"/>
        <w:rPr>
          <w:rFonts w:ascii="Times New Roman" w:hAnsi="Times New Roman" w:cs="Times New Roman"/>
          <w:sz w:val="24"/>
          <w:szCs w:val="24"/>
          <w:lang w:val="vi"/>
        </w:rPr>
      </w:pPr>
    </w:p>
    <w:p w14:paraId="7873AE3B" w14:textId="77777777" w:rsidR="00E732F4" w:rsidRPr="00F52B2B" w:rsidRDefault="00E732F4" w:rsidP="00E732F4">
      <w:pPr>
        <w:spacing w:line="312" w:lineRule="auto"/>
        <w:ind w:firstLine="567"/>
        <w:jc w:val="both"/>
        <w:rPr>
          <w:rFonts w:ascii="Times New Roman" w:hAnsi="Times New Roman" w:cs="Times New Roman"/>
          <w:sz w:val="24"/>
          <w:szCs w:val="24"/>
          <w:lang w:val="vi"/>
        </w:rPr>
      </w:pPr>
    </w:p>
    <w:p w14:paraId="08F00387" w14:textId="77777777" w:rsidR="00E732F4" w:rsidRPr="00F52B2B" w:rsidRDefault="00E732F4" w:rsidP="00E732F4">
      <w:pPr>
        <w:spacing w:line="312" w:lineRule="auto"/>
        <w:ind w:firstLine="567"/>
        <w:jc w:val="both"/>
        <w:rPr>
          <w:rFonts w:ascii="Times New Roman" w:hAnsi="Times New Roman" w:cs="Times New Roman"/>
          <w:sz w:val="24"/>
          <w:szCs w:val="24"/>
          <w:lang w:val="vi"/>
        </w:rPr>
      </w:pPr>
      <w:r w:rsidRPr="00F52B2B">
        <w:rPr>
          <w:rFonts w:ascii="Times New Roman" w:hAnsi="Times New Roman" w:cs="Times New Roman"/>
          <w:sz w:val="24"/>
          <w:szCs w:val="24"/>
          <w:lang w:val="vi"/>
        </w:rPr>
        <w:t xml:space="preserve"> </w:t>
      </w:r>
    </w:p>
    <w:p w14:paraId="7AC4006C" w14:textId="77777777" w:rsidR="00E732F4" w:rsidRPr="00F52B2B" w:rsidRDefault="00E732F4" w:rsidP="00E732F4">
      <w:pPr>
        <w:spacing w:line="312" w:lineRule="auto"/>
        <w:ind w:firstLine="567"/>
        <w:jc w:val="center"/>
        <w:rPr>
          <w:rFonts w:ascii="Times New Roman" w:hAnsi="Times New Roman" w:cs="Times New Roman"/>
          <w:i/>
          <w:iCs/>
          <w:sz w:val="24"/>
          <w:szCs w:val="24"/>
        </w:rPr>
      </w:pPr>
      <w:r w:rsidRPr="00F52B2B">
        <w:rPr>
          <w:rFonts w:ascii="Times New Roman" w:hAnsi="Times New Roman" w:cs="Times New Roman"/>
          <w:i/>
          <w:iCs/>
          <w:sz w:val="24"/>
          <w:szCs w:val="24"/>
          <w:lang w:val="vi"/>
        </w:rPr>
        <w:t>Học sinh thảo luận đưa ra tiêu chí lớp học hạnh phúc</w:t>
      </w:r>
    </w:p>
    <w:p w14:paraId="4C5119C8" w14:textId="77777777" w:rsidR="00E732F4" w:rsidRPr="00F52B2B" w:rsidRDefault="00E732F4" w:rsidP="00E732F4">
      <w:pPr>
        <w:spacing w:line="312" w:lineRule="auto"/>
        <w:ind w:firstLine="567"/>
        <w:jc w:val="both"/>
        <w:rPr>
          <w:rFonts w:ascii="Times New Roman" w:hAnsi="Times New Roman" w:cs="Times New Roman"/>
          <w:b/>
          <w:bCs/>
          <w:sz w:val="24"/>
          <w:szCs w:val="24"/>
          <w:lang w:val="vi"/>
        </w:rPr>
      </w:pPr>
      <w:r w:rsidRPr="00F52B2B">
        <w:rPr>
          <w:rFonts w:ascii="Times New Roman" w:hAnsi="Times New Roman" w:cs="Times New Roman"/>
          <w:b/>
          <w:bCs/>
          <w:sz w:val="24"/>
          <w:szCs w:val="24"/>
          <w:lang w:val="vi"/>
        </w:rPr>
        <w:t>b) Cùng nhau giải quyết vấn đề</w:t>
      </w:r>
    </w:p>
    <w:p w14:paraId="5E56F2E2" w14:textId="77777777" w:rsidR="00E732F4" w:rsidRPr="00F52B2B" w:rsidRDefault="00E732F4" w:rsidP="00E732F4">
      <w:pPr>
        <w:pStyle w:val="ListParagraph"/>
        <w:spacing w:line="312" w:lineRule="auto"/>
        <w:ind w:left="142" w:firstLine="567"/>
        <w:jc w:val="both"/>
        <w:rPr>
          <w:rFonts w:ascii="Times New Roman" w:hAnsi="Times New Roman" w:cs="Times New Roman"/>
          <w:sz w:val="24"/>
          <w:szCs w:val="24"/>
          <w:lang w:val="vi"/>
        </w:rPr>
      </w:pPr>
      <w:r w:rsidRPr="00F52B2B">
        <w:rPr>
          <w:rFonts w:ascii="Times New Roman" w:hAnsi="Times New Roman" w:cs="Times New Roman"/>
          <w:sz w:val="24"/>
          <w:szCs w:val="24"/>
          <w:lang w:val="vi"/>
        </w:rPr>
        <w:t>- Bên cạnh đó giáo viên có thể khuyến khích học sinh tự giải quyết vấn đề thay vì đặt áp lực khiến giáo viên trở thành người duy nhất giải quyết vấn đề. Mỗi một phần trên bánh xe lựa chọn đại diện cho một kĩ năng giải quyết vấn đề mà học sinh có thể học hỏi và sử dụng sau đó.</w:t>
      </w:r>
    </w:p>
    <w:p w14:paraId="48B0B127" w14:textId="77777777" w:rsidR="00E732F4" w:rsidRDefault="00E732F4" w:rsidP="00E732F4">
      <w:pPr>
        <w:spacing w:line="312" w:lineRule="auto"/>
        <w:ind w:firstLine="567"/>
        <w:rPr>
          <w:rFonts w:ascii="Times New Roman" w:hAnsi="Times New Roman" w:cs="Times New Roman"/>
          <w:i/>
          <w:iCs/>
          <w:sz w:val="24"/>
          <w:szCs w:val="24"/>
        </w:rPr>
      </w:pPr>
    </w:p>
    <w:p w14:paraId="3D88F1F8" w14:textId="77777777" w:rsidR="00E732F4" w:rsidRDefault="00E732F4" w:rsidP="00E732F4">
      <w:pPr>
        <w:spacing w:line="312" w:lineRule="auto"/>
        <w:ind w:firstLine="567"/>
        <w:rPr>
          <w:rFonts w:ascii="Times New Roman" w:hAnsi="Times New Roman" w:cs="Times New Roman"/>
          <w:i/>
          <w:iCs/>
          <w:sz w:val="24"/>
          <w:szCs w:val="24"/>
        </w:rPr>
      </w:pPr>
    </w:p>
    <w:p w14:paraId="49B797E7" w14:textId="77777777" w:rsidR="00E732F4" w:rsidRDefault="00E732F4" w:rsidP="00E732F4">
      <w:pPr>
        <w:spacing w:line="312" w:lineRule="auto"/>
        <w:ind w:firstLine="567"/>
        <w:jc w:val="center"/>
        <w:rPr>
          <w:rFonts w:ascii="Times New Roman" w:hAnsi="Times New Roman" w:cs="Times New Roman"/>
          <w:i/>
          <w:iCs/>
          <w:sz w:val="24"/>
          <w:szCs w:val="24"/>
        </w:rPr>
      </w:pPr>
      <w:r w:rsidRPr="00F52B2B">
        <w:rPr>
          <w:rFonts w:ascii="Times New Roman" w:hAnsi="Times New Roman" w:cs="Times New Roman"/>
          <w:noProof/>
          <w:sz w:val="24"/>
          <w:szCs w:val="24"/>
        </w:rPr>
        <w:drawing>
          <wp:inline distT="0" distB="0" distL="0" distR="0" wp14:anchorId="473EE8F9" wp14:editId="537C7C7C">
            <wp:extent cx="2573020" cy="1927860"/>
            <wp:effectExtent l="304800" t="304800" r="322580" b="320040"/>
            <wp:docPr id="14" name="Picture 14" descr="A child looking at a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hild looking at a wheel&#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73020" cy="192786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234B4679" w14:textId="77777777" w:rsidR="00E732F4" w:rsidRPr="00F52B2B" w:rsidRDefault="00E732F4" w:rsidP="00E732F4">
      <w:pPr>
        <w:spacing w:line="312" w:lineRule="auto"/>
        <w:ind w:firstLine="567"/>
        <w:jc w:val="center"/>
        <w:rPr>
          <w:rFonts w:ascii="Times New Roman" w:hAnsi="Times New Roman" w:cs="Times New Roman"/>
          <w:i/>
          <w:iCs/>
          <w:sz w:val="24"/>
          <w:szCs w:val="24"/>
        </w:rPr>
      </w:pPr>
      <w:r w:rsidRPr="00F52B2B">
        <w:rPr>
          <w:rFonts w:ascii="Times New Roman" w:hAnsi="Times New Roman" w:cs="Times New Roman"/>
          <w:i/>
          <w:iCs/>
          <w:sz w:val="24"/>
          <w:szCs w:val="24"/>
          <w:lang w:val="vi"/>
        </w:rPr>
        <w:t>Giáo viên thiết kế bánh xe Lựa chọn</w:t>
      </w:r>
    </w:p>
    <w:p w14:paraId="19DB435C" w14:textId="77777777" w:rsidR="00E732F4" w:rsidRPr="00F52B2B" w:rsidRDefault="00E732F4" w:rsidP="00E732F4">
      <w:pPr>
        <w:ind w:firstLine="567"/>
        <w:rPr>
          <w:rFonts w:ascii="Times New Roman" w:hAnsi="Times New Roman" w:cs="Times New Roman"/>
          <w:sz w:val="24"/>
          <w:szCs w:val="24"/>
        </w:rPr>
      </w:pPr>
      <w:proofErr w:type="spellStart"/>
      <w:r w:rsidRPr="00F52B2B">
        <w:rPr>
          <w:rFonts w:ascii="Times New Roman" w:hAnsi="Times New Roman" w:cs="Times New Roman"/>
          <w:sz w:val="24"/>
          <w:szCs w:val="24"/>
        </w:rPr>
        <w:lastRenderedPageBreak/>
        <w:t>Mỗi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một</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phần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trên</w:t>
      </w:r>
      <w:proofErr w:type="spellEnd"/>
      <w:r w:rsidRPr="00F52B2B">
        <w:rPr>
          <w:rFonts w:ascii="Times New Roman" w:hAnsi="Times New Roman" w:cs="Times New Roman"/>
          <w:sz w:val="24"/>
          <w:szCs w:val="24"/>
        </w:rPr>
        <w:t xml:space="preserve"> bánh </w:t>
      </w:r>
      <w:proofErr w:type="spellStart"/>
      <w:r w:rsidRPr="00F52B2B">
        <w:rPr>
          <w:rFonts w:ascii="Times New Roman" w:hAnsi="Times New Roman" w:cs="Times New Roman"/>
          <w:sz w:val="24"/>
          <w:szCs w:val="24"/>
        </w:rPr>
        <w:t>xe</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Lựa</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chọn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đại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diện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cho</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một</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kĩ</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năng</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giải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quyết</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vấn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đề</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mà</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học</w:t>
      </w:r>
      <w:proofErr w:type="spellEnd"/>
      <w:r w:rsidRPr="00F52B2B">
        <w:rPr>
          <w:rFonts w:ascii="Times New Roman" w:hAnsi="Times New Roman" w:cs="Times New Roman"/>
          <w:sz w:val="24"/>
          <w:szCs w:val="24"/>
        </w:rPr>
        <w:t xml:space="preserve"> sinh </w:t>
      </w:r>
      <w:proofErr w:type="spellStart"/>
      <w:r w:rsidRPr="00F52B2B">
        <w:rPr>
          <w:rFonts w:ascii="Times New Roman" w:hAnsi="Times New Roman" w:cs="Times New Roman"/>
          <w:sz w:val="24"/>
          <w:szCs w:val="24"/>
        </w:rPr>
        <w:t>có</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thể</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học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hỏi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và</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sử</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dụng</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sau</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đó</w:t>
      </w:r>
      <w:proofErr w:type="spellEnd"/>
      <w:r w:rsidRPr="00F52B2B">
        <w:rPr>
          <w:rFonts w:ascii="Times New Roman" w:hAnsi="Times New Roman" w:cs="Times New Roman"/>
          <w:sz w:val="24"/>
          <w:szCs w:val="24"/>
        </w:rPr>
        <w:t xml:space="preserve">. </w:t>
      </w:r>
    </w:p>
    <w:p w14:paraId="0BB3EB21" w14:textId="77777777" w:rsidR="00E732F4" w:rsidRPr="00F52B2B" w:rsidRDefault="00E732F4" w:rsidP="00E732F4">
      <w:pPr>
        <w:spacing w:line="312" w:lineRule="auto"/>
        <w:ind w:firstLine="567"/>
        <w:jc w:val="both"/>
        <w:outlineLvl w:val="2"/>
        <w:rPr>
          <w:rFonts w:ascii="Times New Roman" w:hAnsi="Times New Roman" w:cs="Times New Roman"/>
          <w:b/>
          <w:bCs/>
          <w:sz w:val="24"/>
          <w:szCs w:val="24"/>
        </w:rPr>
      </w:pPr>
      <w:r>
        <w:rPr>
          <w:rFonts w:ascii="Times New Roman" w:hAnsi="Times New Roman" w:cs="Times New Roman"/>
          <w:b/>
          <w:bCs/>
          <w:sz w:val="24"/>
          <w:szCs w:val="24"/>
        </w:rPr>
        <w:t>c</w:t>
      </w:r>
      <w:r w:rsidRPr="00F52B2B">
        <w:rPr>
          <w:rFonts w:ascii="Times New Roman" w:hAnsi="Times New Roman" w:cs="Times New Roman"/>
          <w:b/>
          <w:bCs/>
          <w:sz w:val="24"/>
          <w:szCs w:val="24"/>
        </w:rPr>
        <w:t xml:space="preserve">) </w:t>
      </w:r>
      <w:proofErr w:type="spellStart"/>
      <w:r w:rsidRPr="00F52B2B">
        <w:rPr>
          <w:rFonts w:ascii="Times New Roman" w:hAnsi="Times New Roman" w:cs="Times New Roman"/>
          <w:b/>
          <w:bCs/>
          <w:sz w:val="24"/>
          <w:szCs w:val="24"/>
        </w:rPr>
        <w:t>Khuyến</w:t>
      </w:r>
      <w:proofErr w:type="spellEnd"/>
      <w:r w:rsidRPr="00F52B2B">
        <w:rPr>
          <w:rFonts w:ascii="Times New Roman" w:hAnsi="Times New Roman" w:cs="Times New Roman"/>
          <w:b/>
          <w:bCs/>
          <w:sz w:val="24"/>
          <w:szCs w:val="24"/>
        </w:rPr>
        <w:t xml:space="preserve"> </w:t>
      </w:r>
      <w:proofErr w:type="spellStart"/>
      <w:r w:rsidRPr="00F52B2B">
        <w:rPr>
          <w:rFonts w:ascii="Times New Roman" w:hAnsi="Times New Roman" w:cs="Times New Roman"/>
          <w:b/>
          <w:bCs/>
          <w:sz w:val="24"/>
          <w:szCs w:val="24"/>
        </w:rPr>
        <w:t>khích</w:t>
      </w:r>
      <w:proofErr w:type="spellEnd"/>
      <w:r w:rsidRPr="00F52B2B">
        <w:rPr>
          <w:rFonts w:ascii="Times New Roman" w:hAnsi="Times New Roman" w:cs="Times New Roman"/>
          <w:b/>
          <w:bCs/>
          <w:sz w:val="24"/>
          <w:szCs w:val="24"/>
        </w:rPr>
        <w:t xml:space="preserve"> </w:t>
      </w:r>
      <w:proofErr w:type="spellStart"/>
      <w:r w:rsidRPr="00F52B2B">
        <w:rPr>
          <w:rFonts w:ascii="Times New Roman" w:hAnsi="Times New Roman" w:cs="Times New Roman"/>
          <w:b/>
          <w:bCs/>
          <w:sz w:val="24"/>
          <w:szCs w:val="24"/>
        </w:rPr>
        <w:t>tinh</w:t>
      </w:r>
      <w:proofErr w:type="spellEnd"/>
      <w:r w:rsidRPr="00F52B2B">
        <w:rPr>
          <w:rFonts w:ascii="Times New Roman" w:hAnsi="Times New Roman" w:cs="Times New Roman"/>
          <w:b/>
          <w:bCs/>
          <w:sz w:val="24"/>
          <w:szCs w:val="24"/>
        </w:rPr>
        <w:t xml:space="preserve"> </w:t>
      </w:r>
      <w:proofErr w:type="spellStart"/>
      <w:r w:rsidRPr="00F52B2B">
        <w:rPr>
          <w:rFonts w:ascii="Times New Roman" w:hAnsi="Times New Roman" w:cs="Times New Roman"/>
          <w:b/>
          <w:bCs/>
          <w:sz w:val="24"/>
          <w:szCs w:val="24"/>
        </w:rPr>
        <w:t>thần</w:t>
      </w:r>
      <w:proofErr w:type="spellEnd"/>
      <w:r w:rsidRPr="00F52B2B">
        <w:rPr>
          <w:rFonts w:ascii="Times New Roman" w:hAnsi="Times New Roman" w:cs="Times New Roman"/>
          <w:b/>
          <w:bCs/>
          <w:sz w:val="24"/>
          <w:szCs w:val="24"/>
        </w:rPr>
        <w:t xml:space="preserve"> </w:t>
      </w:r>
      <w:proofErr w:type="spellStart"/>
      <w:r w:rsidRPr="00F52B2B">
        <w:rPr>
          <w:rFonts w:ascii="Times New Roman" w:hAnsi="Times New Roman" w:cs="Times New Roman"/>
          <w:b/>
          <w:bCs/>
          <w:sz w:val="24"/>
          <w:szCs w:val="24"/>
        </w:rPr>
        <w:t>tôn</w:t>
      </w:r>
      <w:proofErr w:type="spellEnd"/>
      <w:r w:rsidRPr="00F52B2B">
        <w:rPr>
          <w:rFonts w:ascii="Times New Roman" w:hAnsi="Times New Roman" w:cs="Times New Roman"/>
          <w:b/>
          <w:bCs/>
          <w:sz w:val="24"/>
          <w:szCs w:val="24"/>
        </w:rPr>
        <w:t xml:space="preserve"> </w:t>
      </w:r>
      <w:proofErr w:type="spellStart"/>
      <w:r w:rsidRPr="00F52B2B">
        <w:rPr>
          <w:rFonts w:ascii="Times New Roman" w:hAnsi="Times New Roman" w:cs="Times New Roman"/>
          <w:b/>
          <w:bCs/>
          <w:sz w:val="24"/>
          <w:szCs w:val="24"/>
        </w:rPr>
        <w:t>trọng</w:t>
      </w:r>
      <w:proofErr w:type="spellEnd"/>
      <w:r w:rsidRPr="00F52B2B">
        <w:rPr>
          <w:rFonts w:ascii="Times New Roman" w:hAnsi="Times New Roman" w:cs="Times New Roman"/>
          <w:b/>
          <w:bCs/>
          <w:sz w:val="24"/>
          <w:szCs w:val="24"/>
        </w:rPr>
        <w:t xml:space="preserve"> </w:t>
      </w:r>
      <w:proofErr w:type="spellStart"/>
      <w:r w:rsidRPr="00F52B2B">
        <w:rPr>
          <w:rFonts w:ascii="Times New Roman" w:hAnsi="Times New Roman" w:cs="Times New Roman"/>
          <w:b/>
          <w:bCs/>
          <w:sz w:val="24"/>
          <w:szCs w:val="24"/>
        </w:rPr>
        <w:t>lẫn</w:t>
      </w:r>
      <w:proofErr w:type="spellEnd"/>
      <w:r w:rsidRPr="00F52B2B">
        <w:rPr>
          <w:rFonts w:ascii="Times New Roman" w:hAnsi="Times New Roman" w:cs="Times New Roman"/>
          <w:b/>
          <w:bCs/>
          <w:sz w:val="24"/>
          <w:szCs w:val="24"/>
        </w:rPr>
        <w:t xml:space="preserve"> </w:t>
      </w:r>
      <w:proofErr w:type="spellStart"/>
      <w:r w:rsidRPr="00F52B2B">
        <w:rPr>
          <w:rFonts w:ascii="Times New Roman" w:hAnsi="Times New Roman" w:cs="Times New Roman"/>
          <w:b/>
          <w:bCs/>
          <w:sz w:val="24"/>
          <w:szCs w:val="24"/>
        </w:rPr>
        <w:t>nhau</w:t>
      </w:r>
      <w:proofErr w:type="spellEnd"/>
    </w:p>
    <w:p w14:paraId="10500824" w14:textId="77777777" w:rsidR="00E732F4" w:rsidRPr="00F52B2B" w:rsidRDefault="00E732F4" w:rsidP="00E732F4">
      <w:pPr>
        <w:spacing w:line="312" w:lineRule="auto"/>
        <w:ind w:firstLine="567"/>
        <w:jc w:val="both"/>
        <w:rPr>
          <w:rFonts w:ascii="Times New Roman" w:hAnsi="Times New Roman" w:cs="Times New Roman"/>
          <w:sz w:val="24"/>
          <w:szCs w:val="24"/>
        </w:rPr>
      </w:pPr>
      <w:r w:rsidRPr="00F52B2B">
        <w:rPr>
          <w:rFonts w:ascii="Times New Roman" w:hAnsi="Times New Roman" w:cs="Times New Roman"/>
          <w:sz w:val="24"/>
          <w:szCs w:val="24"/>
        </w:rPr>
        <w:t>-</w:t>
      </w:r>
      <w:r w:rsidRPr="00F52B2B">
        <w:rPr>
          <w:rFonts w:ascii="Times New Roman" w:hAnsi="Times New Roman" w:cs="Times New Roman"/>
          <w:b/>
          <w:bCs/>
          <w:sz w:val="24"/>
          <w:szCs w:val="24"/>
        </w:rPr>
        <w:t xml:space="preserve"> </w:t>
      </w:r>
      <w:proofErr w:type="spellStart"/>
      <w:r w:rsidRPr="00F52B2B">
        <w:rPr>
          <w:rFonts w:ascii="Times New Roman" w:hAnsi="Times New Roman" w:cs="Times New Roman"/>
          <w:sz w:val="24"/>
          <w:szCs w:val="24"/>
        </w:rPr>
        <w:t>Đặt</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ra</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các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quy</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tắc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về</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việc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tôn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trọng</w:t>
      </w:r>
      <w:proofErr w:type="spellEnd"/>
      <w:r w:rsidRPr="00F52B2B">
        <w:rPr>
          <w:rFonts w:ascii="Times New Roman" w:hAnsi="Times New Roman" w:cs="Times New Roman"/>
          <w:sz w:val="24"/>
          <w:szCs w:val="24"/>
        </w:rPr>
        <w:t xml:space="preserve"> ý </w:t>
      </w:r>
      <w:proofErr w:type="spellStart"/>
      <w:r w:rsidRPr="00F52B2B">
        <w:rPr>
          <w:rFonts w:ascii="Times New Roman" w:hAnsi="Times New Roman" w:cs="Times New Roman"/>
          <w:sz w:val="24"/>
          <w:szCs w:val="24"/>
        </w:rPr>
        <w:t>kiến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cảm</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xúc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của</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mỗi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người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tránh</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việc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chê</w:t>
      </w:r>
      <w:proofErr w:type="spellEnd"/>
      <w:r w:rsidRPr="00F52B2B">
        <w:rPr>
          <w:rFonts w:ascii="Times New Roman" w:hAnsi="Times New Roman" w:cs="Times New Roman"/>
          <w:sz w:val="24"/>
          <w:szCs w:val="24"/>
        </w:rPr>
        <w:t xml:space="preserve"> bai, </w:t>
      </w:r>
      <w:proofErr w:type="spellStart"/>
      <w:r w:rsidRPr="00F52B2B">
        <w:rPr>
          <w:rFonts w:ascii="Times New Roman" w:hAnsi="Times New Roman" w:cs="Times New Roman"/>
          <w:sz w:val="24"/>
          <w:szCs w:val="24"/>
        </w:rPr>
        <w:t>chế</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giễu</w:t>
      </w:r>
      <w:proofErr w:type="spellEnd"/>
      <w:r w:rsidRPr="00F52B2B">
        <w:rPr>
          <w:rFonts w:ascii="Times New Roman" w:hAnsi="Times New Roman" w:cs="Times New Roman"/>
          <w:sz w:val="24"/>
          <w:szCs w:val="24"/>
        </w:rPr>
        <w:t xml:space="preserve"> hay </w:t>
      </w:r>
      <w:proofErr w:type="spellStart"/>
      <w:r w:rsidRPr="00F52B2B">
        <w:rPr>
          <w:rFonts w:ascii="Times New Roman" w:hAnsi="Times New Roman" w:cs="Times New Roman"/>
          <w:sz w:val="24"/>
          <w:szCs w:val="24"/>
        </w:rPr>
        <w:t>bắt</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nạt</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Mọi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học</w:t>
      </w:r>
      <w:proofErr w:type="spellEnd"/>
      <w:r w:rsidRPr="00F52B2B">
        <w:rPr>
          <w:rFonts w:ascii="Times New Roman" w:hAnsi="Times New Roman" w:cs="Times New Roman"/>
          <w:sz w:val="24"/>
          <w:szCs w:val="24"/>
        </w:rPr>
        <w:t xml:space="preserve"> sinh </w:t>
      </w:r>
      <w:proofErr w:type="spellStart"/>
      <w:r w:rsidRPr="00F52B2B">
        <w:rPr>
          <w:rFonts w:ascii="Times New Roman" w:hAnsi="Times New Roman" w:cs="Times New Roman"/>
          <w:sz w:val="24"/>
          <w:szCs w:val="24"/>
        </w:rPr>
        <w:t>đều</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cần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cảm</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thấy</w:t>
      </w:r>
      <w:proofErr w:type="spellEnd"/>
      <w:r w:rsidRPr="00F52B2B">
        <w:rPr>
          <w:rFonts w:ascii="Times New Roman" w:hAnsi="Times New Roman" w:cs="Times New Roman"/>
          <w:sz w:val="24"/>
          <w:szCs w:val="24"/>
        </w:rPr>
        <w:t xml:space="preserve"> an </w:t>
      </w:r>
      <w:proofErr w:type="spellStart"/>
      <w:r w:rsidRPr="00F52B2B">
        <w:rPr>
          <w:rFonts w:ascii="Times New Roman" w:hAnsi="Times New Roman" w:cs="Times New Roman"/>
          <w:sz w:val="24"/>
          <w:szCs w:val="24"/>
        </w:rPr>
        <w:t>toàn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để</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thể</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hiện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bản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thân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mà</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không</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bị</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sợ</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hãi</w:t>
      </w:r>
      <w:proofErr w:type="spellEnd"/>
      <w:r w:rsidRPr="00F52B2B">
        <w:rPr>
          <w:rFonts w:ascii="Times New Roman" w:hAnsi="Times New Roman" w:cs="Times New Roman"/>
          <w:sz w:val="24"/>
          <w:szCs w:val="24"/>
        </w:rPr>
        <w:t>.</w:t>
      </w:r>
    </w:p>
    <w:p w14:paraId="6954F490" w14:textId="77777777" w:rsidR="00E732F4" w:rsidRPr="00F52B2B" w:rsidRDefault="00E732F4" w:rsidP="00E732F4">
      <w:pPr>
        <w:spacing w:line="312" w:lineRule="auto"/>
        <w:ind w:firstLine="567"/>
        <w:jc w:val="both"/>
        <w:rPr>
          <w:rFonts w:ascii="Times New Roman" w:hAnsi="Times New Roman" w:cs="Times New Roman"/>
          <w:sz w:val="24"/>
          <w:szCs w:val="24"/>
        </w:rPr>
      </w:pPr>
      <w:proofErr w:type="spellStart"/>
      <w:r w:rsidRPr="00F52B2B">
        <w:rPr>
          <w:rFonts w:ascii="Times New Roman" w:hAnsi="Times New Roman" w:cs="Times New Roman"/>
          <w:sz w:val="24"/>
          <w:szCs w:val="24"/>
        </w:rPr>
        <w:t>Ví</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dụ</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Giáo</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viên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giúp</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học</w:t>
      </w:r>
      <w:proofErr w:type="spellEnd"/>
      <w:r w:rsidRPr="00F52B2B">
        <w:rPr>
          <w:rFonts w:ascii="Times New Roman" w:hAnsi="Times New Roman" w:cs="Times New Roman"/>
          <w:sz w:val="24"/>
          <w:szCs w:val="24"/>
        </w:rPr>
        <w:t xml:space="preserve"> sinh </w:t>
      </w:r>
      <w:proofErr w:type="spellStart"/>
      <w:r w:rsidRPr="00F52B2B">
        <w:rPr>
          <w:rFonts w:ascii="Times New Roman" w:hAnsi="Times New Roman" w:cs="Times New Roman"/>
          <w:sz w:val="24"/>
          <w:szCs w:val="24"/>
        </w:rPr>
        <w:t>nhận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thức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được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hệ</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quả</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của</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hành</w:t>
      </w:r>
      <w:proofErr w:type="spellEnd"/>
      <w:r w:rsidRPr="00F52B2B">
        <w:rPr>
          <w:rFonts w:ascii="Times New Roman" w:hAnsi="Times New Roman" w:cs="Times New Roman"/>
          <w:sz w:val="24"/>
          <w:szCs w:val="24"/>
        </w:rPr>
        <w:t xml:space="preserve"> vi </w:t>
      </w:r>
      <w:proofErr w:type="spellStart"/>
      <w:r w:rsidRPr="00F52B2B">
        <w:rPr>
          <w:rFonts w:ascii="Times New Roman" w:hAnsi="Times New Roman" w:cs="Times New Roman"/>
          <w:sz w:val="24"/>
          <w:szCs w:val="24"/>
        </w:rPr>
        <w:t>và</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các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câu</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nói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gây</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tổn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thương</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và</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hiểu</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rằng</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thiệt</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hại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có</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thể</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được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cải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thiện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nhưng</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không</w:t>
      </w:r>
      <w:proofErr w:type="spellEnd"/>
      <w:r w:rsidRPr="00F52B2B">
        <w:rPr>
          <w:rFonts w:ascii="Times New Roman" w:hAnsi="Times New Roman" w:cs="Times New Roman"/>
          <w:sz w:val="24"/>
          <w:szCs w:val="24"/>
        </w:rPr>
        <w:t xml:space="preserve"> bao </w:t>
      </w:r>
      <w:proofErr w:type="spellStart"/>
      <w:r w:rsidRPr="00F52B2B">
        <w:rPr>
          <w:rFonts w:ascii="Times New Roman" w:hAnsi="Times New Roman" w:cs="Times New Roman"/>
          <w:sz w:val="24"/>
          <w:szCs w:val="24"/>
        </w:rPr>
        <w:t>giờ</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được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sửa</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chữa</w:t>
      </w:r>
      <w:proofErr w:type="spellEnd"/>
      <w:r w:rsidRPr="00F52B2B">
        <w:rPr>
          <w:rFonts w:ascii="Times New Roman" w:hAnsi="Times New Roman" w:cs="Times New Roman"/>
          <w:sz w:val="24"/>
          <w:szCs w:val="24"/>
        </w:rPr>
        <w:t>.</w:t>
      </w:r>
      <w:r w:rsidRPr="00F52B2B">
        <w:rPr>
          <w:rFonts w:ascii="Times New Roman" w:hAnsi="Times New Roman" w:cs="Times New Roman"/>
          <w:noProof/>
          <w:sz w:val="24"/>
          <w:szCs w:val="24"/>
        </w:rPr>
        <w:t xml:space="preserve"> </w:t>
      </w:r>
    </w:p>
    <w:p w14:paraId="7B372DF2" w14:textId="77777777" w:rsidR="00E732F4" w:rsidRDefault="00E732F4" w:rsidP="00E732F4">
      <w:pPr>
        <w:spacing w:line="312" w:lineRule="auto"/>
        <w:ind w:firstLine="567"/>
        <w:rPr>
          <w:rFonts w:ascii="Times New Roman" w:hAnsi="Times New Roman" w:cs="Times New Roman"/>
          <w:sz w:val="24"/>
          <w:szCs w:val="24"/>
        </w:rPr>
      </w:pPr>
      <w:r w:rsidRPr="00F52B2B">
        <w:rPr>
          <w:rFonts w:ascii="Times New Roman" w:hAnsi="Times New Roman" w:cs="Times New Roman"/>
          <w:noProof/>
          <w:sz w:val="24"/>
          <w:szCs w:val="24"/>
        </w:rPr>
        <w:drawing>
          <wp:anchor distT="0" distB="0" distL="114300" distR="114300" simplePos="0" relativeHeight="251661312" behindDoc="1" locked="0" layoutInCell="1" allowOverlap="1" wp14:anchorId="69C08DB1" wp14:editId="1B08A7AE">
            <wp:simplePos x="0" y="0"/>
            <wp:positionH relativeFrom="column">
              <wp:posOffset>1523365</wp:posOffset>
            </wp:positionH>
            <wp:positionV relativeFrom="paragraph">
              <wp:posOffset>297815</wp:posOffset>
            </wp:positionV>
            <wp:extent cx="2726690" cy="1934210"/>
            <wp:effectExtent l="152400" t="152400" r="359410" b="370840"/>
            <wp:wrapTight wrapText="bothSides">
              <wp:wrapPolygon edited="0">
                <wp:start x="604" y="-1702"/>
                <wp:lineTo x="-1207" y="-1276"/>
                <wp:lineTo x="-1056" y="22763"/>
                <wp:lineTo x="1358" y="25103"/>
                <wp:lineTo x="1509" y="25529"/>
                <wp:lineTo x="21580" y="25529"/>
                <wp:lineTo x="21731" y="25103"/>
                <wp:lineTo x="24145" y="22763"/>
                <wp:lineTo x="24296" y="2127"/>
                <wp:lineTo x="22485" y="-1064"/>
                <wp:lineTo x="22334" y="-1702"/>
                <wp:lineTo x="604" y="-1702"/>
              </wp:wrapPolygon>
            </wp:wrapTight>
            <wp:docPr id="2" name="Picture 2" descr="A child and child wearing school unifor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hild and child wearing school uniform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26690" cy="1934210"/>
                    </a:xfrm>
                    <a:prstGeom prst="rect">
                      <a:avLst/>
                    </a:prstGeom>
                    <a:ln>
                      <a:noFill/>
                    </a:ln>
                    <a:effectLst>
                      <a:outerShdw blurRad="292100" dist="139700" dir="2700000" algn="tl" rotWithShape="0">
                        <a:srgbClr val="333333">
                          <a:alpha val="65000"/>
                        </a:srgbClr>
                      </a:outerShdw>
                    </a:effectLst>
                  </pic:spPr>
                </pic:pic>
              </a:graphicData>
            </a:graphic>
          </wp:anchor>
        </w:drawing>
      </w:r>
    </w:p>
    <w:p w14:paraId="0EEAA3DD" w14:textId="77777777" w:rsidR="00E732F4" w:rsidRDefault="00E732F4" w:rsidP="00E732F4">
      <w:pPr>
        <w:spacing w:line="312" w:lineRule="auto"/>
        <w:ind w:firstLine="567"/>
        <w:rPr>
          <w:rFonts w:ascii="Times New Roman" w:hAnsi="Times New Roman" w:cs="Times New Roman"/>
          <w:sz w:val="24"/>
          <w:szCs w:val="24"/>
        </w:rPr>
      </w:pPr>
    </w:p>
    <w:p w14:paraId="5A9D0E01" w14:textId="77777777" w:rsidR="00E732F4" w:rsidRDefault="00E732F4" w:rsidP="00E732F4">
      <w:pPr>
        <w:spacing w:line="312" w:lineRule="auto"/>
        <w:ind w:firstLine="567"/>
        <w:rPr>
          <w:rFonts w:ascii="Times New Roman" w:hAnsi="Times New Roman" w:cs="Times New Roman"/>
          <w:sz w:val="24"/>
          <w:szCs w:val="24"/>
        </w:rPr>
      </w:pPr>
    </w:p>
    <w:p w14:paraId="562F2975" w14:textId="77777777" w:rsidR="00E732F4" w:rsidRDefault="00E732F4" w:rsidP="00E732F4">
      <w:pPr>
        <w:spacing w:line="312" w:lineRule="auto"/>
        <w:ind w:firstLine="567"/>
        <w:rPr>
          <w:rFonts w:ascii="Times New Roman" w:hAnsi="Times New Roman" w:cs="Times New Roman"/>
          <w:sz w:val="24"/>
          <w:szCs w:val="24"/>
        </w:rPr>
      </w:pPr>
    </w:p>
    <w:p w14:paraId="6A565953" w14:textId="77777777" w:rsidR="00E732F4" w:rsidRDefault="00E732F4" w:rsidP="00E732F4">
      <w:pPr>
        <w:spacing w:line="312" w:lineRule="auto"/>
        <w:ind w:firstLine="567"/>
        <w:rPr>
          <w:rFonts w:ascii="Times New Roman" w:hAnsi="Times New Roman" w:cs="Times New Roman"/>
          <w:sz w:val="24"/>
          <w:szCs w:val="24"/>
        </w:rPr>
      </w:pPr>
    </w:p>
    <w:p w14:paraId="0DADAD9B" w14:textId="77777777" w:rsidR="00E732F4" w:rsidRDefault="00E732F4" w:rsidP="00E732F4">
      <w:pPr>
        <w:spacing w:line="312" w:lineRule="auto"/>
        <w:ind w:firstLine="567"/>
        <w:rPr>
          <w:rFonts w:ascii="Times New Roman" w:hAnsi="Times New Roman" w:cs="Times New Roman"/>
          <w:sz w:val="24"/>
          <w:szCs w:val="24"/>
        </w:rPr>
      </w:pPr>
    </w:p>
    <w:p w14:paraId="5AE9CEBA" w14:textId="77777777" w:rsidR="00E732F4" w:rsidRDefault="00E732F4" w:rsidP="00E732F4">
      <w:pPr>
        <w:spacing w:line="312" w:lineRule="auto"/>
        <w:ind w:firstLine="567"/>
        <w:rPr>
          <w:rFonts w:ascii="Times New Roman" w:hAnsi="Times New Roman" w:cs="Times New Roman"/>
          <w:sz w:val="24"/>
          <w:szCs w:val="24"/>
        </w:rPr>
      </w:pPr>
    </w:p>
    <w:p w14:paraId="084109C1" w14:textId="77777777" w:rsidR="00E732F4" w:rsidRDefault="00E732F4" w:rsidP="00E732F4">
      <w:pPr>
        <w:spacing w:line="312" w:lineRule="auto"/>
        <w:ind w:firstLine="567"/>
        <w:jc w:val="both"/>
        <w:rPr>
          <w:rFonts w:ascii="Times New Roman" w:hAnsi="Times New Roman" w:cs="Times New Roman"/>
          <w:sz w:val="24"/>
          <w:szCs w:val="24"/>
        </w:rPr>
      </w:pPr>
    </w:p>
    <w:p w14:paraId="56AC90FB" w14:textId="73907763" w:rsidR="00E732F4" w:rsidRPr="00F52B2B" w:rsidRDefault="00E732F4" w:rsidP="00E732F4">
      <w:pPr>
        <w:spacing w:line="312" w:lineRule="auto"/>
        <w:ind w:firstLine="567"/>
        <w:jc w:val="both"/>
        <w:rPr>
          <w:rFonts w:ascii="Times New Roman" w:hAnsi="Times New Roman" w:cs="Times New Roman"/>
          <w:sz w:val="24"/>
          <w:szCs w:val="24"/>
        </w:rPr>
      </w:pPr>
      <w:proofErr w:type="spellStart"/>
      <w:r w:rsidRPr="00F52B2B">
        <w:rPr>
          <w:rFonts w:ascii="Times New Roman" w:hAnsi="Times New Roman" w:cs="Times New Roman"/>
          <w:sz w:val="24"/>
          <w:szCs w:val="24"/>
        </w:rPr>
        <w:t>Dán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bức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tranh</w:t>
      </w:r>
      <w:proofErr w:type="spellEnd"/>
      <w:r w:rsidRPr="00F52B2B">
        <w:rPr>
          <w:rFonts w:ascii="Times New Roman" w:hAnsi="Times New Roman" w:cs="Times New Roman"/>
          <w:sz w:val="24"/>
          <w:szCs w:val="24"/>
        </w:rPr>
        <w:t xml:space="preserve"> 2 </w:t>
      </w:r>
      <w:proofErr w:type="spellStart"/>
      <w:r w:rsidRPr="00F52B2B">
        <w:rPr>
          <w:rFonts w:ascii="Times New Roman" w:hAnsi="Times New Roman" w:cs="Times New Roman"/>
          <w:sz w:val="24"/>
          <w:szCs w:val="24"/>
        </w:rPr>
        <w:t>bạn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nhỏ</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lên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bảng</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Yêu</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cầu</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học</w:t>
      </w:r>
      <w:proofErr w:type="spellEnd"/>
      <w:r w:rsidRPr="00F52B2B">
        <w:rPr>
          <w:rFonts w:ascii="Times New Roman" w:hAnsi="Times New Roman" w:cs="Times New Roman"/>
          <w:sz w:val="24"/>
          <w:szCs w:val="24"/>
        </w:rPr>
        <w:t xml:space="preserve"> sinh chia </w:t>
      </w:r>
      <w:proofErr w:type="spellStart"/>
      <w:r w:rsidRPr="00F52B2B">
        <w:rPr>
          <w:rFonts w:ascii="Times New Roman" w:hAnsi="Times New Roman" w:cs="Times New Roman"/>
          <w:sz w:val="24"/>
          <w:szCs w:val="24"/>
        </w:rPr>
        <w:t>sẻ</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các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ví</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dụ</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về</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những</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câu</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nói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hoặc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hành</w:t>
      </w:r>
      <w:proofErr w:type="spellEnd"/>
      <w:r w:rsidRPr="00F52B2B">
        <w:rPr>
          <w:rFonts w:ascii="Times New Roman" w:hAnsi="Times New Roman" w:cs="Times New Roman"/>
          <w:sz w:val="24"/>
          <w:szCs w:val="24"/>
        </w:rPr>
        <w:t xml:space="preserve"> vi </w:t>
      </w:r>
      <w:proofErr w:type="spellStart"/>
      <w:r w:rsidRPr="00F52B2B">
        <w:rPr>
          <w:rFonts w:ascii="Times New Roman" w:hAnsi="Times New Roman" w:cs="Times New Roman"/>
          <w:sz w:val="24"/>
          <w:szCs w:val="24"/>
        </w:rPr>
        <w:t>khiến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chúng</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bị</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tổn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thương</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Mỗi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khi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có</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những</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câu</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nói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hoặc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hành</w:t>
      </w:r>
      <w:proofErr w:type="spellEnd"/>
      <w:r w:rsidRPr="00F52B2B">
        <w:rPr>
          <w:rFonts w:ascii="Times New Roman" w:hAnsi="Times New Roman" w:cs="Times New Roman"/>
          <w:sz w:val="24"/>
          <w:szCs w:val="24"/>
        </w:rPr>
        <w:t xml:space="preserve"> vi </w:t>
      </w:r>
      <w:proofErr w:type="spellStart"/>
      <w:r w:rsidRPr="00F52B2B">
        <w:rPr>
          <w:rFonts w:ascii="Times New Roman" w:hAnsi="Times New Roman" w:cs="Times New Roman"/>
          <w:sz w:val="24"/>
          <w:szCs w:val="24"/>
        </w:rPr>
        <w:t>khiến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chúng</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tổn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thương</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học</w:t>
      </w:r>
      <w:proofErr w:type="spellEnd"/>
      <w:r w:rsidRPr="00F52B2B">
        <w:rPr>
          <w:rFonts w:ascii="Times New Roman" w:hAnsi="Times New Roman" w:cs="Times New Roman"/>
          <w:sz w:val="24"/>
          <w:szCs w:val="24"/>
        </w:rPr>
        <w:t xml:space="preserve"> sinh </w:t>
      </w:r>
      <w:proofErr w:type="spellStart"/>
      <w:r w:rsidRPr="00F52B2B">
        <w:rPr>
          <w:rFonts w:ascii="Times New Roman" w:hAnsi="Times New Roman" w:cs="Times New Roman"/>
          <w:sz w:val="24"/>
          <w:szCs w:val="24"/>
        </w:rPr>
        <w:t>sẽ</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vò</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nát</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một</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phần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bức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tranh</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cho</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đến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khi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bức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tranh</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bị</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vo</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viên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như</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quả</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bóng</w:t>
      </w:r>
      <w:proofErr w:type="spellEnd"/>
      <w:r w:rsidRPr="00F52B2B">
        <w:rPr>
          <w:rFonts w:ascii="Times New Roman" w:hAnsi="Times New Roman" w:cs="Times New Roman"/>
          <w:sz w:val="24"/>
          <w:szCs w:val="24"/>
        </w:rPr>
        <w:t xml:space="preserve">. Sau </w:t>
      </w:r>
      <w:proofErr w:type="spellStart"/>
      <w:r w:rsidRPr="00F52B2B">
        <w:rPr>
          <w:rFonts w:ascii="Times New Roman" w:hAnsi="Times New Roman" w:cs="Times New Roman"/>
          <w:sz w:val="24"/>
          <w:szCs w:val="24"/>
        </w:rPr>
        <w:t>đó</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hỏi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học</w:t>
      </w:r>
      <w:proofErr w:type="spellEnd"/>
      <w:r w:rsidRPr="00F52B2B">
        <w:rPr>
          <w:rFonts w:ascii="Times New Roman" w:hAnsi="Times New Roman" w:cs="Times New Roman"/>
          <w:sz w:val="24"/>
          <w:szCs w:val="24"/>
        </w:rPr>
        <w:t xml:space="preserve"> sinh </w:t>
      </w:r>
      <w:proofErr w:type="spellStart"/>
      <w:r w:rsidRPr="00F52B2B">
        <w:rPr>
          <w:rFonts w:ascii="Times New Roman" w:hAnsi="Times New Roman" w:cs="Times New Roman"/>
          <w:sz w:val="24"/>
          <w:szCs w:val="24"/>
        </w:rPr>
        <w:t>cảm</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giác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của</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những</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bạn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bị</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chế</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giễu</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bắt</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nạt</w:t>
      </w:r>
      <w:proofErr w:type="spellEnd"/>
      <w:r w:rsidRPr="00F52B2B">
        <w:rPr>
          <w:rFonts w:ascii="Times New Roman" w:hAnsi="Times New Roman" w:cs="Times New Roman"/>
          <w:sz w:val="24"/>
          <w:szCs w:val="24"/>
        </w:rPr>
        <w:t>.</w:t>
      </w:r>
    </w:p>
    <w:p w14:paraId="3542DE1A" w14:textId="77777777" w:rsidR="00E732F4" w:rsidRDefault="00E732F4" w:rsidP="00E732F4">
      <w:pPr>
        <w:spacing w:line="312" w:lineRule="auto"/>
        <w:ind w:firstLine="567"/>
        <w:rPr>
          <w:rFonts w:ascii="Times New Roman" w:hAnsi="Times New Roman" w:cs="Times New Roman"/>
          <w:sz w:val="24"/>
          <w:szCs w:val="24"/>
        </w:rPr>
      </w:pPr>
      <w:r w:rsidRPr="00F52B2B">
        <w:rPr>
          <w:rFonts w:ascii="Times New Roman" w:hAnsi="Times New Roman" w:cs="Times New Roman"/>
          <w:noProof/>
          <w:sz w:val="24"/>
          <w:szCs w:val="24"/>
        </w:rPr>
        <w:lastRenderedPageBreak/>
        <w:drawing>
          <wp:inline distT="0" distB="0" distL="0" distR="0" wp14:anchorId="361572A9" wp14:editId="6FDC9CED">
            <wp:extent cx="1556721" cy="2075627"/>
            <wp:effectExtent l="152400" t="152400" r="367665" b="363220"/>
            <wp:docPr id="15" name="Picture 15" descr="A person standing in front of a class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erson standing in front of a classroo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76332" cy="2101775"/>
                    </a:xfrm>
                    <a:prstGeom prst="rect">
                      <a:avLst/>
                    </a:prstGeom>
                    <a:ln>
                      <a:noFill/>
                    </a:ln>
                    <a:effectLst>
                      <a:outerShdw blurRad="292100" dist="139700" dir="2700000" algn="tl" rotWithShape="0">
                        <a:srgbClr val="333333">
                          <a:alpha val="65000"/>
                        </a:srgbClr>
                      </a:outerShdw>
                    </a:effectLst>
                  </pic:spPr>
                </pic:pic>
              </a:graphicData>
            </a:graphic>
          </wp:inline>
        </w:drawing>
      </w:r>
      <w:r w:rsidRPr="00F52B2B">
        <w:rPr>
          <w:rFonts w:ascii="Times New Roman" w:hAnsi="Times New Roman" w:cs="Times New Roman"/>
          <w:noProof/>
          <w:sz w:val="24"/>
          <w:szCs w:val="24"/>
        </w:rPr>
        <w:drawing>
          <wp:inline distT="0" distB="0" distL="0" distR="0" wp14:anchorId="7D7D20A3" wp14:editId="445A06D3">
            <wp:extent cx="1571962" cy="2095948"/>
            <wp:effectExtent l="152400" t="152400" r="371475" b="361950"/>
            <wp:docPr id="16" name="Picture 16" descr="A child pointing at a green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hild pointing at a green board&#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85717" cy="2114288"/>
                    </a:xfrm>
                    <a:prstGeom prst="rect">
                      <a:avLst/>
                    </a:prstGeom>
                    <a:ln>
                      <a:noFill/>
                    </a:ln>
                    <a:effectLst>
                      <a:outerShdw blurRad="292100" dist="139700" dir="2700000" algn="tl" rotWithShape="0">
                        <a:srgbClr val="333333">
                          <a:alpha val="65000"/>
                        </a:srgbClr>
                      </a:outerShdw>
                    </a:effectLst>
                  </pic:spPr>
                </pic:pic>
              </a:graphicData>
            </a:graphic>
          </wp:inline>
        </w:drawing>
      </w:r>
    </w:p>
    <w:p w14:paraId="614F5B04" w14:textId="77777777" w:rsidR="00E732F4" w:rsidRPr="00F52B2B" w:rsidRDefault="00E732F4" w:rsidP="00E732F4">
      <w:pPr>
        <w:spacing w:line="312" w:lineRule="auto"/>
        <w:ind w:firstLine="567"/>
        <w:rPr>
          <w:rFonts w:ascii="Times New Roman" w:hAnsi="Times New Roman" w:cs="Times New Roman"/>
          <w:sz w:val="24"/>
          <w:szCs w:val="24"/>
        </w:rPr>
      </w:pPr>
      <w:proofErr w:type="spellStart"/>
      <w:r w:rsidRPr="00F52B2B">
        <w:rPr>
          <w:rFonts w:ascii="Times New Roman" w:hAnsi="Times New Roman" w:cs="Times New Roman"/>
          <w:sz w:val="24"/>
          <w:szCs w:val="24"/>
        </w:rPr>
        <w:t>Yêu</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cầu</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học</w:t>
      </w:r>
      <w:proofErr w:type="spellEnd"/>
      <w:r w:rsidRPr="00F52B2B">
        <w:rPr>
          <w:rFonts w:ascii="Times New Roman" w:hAnsi="Times New Roman" w:cs="Times New Roman"/>
          <w:sz w:val="24"/>
          <w:szCs w:val="24"/>
        </w:rPr>
        <w:t xml:space="preserve"> sinh </w:t>
      </w:r>
      <w:proofErr w:type="spellStart"/>
      <w:r w:rsidRPr="00F52B2B">
        <w:rPr>
          <w:rFonts w:ascii="Times New Roman" w:hAnsi="Times New Roman" w:cs="Times New Roman"/>
          <w:sz w:val="24"/>
          <w:szCs w:val="24"/>
        </w:rPr>
        <w:t>nêu</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cách</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thức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giúp</w:t>
      </w:r>
      <w:proofErr w:type="spellEnd"/>
      <w:r w:rsidRPr="00F52B2B">
        <w:rPr>
          <w:rFonts w:ascii="Times New Roman" w:hAnsi="Times New Roman" w:cs="Times New Roman"/>
          <w:sz w:val="24"/>
          <w:szCs w:val="24"/>
        </w:rPr>
        <w:t xml:space="preserve"> 2 </w:t>
      </w:r>
      <w:proofErr w:type="spellStart"/>
      <w:r w:rsidRPr="00F52B2B">
        <w:rPr>
          <w:rFonts w:ascii="Times New Roman" w:hAnsi="Times New Roman" w:cs="Times New Roman"/>
          <w:sz w:val="24"/>
          <w:szCs w:val="24"/>
        </w:rPr>
        <w:t>bạn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nhỏ</w:t>
      </w:r>
      <w:proofErr w:type="spellEnd"/>
      <w:r w:rsidRPr="00F52B2B">
        <w:rPr>
          <w:rFonts w:ascii="Times New Roman" w:hAnsi="Times New Roman" w:cs="Times New Roman"/>
          <w:sz w:val="24"/>
          <w:szCs w:val="24"/>
        </w:rPr>
        <w:t xml:space="preserve">. Khi </w:t>
      </w:r>
      <w:proofErr w:type="spellStart"/>
      <w:r w:rsidRPr="00F52B2B">
        <w:rPr>
          <w:rFonts w:ascii="Times New Roman" w:hAnsi="Times New Roman" w:cs="Times New Roman"/>
          <w:sz w:val="24"/>
          <w:szCs w:val="24"/>
        </w:rPr>
        <w:t>học</w:t>
      </w:r>
      <w:proofErr w:type="spellEnd"/>
      <w:r w:rsidRPr="00F52B2B">
        <w:rPr>
          <w:rFonts w:ascii="Times New Roman" w:hAnsi="Times New Roman" w:cs="Times New Roman"/>
          <w:sz w:val="24"/>
          <w:szCs w:val="24"/>
        </w:rPr>
        <w:t xml:space="preserve"> sinh </w:t>
      </w:r>
      <w:proofErr w:type="spellStart"/>
      <w:r w:rsidRPr="00F52B2B">
        <w:rPr>
          <w:rFonts w:ascii="Times New Roman" w:hAnsi="Times New Roman" w:cs="Times New Roman"/>
          <w:sz w:val="24"/>
          <w:szCs w:val="24"/>
        </w:rPr>
        <w:t>đưa</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ra</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các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ví</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dụ</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để</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khích</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lệ</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bạn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tờ</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giấy</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bị</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vò</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nát</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sẽ</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được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duỗi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ra</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lại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cho</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đến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khi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trở</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lại</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bức</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tranh</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hoàn</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chỉnh</w:t>
      </w:r>
      <w:proofErr w:type="spellEnd"/>
      <w:r w:rsidRPr="00F52B2B">
        <w:rPr>
          <w:rFonts w:ascii="Times New Roman" w:hAnsi="Times New Roman" w:cs="Times New Roman"/>
          <w:sz w:val="24"/>
          <w:szCs w:val="24"/>
        </w:rPr>
        <w:t xml:space="preserve"> ban </w:t>
      </w:r>
      <w:proofErr w:type="spellStart"/>
      <w:r w:rsidRPr="00F52B2B">
        <w:rPr>
          <w:rFonts w:ascii="Times New Roman" w:hAnsi="Times New Roman" w:cs="Times New Roman"/>
          <w:sz w:val="24"/>
          <w:szCs w:val="24"/>
        </w:rPr>
        <w:t>đầu</w:t>
      </w:r>
      <w:proofErr w:type="spellEnd"/>
      <w:r w:rsidRPr="00F52B2B">
        <w:rPr>
          <w:rFonts w:ascii="Times New Roman" w:hAnsi="Times New Roman" w:cs="Times New Roman"/>
          <w:sz w:val="24"/>
          <w:szCs w:val="24"/>
        </w:rPr>
        <w:t>.</w:t>
      </w:r>
      <w:r w:rsidRPr="00F52B2B">
        <w:rPr>
          <w:rFonts w:ascii="Times New Roman" w:hAnsi="Times New Roman" w:cs="Times New Roman"/>
          <w:i/>
          <w:iCs/>
          <w:noProof/>
          <w:sz w:val="24"/>
          <w:szCs w:val="24"/>
        </w:rPr>
        <w:t xml:space="preserve"> </w:t>
      </w:r>
    </w:p>
    <w:p w14:paraId="3C63A4E9" w14:textId="77777777" w:rsidR="00E732F4" w:rsidRDefault="00E732F4" w:rsidP="00E732F4">
      <w:pPr>
        <w:spacing w:line="312" w:lineRule="auto"/>
        <w:ind w:firstLine="567"/>
        <w:rPr>
          <w:rFonts w:ascii="Times New Roman" w:hAnsi="Times New Roman" w:cs="Times New Roman"/>
          <w:sz w:val="24"/>
          <w:szCs w:val="24"/>
        </w:rPr>
      </w:pPr>
    </w:p>
    <w:p w14:paraId="55BA4D2B" w14:textId="77777777" w:rsidR="00E732F4" w:rsidRDefault="00E732F4" w:rsidP="00E732F4">
      <w:pPr>
        <w:spacing w:line="312" w:lineRule="auto"/>
        <w:ind w:firstLine="567"/>
        <w:jc w:val="center"/>
        <w:rPr>
          <w:rFonts w:ascii="Times New Roman" w:hAnsi="Times New Roman" w:cs="Times New Roman"/>
          <w:sz w:val="24"/>
          <w:szCs w:val="24"/>
        </w:rPr>
      </w:pPr>
      <w:r w:rsidRPr="00F52B2B">
        <w:rPr>
          <w:rFonts w:ascii="Times New Roman" w:hAnsi="Times New Roman" w:cs="Times New Roman"/>
          <w:i/>
          <w:iCs/>
          <w:noProof/>
          <w:sz w:val="24"/>
          <w:szCs w:val="24"/>
        </w:rPr>
        <w:drawing>
          <wp:inline distT="0" distB="0" distL="0" distR="0" wp14:anchorId="4CC49F00" wp14:editId="2E148E61">
            <wp:extent cx="2531137" cy="2731300"/>
            <wp:effectExtent l="133350" t="114300" r="154940" b="164465"/>
            <wp:docPr id="17" name="Picture 17" descr="A group of cut out paper childr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oup of cut out paper children&#10;&#10;Description automatically generated"/>
                    <pic:cNvPicPr/>
                  </pic:nvPicPr>
                  <pic:blipFill rotWithShape="1">
                    <a:blip r:embed="rId20">
                      <a:extLst>
                        <a:ext uri="{28A0092B-C50C-407E-A947-70E740481C1C}">
                          <a14:useLocalDpi xmlns:a14="http://schemas.microsoft.com/office/drawing/2010/main" val="0"/>
                        </a:ext>
                      </a:extLst>
                    </a:blip>
                    <a:srcRect b="19080"/>
                    <a:stretch/>
                  </pic:blipFill>
                  <pic:spPr bwMode="auto">
                    <a:xfrm>
                      <a:off x="0" y="0"/>
                      <a:ext cx="2547086" cy="27485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72F523F" w14:textId="77777777" w:rsidR="00E732F4" w:rsidRPr="00F52B2B" w:rsidRDefault="00E732F4" w:rsidP="00E732F4">
      <w:pPr>
        <w:spacing w:line="312" w:lineRule="auto"/>
        <w:ind w:firstLine="567"/>
        <w:rPr>
          <w:rFonts w:ascii="Times New Roman" w:hAnsi="Times New Roman" w:cs="Times New Roman"/>
          <w:sz w:val="24"/>
          <w:szCs w:val="24"/>
        </w:rPr>
      </w:pPr>
      <w:r w:rsidRPr="00F52B2B">
        <w:rPr>
          <w:rFonts w:ascii="Times New Roman" w:hAnsi="Times New Roman" w:cs="Times New Roman"/>
          <w:sz w:val="24"/>
          <w:szCs w:val="24"/>
        </w:rPr>
        <w:t xml:space="preserve">Thông </w:t>
      </w:r>
      <w:proofErr w:type="spellStart"/>
      <w:r w:rsidRPr="00F52B2B">
        <w:rPr>
          <w:rFonts w:ascii="Times New Roman" w:hAnsi="Times New Roman" w:cs="Times New Roman"/>
          <w:sz w:val="24"/>
          <w:szCs w:val="24"/>
        </w:rPr>
        <w:t>điệp</w:t>
      </w:r>
      <w:proofErr w:type="spellEnd"/>
      <w:r w:rsidRPr="00F52B2B">
        <w:rPr>
          <w:rFonts w:ascii="Times New Roman" w:hAnsi="Times New Roman" w:cs="Times New Roman"/>
          <w:sz w:val="24"/>
          <w:szCs w:val="24"/>
        </w:rPr>
        <w:t xml:space="preserve"> qua </w:t>
      </w:r>
      <w:proofErr w:type="spellStart"/>
      <w:r w:rsidRPr="00F52B2B">
        <w:rPr>
          <w:rFonts w:ascii="Times New Roman" w:hAnsi="Times New Roman" w:cs="Times New Roman"/>
          <w:sz w:val="24"/>
          <w:szCs w:val="24"/>
        </w:rPr>
        <w:t>hoạt</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động</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này</w:t>
      </w:r>
      <w:proofErr w:type="spellEnd"/>
      <w:r w:rsidRPr="00F52B2B">
        <w:rPr>
          <w:rFonts w:ascii="Times New Roman" w:hAnsi="Times New Roman" w:cs="Times New Roman"/>
          <w:sz w:val="24"/>
          <w:szCs w:val="24"/>
        </w:rPr>
        <w:t xml:space="preserve"> </w:t>
      </w:r>
      <w:proofErr w:type="spellStart"/>
      <w:r w:rsidRPr="00F52B2B">
        <w:rPr>
          <w:rFonts w:ascii="Times New Roman" w:hAnsi="Times New Roman" w:cs="Times New Roman"/>
          <w:sz w:val="24"/>
          <w:szCs w:val="24"/>
        </w:rPr>
        <w:t>là</w:t>
      </w:r>
      <w:proofErr w:type="spellEnd"/>
      <w:r w:rsidRPr="00F52B2B">
        <w:rPr>
          <w:rFonts w:ascii="Times New Roman" w:hAnsi="Times New Roman" w:cs="Times New Roman"/>
          <w:sz w:val="24"/>
          <w:szCs w:val="24"/>
        </w:rPr>
        <w:t>:</w:t>
      </w:r>
      <w:r w:rsidRPr="00F52B2B">
        <w:rPr>
          <w:rFonts w:ascii="Times New Roman" w:hAnsi="Times New Roman" w:cs="Times New Roman"/>
          <w:i/>
          <w:iCs/>
          <w:noProof/>
          <w:sz w:val="24"/>
          <w:szCs w:val="24"/>
        </w:rPr>
        <w:t xml:space="preserve"> </w:t>
      </w:r>
    </w:p>
    <w:p w14:paraId="1D731CBF" w14:textId="77777777" w:rsidR="00E732F4" w:rsidRPr="00F52B2B" w:rsidRDefault="00E732F4" w:rsidP="00E732F4">
      <w:pPr>
        <w:spacing w:line="312" w:lineRule="auto"/>
        <w:ind w:firstLine="567"/>
        <w:rPr>
          <w:rFonts w:ascii="Times New Roman" w:hAnsi="Times New Roman" w:cs="Times New Roman"/>
          <w:b/>
          <w:bCs/>
          <w:i/>
          <w:iCs/>
          <w:sz w:val="24"/>
          <w:szCs w:val="24"/>
        </w:rPr>
      </w:pPr>
      <w:r w:rsidRPr="00F52B2B">
        <w:rPr>
          <w:rFonts w:ascii="Times New Roman" w:hAnsi="Times New Roman" w:cs="Times New Roman"/>
          <w:b/>
          <w:bCs/>
          <w:i/>
          <w:iCs/>
          <w:sz w:val="24"/>
          <w:szCs w:val="24"/>
        </w:rPr>
        <w:t xml:space="preserve"> “Người ta </w:t>
      </w:r>
      <w:proofErr w:type="spellStart"/>
      <w:r w:rsidRPr="00F52B2B">
        <w:rPr>
          <w:rFonts w:ascii="Times New Roman" w:hAnsi="Times New Roman" w:cs="Times New Roman"/>
          <w:b/>
          <w:bCs/>
          <w:i/>
          <w:iCs/>
          <w:sz w:val="24"/>
          <w:szCs w:val="24"/>
        </w:rPr>
        <w:t>sẽ</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quên</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những</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gì</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bạn</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nói</w:t>
      </w:r>
      <w:proofErr w:type="spellEnd"/>
      <w:r w:rsidRPr="00F52B2B">
        <w:rPr>
          <w:rFonts w:ascii="Times New Roman" w:hAnsi="Times New Roman" w:cs="Times New Roman"/>
          <w:b/>
          <w:bCs/>
          <w:i/>
          <w:iCs/>
          <w:sz w:val="24"/>
          <w:szCs w:val="24"/>
        </w:rPr>
        <w:t>.</w:t>
      </w:r>
    </w:p>
    <w:p w14:paraId="64228767" w14:textId="77777777" w:rsidR="00E732F4" w:rsidRPr="00F52B2B" w:rsidRDefault="00E732F4" w:rsidP="00E732F4">
      <w:pPr>
        <w:spacing w:line="312" w:lineRule="auto"/>
        <w:ind w:firstLine="567"/>
        <w:rPr>
          <w:rFonts w:ascii="Times New Roman" w:hAnsi="Times New Roman" w:cs="Times New Roman"/>
          <w:b/>
          <w:bCs/>
          <w:i/>
          <w:iCs/>
          <w:sz w:val="24"/>
          <w:szCs w:val="24"/>
        </w:rPr>
      </w:pPr>
      <w:r w:rsidRPr="00F52B2B">
        <w:rPr>
          <w:rFonts w:ascii="Times New Roman" w:hAnsi="Times New Roman" w:cs="Times New Roman"/>
          <w:b/>
          <w:bCs/>
          <w:i/>
          <w:iCs/>
          <w:sz w:val="24"/>
          <w:szCs w:val="24"/>
        </w:rPr>
        <w:t xml:space="preserve">Người ta </w:t>
      </w:r>
      <w:proofErr w:type="spellStart"/>
      <w:r w:rsidRPr="00F52B2B">
        <w:rPr>
          <w:rFonts w:ascii="Times New Roman" w:hAnsi="Times New Roman" w:cs="Times New Roman"/>
          <w:b/>
          <w:bCs/>
          <w:i/>
          <w:iCs/>
          <w:sz w:val="24"/>
          <w:szCs w:val="24"/>
        </w:rPr>
        <w:t>sẽ</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quên</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những</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gì</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bạn</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làm</w:t>
      </w:r>
      <w:proofErr w:type="spellEnd"/>
    </w:p>
    <w:p w14:paraId="1BB16737" w14:textId="77777777" w:rsidR="00E732F4" w:rsidRPr="00F52B2B" w:rsidRDefault="00E732F4" w:rsidP="00E732F4">
      <w:pPr>
        <w:spacing w:line="312" w:lineRule="auto"/>
        <w:ind w:firstLine="567"/>
        <w:rPr>
          <w:rFonts w:ascii="Times New Roman" w:hAnsi="Times New Roman" w:cs="Times New Roman"/>
          <w:b/>
          <w:bCs/>
          <w:i/>
          <w:iCs/>
          <w:sz w:val="24"/>
          <w:szCs w:val="24"/>
        </w:rPr>
      </w:pPr>
      <w:proofErr w:type="spellStart"/>
      <w:r w:rsidRPr="00F52B2B">
        <w:rPr>
          <w:rFonts w:ascii="Times New Roman" w:hAnsi="Times New Roman" w:cs="Times New Roman"/>
          <w:b/>
          <w:bCs/>
          <w:i/>
          <w:iCs/>
          <w:sz w:val="24"/>
          <w:szCs w:val="24"/>
        </w:rPr>
        <w:lastRenderedPageBreak/>
        <w:t>Nhưng</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người</w:t>
      </w:r>
      <w:proofErr w:type="spellEnd"/>
      <w:r w:rsidRPr="00F52B2B">
        <w:rPr>
          <w:rFonts w:ascii="Times New Roman" w:hAnsi="Times New Roman" w:cs="Times New Roman"/>
          <w:b/>
          <w:bCs/>
          <w:i/>
          <w:iCs/>
          <w:sz w:val="24"/>
          <w:szCs w:val="24"/>
        </w:rPr>
        <w:t xml:space="preserve"> ta </w:t>
      </w:r>
      <w:proofErr w:type="spellStart"/>
      <w:r w:rsidRPr="00F52B2B">
        <w:rPr>
          <w:rFonts w:ascii="Times New Roman" w:hAnsi="Times New Roman" w:cs="Times New Roman"/>
          <w:b/>
          <w:bCs/>
          <w:i/>
          <w:iCs/>
          <w:sz w:val="24"/>
          <w:szCs w:val="24"/>
        </w:rPr>
        <w:t>sẽ</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không</w:t>
      </w:r>
      <w:proofErr w:type="spellEnd"/>
      <w:r w:rsidRPr="00F52B2B">
        <w:rPr>
          <w:rFonts w:ascii="Times New Roman" w:hAnsi="Times New Roman" w:cs="Times New Roman"/>
          <w:b/>
          <w:bCs/>
          <w:i/>
          <w:iCs/>
          <w:sz w:val="24"/>
          <w:szCs w:val="24"/>
        </w:rPr>
        <w:t xml:space="preserve"> bao </w:t>
      </w:r>
      <w:proofErr w:type="spellStart"/>
      <w:r w:rsidRPr="00F52B2B">
        <w:rPr>
          <w:rFonts w:ascii="Times New Roman" w:hAnsi="Times New Roman" w:cs="Times New Roman"/>
          <w:b/>
          <w:bCs/>
          <w:i/>
          <w:iCs/>
          <w:sz w:val="24"/>
          <w:szCs w:val="24"/>
        </w:rPr>
        <w:t>giờ</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quên</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những</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cảm</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xúc</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mà</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bạn</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đã</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gây</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ra</w:t>
      </w:r>
      <w:proofErr w:type="spellEnd"/>
      <w:r w:rsidRPr="00F52B2B">
        <w:rPr>
          <w:rFonts w:ascii="Times New Roman" w:hAnsi="Times New Roman" w:cs="Times New Roman"/>
          <w:b/>
          <w:bCs/>
          <w:i/>
          <w:iCs/>
          <w:sz w:val="24"/>
          <w:szCs w:val="24"/>
        </w:rPr>
        <w:t xml:space="preserve"> </w:t>
      </w:r>
    </w:p>
    <w:p w14:paraId="7FD178ED" w14:textId="77777777" w:rsidR="00E732F4" w:rsidRPr="00F52B2B" w:rsidRDefault="00E732F4" w:rsidP="00E732F4">
      <w:pPr>
        <w:spacing w:line="312" w:lineRule="auto"/>
        <w:rPr>
          <w:rFonts w:ascii="Times New Roman" w:hAnsi="Times New Roman" w:cs="Times New Roman"/>
          <w:b/>
          <w:bCs/>
          <w:i/>
          <w:iCs/>
          <w:sz w:val="24"/>
          <w:szCs w:val="24"/>
        </w:rPr>
      </w:pPr>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cho</w:t>
      </w:r>
      <w:proofErr w:type="spellEnd"/>
      <w:r w:rsidRPr="00F52B2B">
        <w:rPr>
          <w:rFonts w:ascii="Times New Roman" w:hAnsi="Times New Roman" w:cs="Times New Roman"/>
          <w:b/>
          <w:bCs/>
          <w:i/>
          <w:iCs/>
          <w:sz w:val="24"/>
          <w:szCs w:val="24"/>
        </w:rPr>
        <w:t xml:space="preserve"> </w:t>
      </w:r>
      <w:proofErr w:type="spellStart"/>
      <w:r w:rsidRPr="00F52B2B">
        <w:rPr>
          <w:rFonts w:ascii="Times New Roman" w:hAnsi="Times New Roman" w:cs="Times New Roman"/>
          <w:b/>
          <w:bCs/>
          <w:i/>
          <w:iCs/>
          <w:sz w:val="24"/>
          <w:szCs w:val="24"/>
        </w:rPr>
        <w:t>họ</w:t>
      </w:r>
      <w:proofErr w:type="spellEnd"/>
      <w:r w:rsidRPr="00F52B2B">
        <w:rPr>
          <w:rFonts w:ascii="Times New Roman" w:hAnsi="Times New Roman" w:cs="Times New Roman"/>
          <w:b/>
          <w:bCs/>
          <w:i/>
          <w:iCs/>
          <w:sz w:val="24"/>
          <w:szCs w:val="24"/>
        </w:rPr>
        <w:t>…”</w:t>
      </w:r>
    </w:p>
    <w:p w14:paraId="02C18D21" w14:textId="73519FB5" w:rsidR="00CF752A" w:rsidRPr="00E732F4" w:rsidRDefault="00E732F4" w:rsidP="00E732F4">
      <w:pPr>
        <w:spacing w:line="312" w:lineRule="auto"/>
        <w:ind w:firstLine="567"/>
        <w:jc w:val="right"/>
        <w:rPr>
          <w:i/>
          <w:iCs/>
          <w:sz w:val="24"/>
          <w:szCs w:val="24"/>
        </w:rPr>
      </w:pPr>
      <w:r w:rsidRPr="00F52B2B">
        <w:rPr>
          <w:i/>
          <w:iCs/>
          <w:sz w:val="24"/>
          <w:szCs w:val="24"/>
        </w:rPr>
        <w:t xml:space="preserve"> (Maya Angelou)</w:t>
      </w:r>
    </w:p>
    <w:p w14:paraId="0E9CB726" w14:textId="3501BDEF" w:rsidR="00AF3E7E" w:rsidRPr="00266AEB"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roofErr w:type="spellStart"/>
      <w:r w:rsidRPr="3231A0E3">
        <w:rPr>
          <w:rFonts w:ascii="Times New Roman" w:hAnsi="Times New Roman" w:cs="Times New Roman"/>
          <w:sz w:val="24"/>
          <w:szCs w:val="24"/>
        </w:rPr>
        <w:t>Câu</w:t>
      </w:r>
      <w:proofErr w:type="spellEnd"/>
      <w:r w:rsidRPr="3231A0E3">
        <w:rPr>
          <w:rFonts w:ascii="Times New Roman" w:hAnsi="Times New Roman" w:cs="Times New Roman"/>
          <w:sz w:val="24"/>
          <w:szCs w:val="24"/>
        </w:rPr>
        <w:t xml:space="preserve"> 3: </w:t>
      </w:r>
      <w:proofErr w:type="spellStart"/>
      <w:r w:rsidRPr="3231A0E3">
        <w:rPr>
          <w:rFonts w:ascii="Times New Roman" w:hAnsi="Times New Roman" w:cs="Times New Roman"/>
          <w:sz w:val="24"/>
          <w:szCs w:val="24"/>
        </w:rPr>
        <w:t>Tư</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duy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thực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tiễn</w:t>
      </w:r>
      <w:proofErr w:type="spellEnd"/>
      <w:r>
        <w:br/>
      </w:r>
      <w:proofErr w:type="spellStart"/>
      <w:r w:rsidRPr="3231A0E3">
        <w:rPr>
          <w:rFonts w:ascii="Times New Roman" w:hAnsi="Times New Roman" w:cs="Times New Roman"/>
          <w:sz w:val="24"/>
          <w:szCs w:val="24"/>
        </w:rPr>
        <w:t>Nếu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sinh </w:t>
      </w:r>
      <w:proofErr w:type="spellStart"/>
      <w:r w:rsidRPr="3231A0E3">
        <w:rPr>
          <w:rFonts w:ascii="Times New Roman" w:hAnsi="Times New Roman" w:cs="Times New Roman"/>
          <w:sz w:val="24"/>
          <w:szCs w:val="24"/>
        </w:rPr>
        <w:t>được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giao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bài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tập</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sau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đây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bạn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sẽ</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dạy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như</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thế</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nào</w:t>
      </w:r>
      <w:proofErr w:type="spellEnd"/>
      <w:r w:rsidRPr="3231A0E3">
        <w:rPr>
          <w:rFonts w:ascii="Times New Roman" w:hAnsi="Times New Roman" w:cs="Times New Roman"/>
          <w:sz w:val="24"/>
          <w:szCs w:val="24"/>
        </w:rPr>
        <w:t>?</w:t>
      </w:r>
      <w:r>
        <w:br/>
      </w:r>
      <w:proofErr w:type="spellStart"/>
      <w:r w:rsidRPr="3231A0E3">
        <w:rPr>
          <w:rFonts w:ascii="Times New Roman" w:hAnsi="Times New Roman" w:cs="Times New Roman"/>
          <w:sz w:val="24"/>
          <w:szCs w:val="24"/>
        </w:rPr>
        <w:t>Bài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tập</w:t>
      </w:r>
      <w:proofErr w:type="spellEnd"/>
      <w:r w:rsidRPr="3231A0E3">
        <w:rPr>
          <w:rFonts w:ascii="Times New Roman" w:hAnsi="Times New Roman" w:cs="Times New Roman"/>
          <w:sz w:val="24"/>
          <w:szCs w:val="24"/>
        </w:rPr>
        <w:t>: '</w:t>
      </w:r>
      <w:proofErr w:type="spellStart"/>
      <w:r w:rsidRPr="3231A0E3">
        <w:rPr>
          <w:rFonts w:ascii="Times New Roman" w:hAnsi="Times New Roman" w:cs="Times New Roman"/>
          <w:sz w:val="24"/>
          <w:szCs w:val="24"/>
        </w:rPr>
        <w:t>Sử</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dụng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các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công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cụ</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đơn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giản</w:t>
      </w:r>
      <w:proofErr w:type="spellEnd"/>
      <w:r w:rsidRPr="3231A0E3">
        <w:rPr>
          <w:rFonts w:ascii="Times New Roman" w:hAnsi="Times New Roman" w:cs="Times New Roman"/>
          <w:sz w:val="24"/>
          <w:szCs w:val="24"/>
        </w:rPr>
        <w:t xml:space="preserve">, </w:t>
      </w:r>
      <w:proofErr w:type="spellStart"/>
      <w:r w:rsidR="009A5825" w:rsidRPr="3231A0E3">
        <w:rPr>
          <w:rFonts w:ascii="Times New Roman" w:hAnsi="Times New Roman" w:cs="Times New Roman"/>
          <w:sz w:val="24"/>
          <w:szCs w:val="24"/>
        </w:rPr>
        <w:t>hãy</w:t>
      </w:r>
      <w:proofErr w:type="spellEnd"/>
      <w:r w:rsidR="009A5825"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tạo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ra</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một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thiết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bị</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để</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ngăn</w:t>
      </w:r>
      <w:proofErr w:type="spellEnd"/>
      <w:r w:rsidRPr="3231A0E3">
        <w:rPr>
          <w:rFonts w:ascii="Times New Roman" w:hAnsi="Times New Roman" w:cs="Times New Roman"/>
          <w:sz w:val="24"/>
          <w:szCs w:val="24"/>
        </w:rPr>
        <w:t xml:space="preserve"> </w:t>
      </w:r>
      <w:proofErr w:type="spellStart"/>
      <w:r w:rsidR="007F2C91" w:rsidRPr="3231A0E3">
        <w:rPr>
          <w:rFonts w:ascii="Times New Roman" w:hAnsi="Times New Roman" w:cs="Times New Roman"/>
          <w:sz w:val="24"/>
          <w:szCs w:val="24"/>
        </w:rPr>
        <w:t>viên</w:t>
      </w:r>
      <w:proofErr w:type="spellEnd"/>
      <w:r w:rsidR="007F2C91"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phấn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không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bị</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vỡ</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khi</w:t>
      </w:r>
      <w:proofErr w:type="spellEnd"/>
      <w:r w:rsidRPr="3231A0E3">
        <w:rPr>
          <w:rFonts w:ascii="Times New Roman" w:hAnsi="Times New Roman" w:cs="Times New Roman"/>
          <w:sz w:val="24"/>
          <w:szCs w:val="24"/>
        </w:rPr>
        <w:t xml:space="preserve"> </w:t>
      </w:r>
      <w:proofErr w:type="spellStart"/>
      <w:r w:rsidR="009A5825" w:rsidRPr="3231A0E3">
        <w:rPr>
          <w:rFonts w:ascii="Times New Roman" w:hAnsi="Times New Roman" w:cs="Times New Roman"/>
          <w:sz w:val="24"/>
          <w:szCs w:val="24"/>
        </w:rPr>
        <w:t>được</w:t>
      </w:r>
      <w:proofErr w:type="spellEnd"/>
      <w:r w:rsidR="009A5825"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thả</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từ</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cao</w:t>
      </w:r>
      <w:proofErr w:type="spellEnd"/>
      <w:r w:rsidRPr="3231A0E3">
        <w:rPr>
          <w:rFonts w:ascii="Times New Roman" w:hAnsi="Times New Roman" w:cs="Times New Roman"/>
          <w:sz w:val="24"/>
          <w:szCs w:val="24"/>
        </w:rPr>
        <w:t xml:space="preserve"> 3 </w:t>
      </w:r>
      <w:proofErr w:type="spellStart"/>
      <w:r w:rsidRPr="3231A0E3">
        <w:rPr>
          <w:rFonts w:ascii="Times New Roman" w:hAnsi="Times New Roman" w:cs="Times New Roman"/>
          <w:sz w:val="24"/>
          <w:szCs w:val="24"/>
        </w:rPr>
        <w:t>mét</w:t>
      </w:r>
      <w:proofErr w:type="spellEnd"/>
      <w:r w:rsidRPr="3231A0E3">
        <w:rPr>
          <w:rFonts w:ascii="Times New Roman" w:hAnsi="Times New Roman" w:cs="Times New Roman"/>
          <w:sz w:val="24"/>
          <w:szCs w:val="24"/>
        </w:rPr>
        <w:t>.'</w:t>
      </w:r>
      <w:r>
        <w:br/>
      </w:r>
      <w:proofErr w:type="spellStart"/>
      <w:r w:rsidRPr="3231A0E3">
        <w:rPr>
          <w:rFonts w:ascii="Times New Roman" w:hAnsi="Times New Roman" w:cs="Times New Roman"/>
          <w:sz w:val="24"/>
          <w:szCs w:val="24"/>
        </w:rPr>
        <w:t>Hãy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mô</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tả</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kế</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hoạ</w:t>
      </w:r>
      <w:r w:rsidR="005F1F3D" w:rsidRPr="3231A0E3">
        <w:rPr>
          <w:rFonts w:ascii="Times New Roman" w:hAnsi="Times New Roman" w:cs="Times New Roman"/>
          <w:sz w:val="24"/>
          <w:szCs w:val="24"/>
        </w:rPr>
        <w:t>ch</w:t>
      </w:r>
      <w:proofErr w:type="spellEnd"/>
      <w:r w:rsidR="005F1F3D"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dạy</w:t>
      </w:r>
      <w:proofErr w:type="spellEnd"/>
      <w:r w:rsidR="005F1F3D" w:rsidRPr="3231A0E3">
        <w:rPr>
          <w:rFonts w:ascii="Times New Roman" w:hAnsi="Times New Roman" w:cs="Times New Roman"/>
          <w:sz w:val="24"/>
          <w:szCs w:val="24"/>
        </w:rPr>
        <w:t xml:space="preserve"> </w:t>
      </w:r>
      <w:proofErr w:type="spellStart"/>
      <w:r w:rsidR="005F1F3D"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005F1F3D" w:rsidRPr="3231A0E3">
        <w:rPr>
          <w:rFonts w:ascii="Times New Roman" w:hAnsi="Times New Roman" w:cs="Times New Roman"/>
          <w:sz w:val="24"/>
          <w:szCs w:val="24"/>
        </w:rPr>
        <w:t>những</w:t>
      </w:r>
      <w:proofErr w:type="spellEnd"/>
      <w:r w:rsidR="005F1F3D"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câu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hỏi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bạn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sẽ</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đặt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ra</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cho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sinh</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và</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các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vật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liệu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hoặ</w:t>
      </w:r>
      <w:r w:rsidR="005F1F3D" w:rsidRPr="3231A0E3">
        <w:rPr>
          <w:rFonts w:ascii="Times New Roman" w:hAnsi="Times New Roman" w:cs="Times New Roman"/>
          <w:sz w:val="24"/>
          <w:szCs w:val="24"/>
        </w:rPr>
        <w:t>c</w:t>
      </w:r>
      <w:proofErr w:type="spellEnd"/>
      <w:r w:rsidR="005F1F3D" w:rsidRPr="3231A0E3">
        <w:rPr>
          <w:rFonts w:ascii="Times New Roman" w:hAnsi="Times New Roman" w:cs="Times New Roman"/>
          <w:sz w:val="24"/>
          <w:szCs w:val="24"/>
        </w:rPr>
        <w:t xml:space="preserve"> </w:t>
      </w:r>
      <w:proofErr w:type="spellStart"/>
      <w:r w:rsidR="005F1F3D" w:rsidRPr="3231A0E3">
        <w:rPr>
          <w:rFonts w:ascii="Times New Roman" w:hAnsi="Times New Roman" w:cs="Times New Roman"/>
          <w:sz w:val="24"/>
          <w:szCs w:val="24"/>
        </w:rPr>
        <w:t>dụng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cụ</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bạn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sẽ</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sử</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dụng</w:t>
      </w:r>
      <w:proofErr w:type="spellEnd"/>
      <w:r w:rsidRPr="3231A0E3">
        <w:rPr>
          <w:rFonts w:ascii="Times New Roman" w:hAnsi="Times New Roman" w:cs="Times New Roman"/>
          <w:sz w:val="24"/>
          <w:szCs w:val="24"/>
        </w:rPr>
        <w:t>.</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 xml:space="preserve">(250 </w:t>
      </w:r>
      <w:proofErr w:type="spellStart"/>
      <w:r w:rsidR="00E2714B" w:rsidRPr="3231A0E3">
        <w:rPr>
          <w:rFonts w:ascii="Times New Roman" w:hAnsi="Times New Roman" w:cs="Times New Roman"/>
          <w:sz w:val="24"/>
          <w:szCs w:val="24"/>
        </w:rPr>
        <w:t>từ</w:t>
      </w:r>
      <w:proofErr w:type="spellEnd"/>
      <w:r w:rsidR="00E2714B" w:rsidRPr="3231A0E3">
        <w:rPr>
          <w:rFonts w:ascii="Times New Roman" w:hAnsi="Times New Roman" w:cs="Times New Roman"/>
          <w:sz w:val="24"/>
          <w:szCs w:val="24"/>
        </w:rPr>
        <w:t>)</w:t>
      </w:r>
    </w:p>
    <w:p w14:paraId="44659425" w14:textId="2F051D43" w:rsidR="00CF752A" w:rsidRDefault="00CF752A" w:rsidP="3231A0E3">
      <w:pPr>
        <w:spacing w:after="0" w:line="240" w:lineRule="auto"/>
        <w:rPr>
          <w:rFonts w:ascii="Times New Roman" w:hAnsi="Times New Roman" w:cs="Times New Roman"/>
          <w:sz w:val="24"/>
          <w:szCs w:val="24"/>
          <w:u w:val="single"/>
        </w:rPr>
      </w:pPr>
      <w:proofErr w:type="spellStart"/>
      <w:r w:rsidRPr="3231A0E3">
        <w:rPr>
          <w:rFonts w:ascii="Times New Roman" w:hAnsi="Times New Roman" w:cs="Times New Roman"/>
          <w:sz w:val="24"/>
          <w:szCs w:val="24"/>
          <w:u w:val="single"/>
        </w:rPr>
        <w:t>Phần</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trả</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lời</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câu</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hỏi</w:t>
      </w:r>
      <w:proofErr w:type="spellEnd"/>
      <w:r w:rsidRPr="3231A0E3">
        <w:rPr>
          <w:rFonts w:ascii="Times New Roman" w:hAnsi="Times New Roman" w:cs="Times New Roman"/>
          <w:sz w:val="24"/>
          <w:szCs w:val="24"/>
          <w:u w:val="single"/>
        </w:rPr>
        <w:t xml:space="preserve"> 3: </w:t>
      </w:r>
    </w:p>
    <w:p w14:paraId="29EDA12E" w14:textId="77777777" w:rsidR="00E732F4" w:rsidRPr="00D86E3F" w:rsidRDefault="00E732F4" w:rsidP="00E732F4">
      <w:pPr>
        <w:spacing w:after="0" w:line="240" w:lineRule="auto"/>
        <w:jc w:val="both"/>
        <w:rPr>
          <w:rFonts w:ascii="Times New Roman" w:hAnsi="Times New Roman" w:cs="Times New Roman"/>
          <w:sz w:val="24"/>
          <w:szCs w:val="24"/>
        </w:rPr>
      </w:pPr>
      <w:r w:rsidRPr="00D86E3F">
        <w:rPr>
          <w:rFonts w:ascii="Times New Roman" w:hAnsi="Times New Roman" w:cs="Times New Roman"/>
          <w:sz w:val="24"/>
          <w:szCs w:val="24"/>
        </w:rPr>
        <w:t xml:space="preserve">A. </w:t>
      </w:r>
      <w:proofErr w:type="spellStart"/>
      <w:r w:rsidRPr="00D86E3F">
        <w:rPr>
          <w:rFonts w:ascii="Times New Roman" w:hAnsi="Times New Roman" w:cs="Times New Roman"/>
          <w:sz w:val="24"/>
          <w:szCs w:val="24"/>
        </w:rPr>
        <w:t>Khởi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động</w:t>
      </w:r>
      <w:proofErr w:type="spellEnd"/>
      <w:r w:rsidRPr="00D86E3F">
        <w:rPr>
          <w:rFonts w:ascii="Times New Roman" w:hAnsi="Times New Roman" w:cs="Times New Roman"/>
          <w:sz w:val="24"/>
          <w:szCs w:val="24"/>
        </w:rPr>
        <w:t xml:space="preserve"> (10 </w:t>
      </w:r>
      <w:proofErr w:type="spellStart"/>
      <w:r w:rsidRPr="00D86E3F">
        <w:rPr>
          <w:rFonts w:ascii="Times New Roman" w:hAnsi="Times New Roman" w:cs="Times New Roman"/>
          <w:sz w:val="24"/>
          <w:szCs w:val="24"/>
        </w:rPr>
        <w:t>phút</w:t>
      </w:r>
      <w:proofErr w:type="spellEnd"/>
      <w:r w:rsidRPr="00D86E3F">
        <w:rPr>
          <w:rFonts w:ascii="Times New Roman" w:hAnsi="Times New Roman" w:cs="Times New Roman"/>
          <w:sz w:val="24"/>
          <w:szCs w:val="24"/>
        </w:rPr>
        <w:t>)</w:t>
      </w:r>
    </w:p>
    <w:p w14:paraId="1C4D3928" w14:textId="77777777" w:rsidR="00E732F4" w:rsidRPr="00D86E3F" w:rsidRDefault="00E732F4" w:rsidP="00E732F4">
      <w:pPr>
        <w:numPr>
          <w:ilvl w:val="0"/>
          <w:numId w:val="32"/>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Hoạt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trải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nghiệm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Trò</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chơi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Đừng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làm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trứng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vỡ</w:t>
      </w:r>
      <w:proofErr w:type="spellEnd"/>
      <w:r w:rsidRPr="00D86E3F">
        <w:rPr>
          <w:rFonts w:ascii="Times New Roman" w:hAnsi="Times New Roman" w:cs="Times New Roman"/>
          <w:sz w:val="24"/>
          <w:szCs w:val="24"/>
        </w:rPr>
        <w:t>"</w:t>
      </w:r>
    </w:p>
    <w:p w14:paraId="59966608" w14:textId="77777777" w:rsidR="00E732F4" w:rsidRPr="00D86E3F" w:rsidRDefault="00E732F4" w:rsidP="00E732F4">
      <w:pPr>
        <w:numPr>
          <w:ilvl w:val="1"/>
          <w:numId w:val="32"/>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Giáo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phát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mỗi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nhóm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một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quả</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trứng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hoặc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vật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tương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tự</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yêu</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cầu</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họ</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bảo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vệ</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nó</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không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bị</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vỡ</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thả</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từ</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cao</w:t>
      </w:r>
      <w:proofErr w:type="spellEnd"/>
      <w:r w:rsidRPr="00D86E3F">
        <w:rPr>
          <w:rFonts w:ascii="Times New Roman" w:hAnsi="Times New Roman" w:cs="Times New Roman"/>
          <w:sz w:val="24"/>
          <w:szCs w:val="24"/>
        </w:rPr>
        <w:t xml:space="preserve"> 1m.</w:t>
      </w:r>
    </w:p>
    <w:p w14:paraId="79D52B14" w14:textId="77777777" w:rsidR="00E732F4" w:rsidRPr="00D86E3F" w:rsidRDefault="00E732F4" w:rsidP="00E732F4">
      <w:pPr>
        <w:numPr>
          <w:ilvl w:val="1"/>
          <w:numId w:val="32"/>
        </w:numPr>
        <w:spacing w:after="0" w:line="240" w:lineRule="auto"/>
        <w:jc w:val="both"/>
        <w:rPr>
          <w:rFonts w:ascii="Times New Roman" w:hAnsi="Times New Roman" w:cs="Times New Roman"/>
          <w:sz w:val="24"/>
          <w:szCs w:val="24"/>
        </w:rPr>
      </w:pPr>
      <w:r w:rsidRPr="00D86E3F">
        <w:rPr>
          <w:rFonts w:ascii="Times New Roman" w:hAnsi="Times New Roman" w:cs="Times New Roman"/>
          <w:sz w:val="24"/>
          <w:szCs w:val="24"/>
        </w:rPr>
        <w:t xml:space="preserve">Thảo </w:t>
      </w:r>
      <w:proofErr w:type="spellStart"/>
      <w:r w:rsidRPr="00D86E3F">
        <w:rPr>
          <w:rFonts w:ascii="Times New Roman" w:hAnsi="Times New Roman" w:cs="Times New Roman"/>
          <w:sz w:val="24"/>
          <w:szCs w:val="24"/>
        </w:rPr>
        <w:t>luận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ngắn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Những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vật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liệu</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nào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có</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thể</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bảo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vệ</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trứng</w:t>
      </w:r>
      <w:proofErr w:type="spellEnd"/>
      <w:r w:rsidRPr="00D86E3F">
        <w:rPr>
          <w:rFonts w:ascii="Times New Roman" w:hAnsi="Times New Roman" w:cs="Times New Roman"/>
          <w:sz w:val="24"/>
          <w:szCs w:val="24"/>
        </w:rPr>
        <w:t xml:space="preserve">? </w:t>
      </w:r>
      <w:proofErr w:type="gramStart"/>
      <w:r w:rsidRPr="00D86E3F">
        <w:rPr>
          <w:rFonts w:ascii="Times New Roman" w:hAnsi="Times New Roman" w:cs="Times New Roman"/>
          <w:sz w:val="24"/>
          <w:szCs w:val="24"/>
        </w:rPr>
        <w:t>Lý</w:t>
      </w:r>
      <w:proofErr w:type="gramEnd"/>
      <w:r w:rsidRPr="00D86E3F">
        <w:rPr>
          <w:rFonts w:ascii="Times New Roman" w:hAnsi="Times New Roman" w:cs="Times New Roman"/>
          <w:sz w:val="24"/>
          <w:szCs w:val="24"/>
        </w:rPr>
        <w:t xml:space="preserve"> do </w:t>
      </w:r>
      <w:proofErr w:type="spellStart"/>
      <w:r w:rsidRPr="00D86E3F">
        <w:rPr>
          <w:rFonts w:ascii="Times New Roman" w:hAnsi="Times New Roman" w:cs="Times New Roman"/>
          <w:sz w:val="24"/>
          <w:szCs w:val="24"/>
        </w:rPr>
        <w:t>tại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sao</w:t>
      </w:r>
      <w:proofErr w:type="spellEnd"/>
      <w:r w:rsidRPr="00D86E3F">
        <w:rPr>
          <w:rFonts w:ascii="Times New Roman" w:hAnsi="Times New Roman" w:cs="Times New Roman"/>
          <w:sz w:val="24"/>
          <w:szCs w:val="24"/>
        </w:rPr>
        <w:t>?</w:t>
      </w:r>
    </w:p>
    <w:p w14:paraId="01E286DF" w14:textId="77777777" w:rsidR="00E732F4" w:rsidRPr="00D86E3F" w:rsidRDefault="00E732F4" w:rsidP="00E732F4">
      <w:pPr>
        <w:numPr>
          <w:ilvl w:val="0"/>
          <w:numId w:val="32"/>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Giới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thiệu</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bài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học</w:t>
      </w:r>
      <w:proofErr w:type="spellEnd"/>
      <w:r w:rsidRPr="00D86E3F">
        <w:rPr>
          <w:rFonts w:ascii="Times New Roman" w:hAnsi="Times New Roman" w:cs="Times New Roman"/>
          <w:sz w:val="24"/>
          <w:szCs w:val="24"/>
        </w:rPr>
        <w:t>:</w:t>
      </w:r>
    </w:p>
    <w:p w14:paraId="6A5CBC00" w14:textId="77777777" w:rsidR="00E732F4" w:rsidRPr="00D86E3F" w:rsidRDefault="00E732F4" w:rsidP="00E732F4">
      <w:pPr>
        <w:numPr>
          <w:ilvl w:val="1"/>
          <w:numId w:val="32"/>
        </w:numPr>
        <w:spacing w:after="0" w:line="240" w:lineRule="auto"/>
        <w:jc w:val="both"/>
        <w:rPr>
          <w:rFonts w:ascii="Times New Roman" w:hAnsi="Times New Roman" w:cs="Times New Roman"/>
          <w:sz w:val="24"/>
          <w:szCs w:val="24"/>
        </w:rPr>
      </w:pPr>
      <w:r w:rsidRPr="00D86E3F">
        <w:rPr>
          <w:rFonts w:ascii="Times New Roman" w:hAnsi="Times New Roman" w:cs="Times New Roman"/>
          <w:sz w:val="24"/>
          <w:szCs w:val="24"/>
        </w:rPr>
        <w:t>"</w:t>
      </w:r>
      <w:proofErr w:type="spellStart"/>
      <w:r w:rsidRPr="00D86E3F">
        <w:rPr>
          <w:rFonts w:ascii="Times New Roman" w:hAnsi="Times New Roman" w:cs="Times New Roman"/>
          <w:sz w:val="24"/>
          <w:szCs w:val="24"/>
        </w:rPr>
        <w:t>Hôm</w:t>
      </w:r>
      <w:proofErr w:type="spellEnd"/>
      <w:r w:rsidRPr="00D86E3F">
        <w:rPr>
          <w:rFonts w:ascii="Times New Roman" w:hAnsi="Times New Roman" w:cs="Times New Roman"/>
          <w:sz w:val="24"/>
          <w:szCs w:val="24"/>
        </w:rPr>
        <w:t xml:space="preserve"> nay, </w:t>
      </w:r>
      <w:proofErr w:type="spellStart"/>
      <w:r w:rsidRPr="00D86E3F">
        <w:rPr>
          <w:rFonts w:ascii="Times New Roman" w:hAnsi="Times New Roman" w:cs="Times New Roman"/>
          <w:sz w:val="24"/>
          <w:szCs w:val="24"/>
        </w:rPr>
        <w:t>chúng</w:t>
      </w:r>
      <w:proofErr w:type="spellEnd"/>
      <w:r w:rsidRPr="00D86E3F">
        <w:rPr>
          <w:rFonts w:ascii="Times New Roman" w:hAnsi="Times New Roman" w:cs="Times New Roman"/>
          <w:sz w:val="24"/>
          <w:szCs w:val="24"/>
        </w:rPr>
        <w:t xml:space="preserve"> ta </w:t>
      </w:r>
      <w:proofErr w:type="spellStart"/>
      <w:r w:rsidRPr="00D86E3F">
        <w:rPr>
          <w:rFonts w:ascii="Times New Roman" w:hAnsi="Times New Roman" w:cs="Times New Roman"/>
          <w:sz w:val="24"/>
          <w:szCs w:val="24"/>
        </w:rPr>
        <w:t>sẽ</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thử</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sáng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tạo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thiết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bị</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bảo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vệ</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thả</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từ</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cao</w:t>
      </w:r>
      <w:proofErr w:type="spellEnd"/>
      <w:r w:rsidRPr="00D86E3F">
        <w:rPr>
          <w:rFonts w:ascii="Times New Roman" w:hAnsi="Times New Roman" w:cs="Times New Roman"/>
          <w:sz w:val="24"/>
          <w:szCs w:val="24"/>
        </w:rPr>
        <w:t xml:space="preserve"> 3m. Liệu </w:t>
      </w:r>
      <w:proofErr w:type="spellStart"/>
      <w:r w:rsidRPr="00D86E3F">
        <w:rPr>
          <w:rFonts w:ascii="Times New Roman" w:hAnsi="Times New Roman" w:cs="Times New Roman"/>
          <w:sz w:val="24"/>
          <w:szCs w:val="24"/>
        </w:rPr>
        <w:t>các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em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có</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thể</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thành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công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không</w:t>
      </w:r>
      <w:proofErr w:type="spellEnd"/>
      <w:r w:rsidRPr="00D86E3F">
        <w:rPr>
          <w:rFonts w:ascii="Times New Roman" w:hAnsi="Times New Roman" w:cs="Times New Roman"/>
          <w:sz w:val="24"/>
          <w:szCs w:val="24"/>
        </w:rPr>
        <w:t>?"</w:t>
      </w:r>
    </w:p>
    <w:p w14:paraId="02A5458A" w14:textId="77777777" w:rsidR="00E732F4" w:rsidRPr="00D86E3F" w:rsidRDefault="00E732F4" w:rsidP="00E732F4">
      <w:pPr>
        <w:spacing w:after="0" w:line="240" w:lineRule="auto"/>
        <w:jc w:val="both"/>
        <w:rPr>
          <w:rFonts w:ascii="Times New Roman" w:hAnsi="Times New Roman" w:cs="Times New Roman"/>
          <w:sz w:val="24"/>
          <w:szCs w:val="24"/>
        </w:rPr>
      </w:pPr>
    </w:p>
    <w:p w14:paraId="19697B14" w14:textId="77777777" w:rsidR="00E732F4" w:rsidRPr="00D86E3F" w:rsidRDefault="00E732F4" w:rsidP="00E732F4">
      <w:pPr>
        <w:spacing w:after="0" w:line="240" w:lineRule="auto"/>
        <w:jc w:val="both"/>
        <w:rPr>
          <w:rFonts w:ascii="Times New Roman" w:hAnsi="Times New Roman" w:cs="Times New Roman"/>
          <w:sz w:val="24"/>
          <w:szCs w:val="24"/>
        </w:rPr>
      </w:pPr>
      <w:r w:rsidRPr="00D86E3F">
        <w:rPr>
          <w:rFonts w:ascii="Times New Roman" w:hAnsi="Times New Roman" w:cs="Times New Roman"/>
          <w:sz w:val="24"/>
          <w:szCs w:val="24"/>
        </w:rPr>
        <w:t xml:space="preserve">B. </w:t>
      </w:r>
      <w:proofErr w:type="spellStart"/>
      <w:r w:rsidRPr="00D86E3F">
        <w:rPr>
          <w:rFonts w:ascii="Times New Roman" w:hAnsi="Times New Roman" w:cs="Times New Roman"/>
          <w:sz w:val="24"/>
          <w:szCs w:val="24"/>
        </w:rPr>
        <w:t>Nội</w:t>
      </w:r>
      <w:proofErr w:type="spellEnd"/>
      <w:r w:rsidRPr="00D86E3F">
        <w:rPr>
          <w:rFonts w:ascii="Times New Roman" w:hAnsi="Times New Roman" w:cs="Times New Roman"/>
          <w:sz w:val="24"/>
          <w:szCs w:val="24"/>
        </w:rPr>
        <w:t xml:space="preserve"> dung </w:t>
      </w:r>
      <w:proofErr w:type="spellStart"/>
      <w:r w:rsidRPr="00D86E3F">
        <w:rPr>
          <w:rFonts w:ascii="Times New Roman" w:hAnsi="Times New Roman" w:cs="Times New Roman"/>
          <w:sz w:val="24"/>
          <w:szCs w:val="24"/>
        </w:rPr>
        <w:t>bài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học</w:t>
      </w:r>
      <w:proofErr w:type="spellEnd"/>
    </w:p>
    <w:p w14:paraId="7EA36DBB" w14:textId="77777777" w:rsidR="00E732F4" w:rsidRPr="00D86E3F" w:rsidRDefault="00E732F4" w:rsidP="00E732F4">
      <w:pPr>
        <w:spacing w:after="0" w:line="240" w:lineRule="auto"/>
        <w:jc w:val="both"/>
        <w:rPr>
          <w:rFonts w:ascii="Times New Roman" w:hAnsi="Times New Roman" w:cs="Times New Roman"/>
          <w:sz w:val="24"/>
          <w:szCs w:val="24"/>
        </w:rPr>
      </w:pPr>
      <w:r w:rsidRPr="00D86E3F">
        <w:rPr>
          <w:rFonts w:ascii="Times New Roman" w:hAnsi="Times New Roman" w:cs="Times New Roman"/>
          <w:sz w:val="24"/>
          <w:szCs w:val="24"/>
        </w:rPr>
        <w:t xml:space="preserve">1. Giai </w:t>
      </w:r>
      <w:proofErr w:type="spellStart"/>
      <w:r w:rsidRPr="00D86E3F">
        <w:rPr>
          <w:rFonts w:ascii="Times New Roman" w:hAnsi="Times New Roman" w:cs="Times New Roman"/>
          <w:sz w:val="24"/>
          <w:szCs w:val="24"/>
        </w:rPr>
        <w:t>đoạn</w:t>
      </w:r>
      <w:proofErr w:type="spellEnd"/>
      <w:r w:rsidRPr="00D86E3F">
        <w:rPr>
          <w:rFonts w:ascii="Times New Roman" w:hAnsi="Times New Roman" w:cs="Times New Roman"/>
          <w:sz w:val="24"/>
          <w:szCs w:val="24"/>
        </w:rPr>
        <w:t xml:space="preserve"> 1: </w:t>
      </w:r>
      <w:proofErr w:type="spellStart"/>
      <w:r w:rsidRPr="00D86E3F">
        <w:rPr>
          <w:rFonts w:ascii="Times New Roman" w:hAnsi="Times New Roman" w:cs="Times New Roman"/>
          <w:sz w:val="24"/>
          <w:szCs w:val="24"/>
        </w:rPr>
        <w:t>Tìm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hiểu</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định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hướng</w:t>
      </w:r>
      <w:proofErr w:type="spellEnd"/>
      <w:r w:rsidRPr="00D86E3F">
        <w:rPr>
          <w:rFonts w:ascii="Times New Roman" w:hAnsi="Times New Roman" w:cs="Times New Roman"/>
          <w:sz w:val="24"/>
          <w:szCs w:val="24"/>
        </w:rPr>
        <w:t xml:space="preserve"> (15 </w:t>
      </w:r>
      <w:proofErr w:type="spellStart"/>
      <w:r w:rsidRPr="00D86E3F">
        <w:rPr>
          <w:rFonts w:ascii="Times New Roman" w:hAnsi="Times New Roman" w:cs="Times New Roman"/>
          <w:sz w:val="24"/>
          <w:szCs w:val="24"/>
        </w:rPr>
        <w:t>phút</w:t>
      </w:r>
      <w:proofErr w:type="spellEnd"/>
      <w:r w:rsidRPr="00D86E3F">
        <w:rPr>
          <w:rFonts w:ascii="Times New Roman" w:hAnsi="Times New Roman" w:cs="Times New Roman"/>
          <w:sz w:val="24"/>
          <w:szCs w:val="24"/>
        </w:rPr>
        <w:t>)</w:t>
      </w:r>
    </w:p>
    <w:p w14:paraId="5EB58A01" w14:textId="77777777" w:rsidR="00E732F4" w:rsidRPr="00D86E3F" w:rsidRDefault="00E732F4" w:rsidP="00E732F4">
      <w:pPr>
        <w:numPr>
          <w:ilvl w:val="0"/>
          <w:numId w:val="33"/>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Hoạt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quan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sát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Giáo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mời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học</w:t>
      </w:r>
      <w:proofErr w:type="spellEnd"/>
      <w:r w:rsidRPr="00D86E3F">
        <w:rPr>
          <w:rFonts w:ascii="Times New Roman" w:hAnsi="Times New Roman" w:cs="Times New Roman"/>
          <w:sz w:val="24"/>
          <w:szCs w:val="24"/>
        </w:rPr>
        <w:t xml:space="preserve"> sinh </w:t>
      </w:r>
      <w:proofErr w:type="spellStart"/>
      <w:r w:rsidRPr="00D86E3F">
        <w:rPr>
          <w:rFonts w:ascii="Times New Roman" w:hAnsi="Times New Roman" w:cs="Times New Roman"/>
          <w:sz w:val="24"/>
          <w:szCs w:val="24"/>
        </w:rPr>
        <w:t>quan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sát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thả</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từ</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cao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thấp</w:t>
      </w:r>
      <w:proofErr w:type="spellEnd"/>
      <w:r w:rsidRPr="00D86E3F">
        <w:rPr>
          <w:rFonts w:ascii="Times New Roman" w:hAnsi="Times New Roman" w:cs="Times New Roman"/>
          <w:sz w:val="24"/>
          <w:szCs w:val="24"/>
        </w:rPr>
        <w:t xml:space="preserve"> (1m, 2m) </w:t>
      </w:r>
      <w:proofErr w:type="spellStart"/>
      <w:r w:rsidRPr="00D86E3F">
        <w:rPr>
          <w:rFonts w:ascii="Times New Roman" w:hAnsi="Times New Roman" w:cs="Times New Roman"/>
          <w:sz w:val="24"/>
          <w:szCs w:val="24"/>
        </w:rPr>
        <w:t>và</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ghi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chú</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những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hiện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tượng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xảy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ra.</w:t>
      </w:r>
      <w:proofErr w:type="spellEnd"/>
    </w:p>
    <w:p w14:paraId="757C37EE" w14:textId="77777777" w:rsidR="00E732F4" w:rsidRPr="00D86E3F" w:rsidRDefault="00E732F4" w:rsidP="00E732F4">
      <w:pPr>
        <w:numPr>
          <w:ilvl w:val="0"/>
          <w:numId w:val="33"/>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Giải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thích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nguyên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lý</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Giáo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trình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bày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đơn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giản</w:t>
      </w:r>
      <w:proofErr w:type="spellEnd"/>
      <w:r w:rsidRPr="00D86E3F">
        <w:rPr>
          <w:rFonts w:ascii="Times New Roman" w:hAnsi="Times New Roman" w:cs="Times New Roman"/>
          <w:sz w:val="24"/>
          <w:szCs w:val="24"/>
        </w:rPr>
        <w:t>:</w:t>
      </w:r>
    </w:p>
    <w:p w14:paraId="397A910F" w14:textId="77777777" w:rsidR="00E732F4" w:rsidRPr="00D86E3F" w:rsidRDefault="00E732F4" w:rsidP="00E732F4">
      <w:pPr>
        <w:numPr>
          <w:ilvl w:val="1"/>
          <w:numId w:val="33"/>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Tác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dụng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của</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lực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va</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chạm</w:t>
      </w:r>
      <w:proofErr w:type="spellEnd"/>
      <w:r w:rsidRPr="00D86E3F">
        <w:rPr>
          <w:rFonts w:ascii="Times New Roman" w:hAnsi="Times New Roman" w:cs="Times New Roman"/>
          <w:sz w:val="24"/>
          <w:szCs w:val="24"/>
        </w:rPr>
        <w:t>.</w:t>
      </w:r>
    </w:p>
    <w:p w14:paraId="2E1BBFFF" w14:textId="77777777" w:rsidR="00E732F4" w:rsidRPr="00D86E3F" w:rsidRDefault="00E732F4" w:rsidP="00E732F4">
      <w:pPr>
        <w:numPr>
          <w:ilvl w:val="1"/>
          <w:numId w:val="33"/>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Cách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giảm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thiểu</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lực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va</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chạm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bằng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vật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liệu</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mềm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túi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khí</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hoặc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phân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tán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lực</w:t>
      </w:r>
      <w:proofErr w:type="spellEnd"/>
      <w:r w:rsidRPr="00D86E3F">
        <w:rPr>
          <w:rFonts w:ascii="Times New Roman" w:hAnsi="Times New Roman" w:cs="Times New Roman"/>
          <w:sz w:val="24"/>
          <w:szCs w:val="24"/>
        </w:rPr>
        <w:t>.</w:t>
      </w:r>
    </w:p>
    <w:p w14:paraId="79A1616A" w14:textId="77777777" w:rsidR="00E732F4" w:rsidRPr="00D86E3F" w:rsidRDefault="00E732F4" w:rsidP="00E732F4">
      <w:pPr>
        <w:spacing w:after="0" w:line="240" w:lineRule="auto"/>
        <w:jc w:val="both"/>
        <w:rPr>
          <w:rFonts w:ascii="Times New Roman" w:hAnsi="Times New Roman" w:cs="Times New Roman"/>
          <w:sz w:val="24"/>
          <w:szCs w:val="24"/>
        </w:rPr>
      </w:pPr>
    </w:p>
    <w:p w14:paraId="3F232029" w14:textId="77777777" w:rsidR="00E732F4" w:rsidRPr="00D86E3F" w:rsidRDefault="00E732F4" w:rsidP="00E732F4">
      <w:pPr>
        <w:spacing w:after="0" w:line="240" w:lineRule="auto"/>
        <w:jc w:val="both"/>
        <w:rPr>
          <w:rFonts w:ascii="Times New Roman" w:hAnsi="Times New Roman" w:cs="Times New Roman"/>
          <w:sz w:val="24"/>
          <w:szCs w:val="24"/>
        </w:rPr>
      </w:pPr>
      <w:r w:rsidRPr="00D86E3F">
        <w:rPr>
          <w:rFonts w:ascii="Times New Roman" w:hAnsi="Times New Roman" w:cs="Times New Roman"/>
          <w:sz w:val="24"/>
          <w:szCs w:val="24"/>
        </w:rPr>
        <w:t xml:space="preserve">2. Giai </w:t>
      </w:r>
      <w:proofErr w:type="spellStart"/>
      <w:r w:rsidRPr="00D86E3F">
        <w:rPr>
          <w:rFonts w:ascii="Times New Roman" w:hAnsi="Times New Roman" w:cs="Times New Roman"/>
          <w:sz w:val="24"/>
          <w:szCs w:val="24"/>
        </w:rPr>
        <w:t>đoạn</w:t>
      </w:r>
      <w:proofErr w:type="spellEnd"/>
      <w:r w:rsidRPr="00D86E3F">
        <w:rPr>
          <w:rFonts w:ascii="Times New Roman" w:hAnsi="Times New Roman" w:cs="Times New Roman"/>
          <w:sz w:val="24"/>
          <w:szCs w:val="24"/>
        </w:rPr>
        <w:t xml:space="preserve"> 2: </w:t>
      </w:r>
      <w:proofErr w:type="spellStart"/>
      <w:r w:rsidRPr="00D86E3F">
        <w:rPr>
          <w:rFonts w:ascii="Times New Roman" w:hAnsi="Times New Roman" w:cs="Times New Roman"/>
          <w:sz w:val="24"/>
          <w:szCs w:val="24"/>
        </w:rPr>
        <w:t>Lập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kế</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hoạch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thiết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kế</w:t>
      </w:r>
      <w:proofErr w:type="spellEnd"/>
      <w:r w:rsidRPr="00D86E3F">
        <w:rPr>
          <w:rFonts w:ascii="Times New Roman" w:hAnsi="Times New Roman" w:cs="Times New Roman"/>
          <w:sz w:val="24"/>
          <w:szCs w:val="24"/>
        </w:rPr>
        <w:t xml:space="preserve"> (20 </w:t>
      </w:r>
      <w:proofErr w:type="spellStart"/>
      <w:r w:rsidRPr="00D86E3F">
        <w:rPr>
          <w:rFonts w:ascii="Times New Roman" w:hAnsi="Times New Roman" w:cs="Times New Roman"/>
          <w:sz w:val="24"/>
          <w:szCs w:val="24"/>
        </w:rPr>
        <w:t>phút</w:t>
      </w:r>
      <w:proofErr w:type="spellEnd"/>
      <w:r w:rsidRPr="00D86E3F">
        <w:rPr>
          <w:rFonts w:ascii="Times New Roman" w:hAnsi="Times New Roman" w:cs="Times New Roman"/>
          <w:sz w:val="24"/>
          <w:szCs w:val="24"/>
        </w:rPr>
        <w:t>)</w:t>
      </w:r>
    </w:p>
    <w:p w14:paraId="41959A17" w14:textId="77777777" w:rsidR="00E732F4" w:rsidRPr="00D86E3F" w:rsidRDefault="00E732F4" w:rsidP="00E732F4">
      <w:pPr>
        <w:numPr>
          <w:ilvl w:val="0"/>
          <w:numId w:val="34"/>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Hoạt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trải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nghiệm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nhóm</w:t>
      </w:r>
      <w:proofErr w:type="spellEnd"/>
      <w:r w:rsidRPr="00D86E3F">
        <w:rPr>
          <w:rFonts w:ascii="Times New Roman" w:hAnsi="Times New Roman" w:cs="Times New Roman"/>
          <w:sz w:val="24"/>
          <w:szCs w:val="24"/>
        </w:rPr>
        <w:t>: "</w:t>
      </w:r>
      <w:proofErr w:type="spellStart"/>
      <w:r w:rsidRPr="00D86E3F">
        <w:rPr>
          <w:rFonts w:ascii="Times New Roman" w:hAnsi="Times New Roman" w:cs="Times New Roman"/>
          <w:sz w:val="24"/>
          <w:szCs w:val="24"/>
        </w:rPr>
        <w:t>Lên</w:t>
      </w:r>
      <w:proofErr w:type="spellEnd"/>
      <w:r w:rsidRPr="00D86E3F">
        <w:rPr>
          <w:rFonts w:ascii="Times New Roman" w:hAnsi="Times New Roman" w:cs="Times New Roman"/>
          <w:sz w:val="24"/>
          <w:szCs w:val="24"/>
        </w:rPr>
        <w:t xml:space="preserve"> ý </w:t>
      </w:r>
      <w:proofErr w:type="spellStart"/>
      <w:r w:rsidRPr="00D86E3F">
        <w:rPr>
          <w:rFonts w:ascii="Times New Roman" w:hAnsi="Times New Roman" w:cs="Times New Roman"/>
          <w:sz w:val="24"/>
          <w:szCs w:val="24"/>
        </w:rPr>
        <w:t>tưởng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sáng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tạo</w:t>
      </w:r>
      <w:proofErr w:type="spellEnd"/>
      <w:r w:rsidRPr="00D86E3F">
        <w:rPr>
          <w:rFonts w:ascii="Times New Roman" w:hAnsi="Times New Roman" w:cs="Times New Roman"/>
          <w:sz w:val="24"/>
          <w:szCs w:val="24"/>
        </w:rPr>
        <w:t>"</w:t>
      </w:r>
    </w:p>
    <w:p w14:paraId="23452BFD" w14:textId="77777777" w:rsidR="00E732F4" w:rsidRPr="00D86E3F" w:rsidRDefault="00E732F4" w:rsidP="00E732F4">
      <w:pPr>
        <w:numPr>
          <w:ilvl w:val="1"/>
          <w:numId w:val="34"/>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Mỗi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nhóm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nhận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bộ</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công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cụ</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đơn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giản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thảo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luận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cách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bảo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vệ</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w:t>
      </w:r>
    </w:p>
    <w:p w14:paraId="2FB55543" w14:textId="77777777" w:rsidR="00E732F4" w:rsidRPr="00D86E3F" w:rsidRDefault="00E732F4" w:rsidP="00E732F4">
      <w:pPr>
        <w:numPr>
          <w:ilvl w:val="1"/>
          <w:numId w:val="34"/>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Giáo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khuyến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khích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em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vẽ</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thảo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thiết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kế</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giấy</w:t>
      </w:r>
      <w:proofErr w:type="spellEnd"/>
      <w:r w:rsidRPr="00D86E3F">
        <w:rPr>
          <w:rFonts w:ascii="Times New Roman" w:hAnsi="Times New Roman" w:cs="Times New Roman"/>
          <w:sz w:val="24"/>
          <w:szCs w:val="24"/>
        </w:rPr>
        <w:t>.</w:t>
      </w:r>
    </w:p>
    <w:p w14:paraId="5A94C8B3" w14:textId="77777777" w:rsidR="00E732F4" w:rsidRPr="00D86E3F" w:rsidRDefault="00E732F4" w:rsidP="00E732F4">
      <w:pPr>
        <w:numPr>
          <w:ilvl w:val="1"/>
          <w:numId w:val="34"/>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Mỗi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nhóm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trình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bày</w:t>
      </w:r>
      <w:proofErr w:type="spellEnd"/>
      <w:r w:rsidRPr="00D86E3F">
        <w:rPr>
          <w:rFonts w:ascii="Times New Roman" w:hAnsi="Times New Roman" w:cs="Times New Roman"/>
          <w:sz w:val="24"/>
          <w:szCs w:val="24"/>
        </w:rPr>
        <w:t xml:space="preserve"> ý </w:t>
      </w:r>
      <w:proofErr w:type="spellStart"/>
      <w:r w:rsidRPr="00D86E3F">
        <w:rPr>
          <w:rFonts w:ascii="Times New Roman" w:hAnsi="Times New Roman" w:cs="Times New Roman"/>
          <w:sz w:val="24"/>
          <w:szCs w:val="24"/>
        </w:rPr>
        <w:t>tưởng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trước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lớp</w:t>
      </w:r>
      <w:proofErr w:type="spellEnd"/>
      <w:r w:rsidRPr="00D86E3F">
        <w:rPr>
          <w:rFonts w:ascii="Times New Roman" w:hAnsi="Times New Roman" w:cs="Times New Roman"/>
          <w:sz w:val="24"/>
          <w:szCs w:val="24"/>
        </w:rPr>
        <w:t>.</w:t>
      </w:r>
    </w:p>
    <w:p w14:paraId="18E4614F" w14:textId="77777777" w:rsidR="00E732F4" w:rsidRPr="00D86E3F" w:rsidRDefault="00E732F4" w:rsidP="00E732F4">
      <w:pPr>
        <w:spacing w:after="0" w:line="240" w:lineRule="auto"/>
        <w:jc w:val="both"/>
        <w:rPr>
          <w:rFonts w:ascii="Times New Roman" w:hAnsi="Times New Roman" w:cs="Times New Roman"/>
          <w:sz w:val="24"/>
          <w:szCs w:val="24"/>
        </w:rPr>
      </w:pPr>
    </w:p>
    <w:p w14:paraId="0C75C4DB" w14:textId="77777777" w:rsidR="00E732F4" w:rsidRPr="00D86E3F" w:rsidRDefault="00E732F4" w:rsidP="00E732F4">
      <w:pPr>
        <w:spacing w:after="0" w:line="240" w:lineRule="auto"/>
        <w:jc w:val="both"/>
        <w:rPr>
          <w:rFonts w:ascii="Times New Roman" w:hAnsi="Times New Roman" w:cs="Times New Roman"/>
          <w:sz w:val="24"/>
          <w:szCs w:val="24"/>
        </w:rPr>
      </w:pPr>
      <w:r w:rsidRPr="00D86E3F">
        <w:rPr>
          <w:rFonts w:ascii="Times New Roman" w:hAnsi="Times New Roman" w:cs="Times New Roman"/>
          <w:sz w:val="24"/>
          <w:szCs w:val="24"/>
        </w:rPr>
        <w:t xml:space="preserve">3. Giai </w:t>
      </w:r>
      <w:proofErr w:type="spellStart"/>
      <w:r w:rsidRPr="00D86E3F">
        <w:rPr>
          <w:rFonts w:ascii="Times New Roman" w:hAnsi="Times New Roman" w:cs="Times New Roman"/>
          <w:sz w:val="24"/>
          <w:szCs w:val="24"/>
        </w:rPr>
        <w:t>đoạn</w:t>
      </w:r>
      <w:proofErr w:type="spellEnd"/>
      <w:r w:rsidRPr="00D86E3F">
        <w:rPr>
          <w:rFonts w:ascii="Times New Roman" w:hAnsi="Times New Roman" w:cs="Times New Roman"/>
          <w:sz w:val="24"/>
          <w:szCs w:val="24"/>
        </w:rPr>
        <w:t xml:space="preserve"> 3: </w:t>
      </w:r>
      <w:proofErr w:type="spellStart"/>
      <w:r w:rsidRPr="00D86E3F">
        <w:rPr>
          <w:rFonts w:ascii="Times New Roman" w:hAnsi="Times New Roman" w:cs="Times New Roman"/>
          <w:sz w:val="24"/>
          <w:szCs w:val="24"/>
        </w:rPr>
        <w:t>Thực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hành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thử</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nghiệm</w:t>
      </w:r>
      <w:proofErr w:type="spellEnd"/>
      <w:r w:rsidRPr="00D86E3F">
        <w:rPr>
          <w:rFonts w:ascii="Times New Roman" w:hAnsi="Times New Roman" w:cs="Times New Roman"/>
          <w:sz w:val="24"/>
          <w:szCs w:val="24"/>
        </w:rPr>
        <w:t xml:space="preserve"> (30 </w:t>
      </w:r>
      <w:proofErr w:type="spellStart"/>
      <w:r w:rsidRPr="00D86E3F">
        <w:rPr>
          <w:rFonts w:ascii="Times New Roman" w:hAnsi="Times New Roman" w:cs="Times New Roman"/>
          <w:sz w:val="24"/>
          <w:szCs w:val="24"/>
        </w:rPr>
        <w:t>phút</w:t>
      </w:r>
      <w:proofErr w:type="spellEnd"/>
      <w:r w:rsidRPr="00D86E3F">
        <w:rPr>
          <w:rFonts w:ascii="Times New Roman" w:hAnsi="Times New Roman" w:cs="Times New Roman"/>
          <w:sz w:val="24"/>
          <w:szCs w:val="24"/>
        </w:rPr>
        <w:t>)</w:t>
      </w:r>
    </w:p>
    <w:p w14:paraId="1D0DBF08" w14:textId="77777777" w:rsidR="00E732F4" w:rsidRPr="00D86E3F" w:rsidRDefault="00E732F4" w:rsidP="00E732F4">
      <w:pPr>
        <w:numPr>
          <w:ilvl w:val="0"/>
          <w:numId w:val="35"/>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Hoạt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trải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nghiệm</w:t>
      </w:r>
      <w:proofErr w:type="spellEnd"/>
      <w:r w:rsidRPr="00D86E3F">
        <w:rPr>
          <w:rFonts w:ascii="Times New Roman" w:hAnsi="Times New Roman" w:cs="Times New Roman"/>
          <w:sz w:val="24"/>
          <w:szCs w:val="24"/>
        </w:rPr>
        <w:t>: "</w:t>
      </w:r>
      <w:proofErr w:type="spellStart"/>
      <w:r w:rsidRPr="00D86E3F">
        <w:rPr>
          <w:rFonts w:ascii="Times New Roman" w:hAnsi="Times New Roman" w:cs="Times New Roman"/>
          <w:sz w:val="24"/>
          <w:szCs w:val="24"/>
        </w:rPr>
        <w:t>Xưởng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chế</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tạo</w:t>
      </w:r>
      <w:proofErr w:type="spellEnd"/>
      <w:r w:rsidRPr="00D86E3F">
        <w:rPr>
          <w:rFonts w:ascii="Times New Roman" w:hAnsi="Times New Roman" w:cs="Times New Roman"/>
          <w:sz w:val="24"/>
          <w:szCs w:val="24"/>
        </w:rPr>
        <w:t>"</w:t>
      </w:r>
    </w:p>
    <w:p w14:paraId="33665599" w14:textId="77777777" w:rsidR="00E732F4" w:rsidRDefault="00E732F4" w:rsidP="00E732F4">
      <w:pPr>
        <w:numPr>
          <w:ilvl w:val="1"/>
          <w:numId w:val="35"/>
        </w:numPr>
        <w:spacing w:after="0" w:line="240" w:lineRule="auto"/>
        <w:jc w:val="both"/>
        <w:rPr>
          <w:rFonts w:ascii="Times New Roman" w:hAnsi="Times New Roman" w:cs="Times New Roman"/>
          <w:sz w:val="24"/>
          <w:szCs w:val="24"/>
        </w:rPr>
      </w:pPr>
      <w:r w:rsidRPr="00D86E3F">
        <w:rPr>
          <w:rFonts w:ascii="Times New Roman" w:hAnsi="Times New Roman" w:cs="Times New Roman"/>
          <w:sz w:val="24"/>
          <w:szCs w:val="24"/>
        </w:rPr>
        <w:t xml:space="preserve">Các </w:t>
      </w:r>
      <w:proofErr w:type="spellStart"/>
      <w:r w:rsidRPr="00D86E3F">
        <w:rPr>
          <w:rFonts w:ascii="Times New Roman" w:hAnsi="Times New Roman" w:cs="Times New Roman"/>
          <w:sz w:val="24"/>
          <w:szCs w:val="24"/>
        </w:rPr>
        <w:t>nhóm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bắt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đầu</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chế</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tạo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thiết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bị</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dựa</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bản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thảo</w:t>
      </w:r>
      <w:proofErr w:type="spellEnd"/>
      <w:r w:rsidRPr="00D86E3F">
        <w:rPr>
          <w:rFonts w:ascii="Times New Roman" w:hAnsi="Times New Roman" w:cs="Times New Roman"/>
          <w:sz w:val="24"/>
          <w:szCs w:val="24"/>
        </w:rPr>
        <w:t>.</w:t>
      </w:r>
    </w:p>
    <w:p w14:paraId="77EE9131" w14:textId="77777777" w:rsidR="00E732F4" w:rsidRDefault="00E732F4" w:rsidP="00E732F4">
      <w:pPr>
        <w:spacing w:after="0" w:line="240" w:lineRule="auto"/>
        <w:ind w:left="1440"/>
        <w:jc w:val="both"/>
        <w:rPr>
          <w:rFonts w:ascii="Times New Roman" w:hAnsi="Times New Roman" w:cs="Times New Roman"/>
          <w:sz w:val="24"/>
          <w:szCs w:val="24"/>
        </w:rPr>
      </w:pPr>
    </w:p>
    <w:p w14:paraId="1644F100" w14:textId="77777777" w:rsidR="00E732F4" w:rsidRPr="00D86E3F" w:rsidRDefault="00E732F4" w:rsidP="00E732F4">
      <w:pPr>
        <w:spacing w:after="0" w:line="240" w:lineRule="auto"/>
        <w:jc w:val="both"/>
        <w:rPr>
          <w:rFonts w:ascii="Times New Roman" w:hAnsi="Times New Roman" w:cs="Times New Roman"/>
          <w:b/>
          <w:bCs/>
          <w:sz w:val="24"/>
          <w:szCs w:val="24"/>
        </w:rPr>
      </w:pPr>
      <w:r w:rsidRPr="00D86E3F">
        <w:rPr>
          <w:rFonts w:ascii="Times New Roman" w:hAnsi="Times New Roman" w:cs="Times New Roman"/>
          <w:b/>
          <w:bCs/>
          <w:sz w:val="24"/>
          <w:szCs w:val="24"/>
        </w:rPr>
        <w:t xml:space="preserve">1. </w:t>
      </w:r>
      <w:proofErr w:type="spellStart"/>
      <w:r w:rsidRPr="00D86E3F">
        <w:rPr>
          <w:rFonts w:ascii="Times New Roman" w:hAnsi="Times New Roman" w:cs="Times New Roman"/>
          <w:b/>
          <w:bCs/>
          <w:sz w:val="24"/>
          <w:szCs w:val="24"/>
        </w:rPr>
        <w:t>Sử</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dụng</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bóng</w:t>
      </w:r>
      <w:proofErr w:type="spellEnd"/>
      <w:r w:rsidRPr="00D86E3F">
        <w:rPr>
          <w:rFonts w:ascii="Times New Roman" w:hAnsi="Times New Roman" w:cs="Times New Roman"/>
          <w:b/>
          <w:bCs/>
          <w:sz w:val="24"/>
          <w:szCs w:val="24"/>
        </w:rPr>
        <w:t xml:space="preserve"> bay</w:t>
      </w:r>
    </w:p>
    <w:p w14:paraId="6DDE4B90" w14:textId="77777777" w:rsidR="00E732F4" w:rsidRPr="00D86E3F" w:rsidRDefault="00E732F4" w:rsidP="00E732F4">
      <w:pPr>
        <w:numPr>
          <w:ilvl w:val="0"/>
          <w:numId w:val="36"/>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b/>
          <w:bCs/>
          <w:sz w:val="24"/>
          <w:szCs w:val="24"/>
        </w:rPr>
        <w:t>Cách</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làm</w:t>
      </w:r>
      <w:proofErr w:type="spellEnd"/>
      <w:r w:rsidRPr="00D86E3F">
        <w:rPr>
          <w:rFonts w:ascii="Times New Roman" w:hAnsi="Times New Roman" w:cs="Times New Roman"/>
          <w:b/>
          <w:bCs/>
          <w:sz w:val="24"/>
          <w:szCs w:val="24"/>
        </w:rPr>
        <w:t>:</w:t>
      </w:r>
    </w:p>
    <w:p w14:paraId="0405C6DB" w14:textId="77777777" w:rsidR="00E732F4" w:rsidRPr="00D86E3F" w:rsidRDefault="00E732F4" w:rsidP="00E732F4">
      <w:pPr>
        <w:numPr>
          <w:ilvl w:val="1"/>
          <w:numId w:val="36"/>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Thổi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phồng</w:t>
      </w:r>
      <w:proofErr w:type="spellEnd"/>
      <w:r w:rsidRPr="00D86E3F">
        <w:rPr>
          <w:rFonts w:ascii="Times New Roman" w:hAnsi="Times New Roman" w:cs="Times New Roman"/>
          <w:sz w:val="24"/>
          <w:szCs w:val="24"/>
        </w:rPr>
        <w:t xml:space="preserve"> 2-3 </w:t>
      </w:r>
      <w:proofErr w:type="spellStart"/>
      <w:r w:rsidRPr="00D86E3F">
        <w:rPr>
          <w:rFonts w:ascii="Times New Roman" w:hAnsi="Times New Roman" w:cs="Times New Roman"/>
          <w:sz w:val="24"/>
          <w:szCs w:val="24"/>
        </w:rPr>
        <w:t>quả</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bóng</w:t>
      </w:r>
      <w:proofErr w:type="spellEnd"/>
      <w:r w:rsidRPr="00D86E3F">
        <w:rPr>
          <w:rFonts w:ascii="Times New Roman" w:hAnsi="Times New Roman" w:cs="Times New Roman"/>
          <w:sz w:val="24"/>
          <w:szCs w:val="24"/>
        </w:rPr>
        <w:t xml:space="preserve"> bay </w:t>
      </w:r>
      <w:proofErr w:type="spellStart"/>
      <w:r w:rsidRPr="00D86E3F">
        <w:rPr>
          <w:rFonts w:ascii="Times New Roman" w:hAnsi="Times New Roman" w:cs="Times New Roman"/>
          <w:sz w:val="24"/>
          <w:szCs w:val="24"/>
        </w:rPr>
        <w:t>cỡ</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nhỏ</w:t>
      </w:r>
      <w:proofErr w:type="spellEnd"/>
      <w:r w:rsidRPr="00D86E3F">
        <w:rPr>
          <w:rFonts w:ascii="Times New Roman" w:hAnsi="Times New Roman" w:cs="Times New Roman"/>
          <w:sz w:val="24"/>
          <w:szCs w:val="24"/>
        </w:rPr>
        <w:t>.</w:t>
      </w:r>
    </w:p>
    <w:p w14:paraId="6CAA76A1" w14:textId="77777777" w:rsidR="00E732F4" w:rsidRPr="00D86E3F" w:rsidRDefault="00E732F4" w:rsidP="00E732F4">
      <w:pPr>
        <w:numPr>
          <w:ilvl w:val="1"/>
          <w:numId w:val="36"/>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Đặt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giữa</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bóng</w:t>
      </w:r>
      <w:proofErr w:type="spellEnd"/>
      <w:r w:rsidRPr="00D86E3F">
        <w:rPr>
          <w:rFonts w:ascii="Times New Roman" w:hAnsi="Times New Roman" w:cs="Times New Roman"/>
          <w:sz w:val="24"/>
          <w:szCs w:val="24"/>
        </w:rPr>
        <w:t xml:space="preserve"> bay </w:t>
      </w:r>
      <w:proofErr w:type="spellStart"/>
      <w:r w:rsidRPr="00D86E3F">
        <w:rPr>
          <w:rFonts w:ascii="Times New Roman" w:hAnsi="Times New Roman" w:cs="Times New Roman"/>
          <w:sz w:val="24"/>
          <w:szCs w:val="24"/>
        </w:rPr>
        <w:t>đã</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thổi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căng</w:t>
      </w:r>
      <w:proofErr w:type="spellEnd"/>
      <w:r w:rsidRPr="00D86E3F">
        <w:rPr>
          <w:rFonts w:ascii="Times New Roman" w:hAnsi="Times New Roman" w:cs="Times New Roman"/>
          <w:sz w:val="24"/>
          <w:szCs w:val="24"/>
        </w:rPr>
        <w:t>.</w:t>
      </w:r>
    </w:p>
    <w:p w14:paraId="6295EBBB" w14:textId="77777777" w:rsidR="00E732F4" w:rsidRPr="00D86E3F" w:rsidRDefault="00E732F4" w:rsidP="00E732F4">
      <w:pPr>
        <w:numPr>
          <w:ilvl w:val="1"/>
          <w:numId w:val="36"/>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Dùng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dây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chun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hoặc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băng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dính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cố</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định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trong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lớp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bóng</w:t>
      </w:r>
      <w:proofErr w:type="spellEnd"/>
      <w:r w:rsidRPr="00D86E3F">
        <w:rPr>
          <w:rFonts w:ascii="Times New Roman" w:hAnsi="Times New Roman" w:cs="Times New Roman"/>
          <w:sz w:val="24"/>
          <w:szCs w:val="24"/>
        </w:rPr>
        <w:t xml:space="preserve"> bay.</w:t>
      </w:r>
    </w:p>
    <w:p w14:paraId="2C815ED8" w14:textId="77777777" w:rsidR="00E732F4" w:rsidRPr="00D86E3F" w:rsidRDefault="00E732F4" w:rsidP="00E732F4">
      <w:pPr>
        <w:numPr>
          <w:ilvl w:val="0"/>
          <w:numId w:val="36"/>
        </w:numPr>
        <w:spacing w:after="0" w:line="240" w:lineRule="auto"/>
        <w:jc w:val="both"/>
        <w:rPr>
          <w:rFonts w:ascii="Times New Roman" w:hAnsi="Times New Roman" w:cs="Times New Roman"/>
          <w:sz w:val="24"/>
          <w:szCs w:val="24"/>
        </w:rPr>
      </w:pPr>
      <w:r w:rsidRPr="00D86E3F">
        <w:rPr>
          <w:rFonts w:ascii="Times New Roman" w:hAnsi="Times New Roman" w:cs="Times New Roman"/>
          <w:b/>
          <w:bCs/>
          <w:sz w:val="24"/>
          <w:szCs w:val="24"/>
        </w:rPr>
        <w:lastRenderedPageBreak/>
        <w:t xml:space="preserve">Lợi </w:t>
      </w:r>
      <w:proofErr w:type="spellStart"/>
      <w:r w:rsidRPr="00D86E3F">
        <w:rPr>
          <w:rFonts w:ascii="Times New Roman" w:hAnsi="Times New Roman" w:cs="Times New Roman"/>
          <w:b/>
          <w:bCs/>
          <w:sz w:val="24"/>
          <w:szCs w:val="24"/>
        </w:rPr>
        <w:t>ích</w:t>
      </w:r>
      <w:proofErr w:type="spellEnd"/>
      <w:r w:rsidRPr="00D86E3F">
        <w:rPr>
          <w:rFonts w:ascii="Times New Roman" w:hAnsi="Times New Roman" w:cs="Times New Roman"/>
          <w:b/>
          <w:bCs/>
          <w:sz w:val="24"/>
          <w:szCs w:val="24"/>
        </w:rPr>
        <w:t>:</w:t>
      </w:r>
    </w:p>
    <w:p w14:paraId="7A204C3F" w14:textId="77777777" w:rsidR="00E732F4" w:rsidRPr="00D86E3F" w:rsidRDefault="00E732F4" w:rsidP="00E732F4">
      <w:pPr>
        <w:numPr>
          <w:ilvl w:val="1"/>
          <w:numId w:val="36"/>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Bóng</w:t>
      </w:r>
      <w:proofErr w:type="spellEnd"/>
      <w:r w:rsidRPr="00D86E3F">
        <w:rPr>
          <w:rFonts w:ascii="Times New Roman" w:hAnsi="Times New Roman" w:cs="Times New Roman"/>
          <w:sz w:val="24"/>
          <w:szCs w:val="24"/>
        </w:rPr>
        <w:t xml:space="preserve"> bay </w:t>
      </w:r>
      <w:proofErr w:type="spellStart"/>
      <w:r w:rsidRPr="00D86E3F">
        <w:rPr>
          <w:rFonts w:ascii="Times New Roman" w:hAnsi="Times New Roman" w:cs="Times New Roman"/>
          <w:sz w:val="24"/>
          <w:szCs w:val="24"/>
        </w:rPr>
        <w:t>có</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khả</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năng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hấp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thụ</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lực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va</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chạm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giữ</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 xml:space="preserve"> an </w:t>
      </w:r>
      <w:proofErr w:type="spellStart"/>
      <w:r w:rsidRPr="00D86E3F">
        <w:rPr>
          <w:rFonts w:ascii="Times New Roman" w:hAnsi="Times New Roman" w:cs="Times New Roman"/>
          <w:sz w:val="24"/>
          <w:szCs w:val="24"/>
        </w:rPr>
        <w:t>toàn</w:t>
      </w:r>
      <w:proofErr w:type="spellEnd"/>
      <w:r w:rsidRPr="00D86E3F">
        <w:rPr>
          <w:rFonts w:ascii="Times New Roman" w:hAnsi="Times New Roman" w:cs="Times New Roman"/>
          <w:sz w:val="24"/>
          <w:szCs w:val="24"/>
        </w:rPr>
        <w:t>.</w:t>
      </w:r>
    </w:p>
    <w:p w14:paraId="441A0D8A" w14:textId="77777777" w:rsidR="00E732F4" w:rsidRPr="00D86E3F" w:rsidRDefault="00E732F4" w:rsidP="00E732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1C389F63">
          <v:rect id="_x0000_i1025" style="width:0;height:1.5pt" o:hralign="center" o:hrstd="t" o:hr="t" fillcolor="#a0a0a0" stroked="f"/>
        </w:pict>
      </w:r>
    </w:p>
    <w:p w14:paraId="36863C54" w14:textId="77777777" w:rsidR="00E732F4" w:rsidRPr="00D86E3F" w:rsidRDefault="00E732F4" w:rsidP="00E732F4">
      <w:pPr>
        <w:spacing w:after="0" w:line="240" w:lineRule="auto"/>
        <w:jc w:val="both"/>
        <w:rPr>
          <w:rFonts w:ascii="Times New Roman" w:hAnsi="Times New Roman" w:cs="Times New Roman"/>
          <w:b/>
          <w:bCs/>
          <w:sz w:val="24"/>
          <w:szCs w:val="24"/>
        </w:rPr>
      </w:pPr>
      <w:r w:rsidRPr="00D86E3F">
        <w:rPr>
          <w:rFonts w:ascii="Times New Roman" w:hAnsi="Times New Roman" w:cs="Times New Roman"/>
          <w:b/>
          <w:bCs/>
          <w:sz w:val="24"/>
          <w:szCs w:val="24"/>
        </w:rPr>
        <w:t xml:space="preserve">2. </w:t>
      </w:r>
      <w:proofErr w:type="spellStart"/>
      <w:r w:rsidRPr="00D86E3F">
        <w:rPr>
          <w:rFonts w:ascii="Times New Roman" w:hAnsi="Times New Roman" w:cs="Times New Roman"/>
          <w:b/>
          <w:bCs/>
          <w:sz w:val="24"/>
          <w:szCs w:val="24"/>
        </w:rPr>
        <w:t>Hộp</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giấy</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và</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mút</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xốp</w:t>
      </w:r>
      <w:proofErr w:type="spellEnd"/>
    </w:p>
    <w:p w14:paraId="56C52A25" w14:textId="77777777" w:rsidR="00E732F4" w:rsidRPr="00D86E3F" w:rsidRDefault="00E732F4" w:rsidP="00E732F4">
      <w:pPr>
        <w:numPr>
          <w:ilvl w:val="0"/>
          <w:numId w:val="37"/>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b/>
          <w:bCs/>
          <w:sz w:val="24"/>
          <w:szCs w:val="24"/>
        </w:rPr>
        <w:t>Cách</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làm</w:t>
      </w:r>
      <w:proofErr w:type="spellEnd"/>
      <w:r w:rsidRPr="00D86E3F">
        <w:rPr>
          <w:rFonts w:ascii="Times New Roman" w:hAnsi="Times New Roman" w:cs="Times New Roman"/>
          <w:b/>
          <w:bCs/>
          <w:sz w:val="24"/>
          <w:szCs w:val="24"/>
        </w:rPr>
        <w:t>:</w:t>
      </w:r>
    </w:p>
    <w:p w14:paraId="64EEC028" w14:textId="77777777" w:rsidR="00E732F4" w:rsidRPr="00D86E3F" w:rsidRDefault="00E732F4" w:rsidP="00E732F4">
      <w:pPr>
        <w:numPr>
          <w:ilvl w:val="1"/>
          <w:numId w:val="37"/>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Sử</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dụng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một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hộp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giấy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nhỏ</w:t>
      </w:r>
      <w:proofErr w:type="spellEnd"/>
      <w:r w:rsidRPr="00D86E3F">
        <w:rPr>
          <w:rFonts w:ascii="Times New Roman" w:hAnsi="Times New Roman" w:cs="Times New Roman"/>
          <w:sz w:val="24"/>
          <w:szCs w:val="24"/>
        </w:rPr>
        <w:t>.</w:t>
      </w:r>
    </w:p>
    <w:p w14:paraId="364E9BE5" w14:textId="77777777" w:rsidR="00E732F4" w:rsidRPr="00D86E3F" w:rsidRDefault="00E732F4" w:rsidP="00E732F4">
      <w:pPr>
        <w:numPr>
          <w:ilvl w:val="1"/>
          <w:numId w:val="37"/>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Lót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miếng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mút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xốp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hoặc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bông</w:t>
      </w:r>
      <w:proofErr w:type="spellEnd"/>
      <w:r w:rsidRPr="00D86E3F">
        <w:rPr>
          <w:rFonts w:ascii="Times New Roman" w:hAnsi="Times New Roman" w:cs="Times New Roman"/>
          <w:sz w:val="24"/>
          <w:szCs w:val="24"/>
        </w:rPr>
        <w:t xml:space="preserve"> ở </w:t>
      </w:r>
      <w:proofErr w:type="spellStart"/>
      <w:r w:rsidRPr="00D86E3F">
        <w:rPr>
          <w:rFonts w:ascii="Times New Roman" w:hAnsi="Times New Roman" w:cs="Times New Roman"/>
          <w:sz w:val="24"/>
          <w:szCs w:val="24"/>
        </w:rPr>
        <w:t>đáy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xung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quanh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hộp</w:t>
      </w:r>
      <w:proofErr w:type="spellEnd"/>
      <w:r w:rsidRPr="00D86E3F">
        <w:rPr>
          <w:rFonts w:ascii="Times New Roman" w:hAnsi="Times New Roman" w:cs="Times New Roman"/>
          <w:sz w:val="24"/>
          <w:szCs w:val="24"/>
        </w:rPr>
        <w:t>.</w:t>
      </w:r>
    </w:p>
    <w:p w14:paraId="00BF601C" w14:textId="77777777" w:rsidR="00E732F4" w:rsidRPr="00D86E3F" w:rsidRDefault="00E732F4" w:rsidP="00E732F4">
      <w:pPr>
        <w:numPr>
          <w:ilvl w:val="1"/>
          <w:numId w:val="37"/>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Đặt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giữa</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đảm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bảo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không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có</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khoảng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trống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để</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nó</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bị</w:t>
      </w:r>
      <w:proofErr w:type="spellEnd"/>
      <w:r w:rsidRPr="00D86E3F">
        <w:rPr>
          <w:rFonts w:ascii="Times New Roman" w:hAnsi="Times New Roman" w:cs="Times New Roman"/>
          <w:sz w:val="24"/>
          <w:szCs w:val="24"/>
        </w:rPr>
        <w:t xml:space="preserve"> di </w:t>
      </w:r>
      <w:proofErr w:type="spellStart"/>
      <w:r w:rsidRPr="00D86E3F">
        <w:rPr>
          <w:rFonts w:ascii="Times New Roman" w:hAnsi="Times New Roman" w:cs="Times New Roman"/>
          <w:sz w:val="24"/>
          <w:szCs w:val="24"/>
        </w:rPr>
        <w:t>chuyển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rơi</w:t>
      </w:r>
      <w:proofErr w:type="spellEnd"/>
      <w:r w:rsidRPr="00D86E3F">
        <w:rPr>
          <w:rFonts w:ascii="Times New Roman" w:hAnsi="Times New Roman" w:cs="Times New Roman"/>
          <w:sz w:val="24"/>
          <w:szCs w:val="24"/>
        </w:rPr>
        <w:t>.</w:t>
      </w:r>
    </w:p>
    <w:p w14:paraId="48D6C353" w14:textId="77777777" w:rsidR="00E732F4" w:rsidRPr="00D86E3F" w:rsidRDefault="00E732F4" w:rsidP="00E732F4">
      <w:pPr>
        <w:numPr>
          <w:ilvl w:val="0"/>
          <w:numId w:val="37"/>
        </w:numPr>
        <w:spacing w:after="0" w:line="240" w:lineRule="auto"/>
        <w:jc w:val="both"/>
        <w:rPr>
          <w:rFonts w:ascii="Times New Roman" w:hAnsi="Times New Roman" w:cs="Times New Roman"/>
          <w:sz w:val="24"/>
          <w:szCs w:val="24"/>
        </w:rPr>
      </w:pPr>
      <w:r w:rsidRPr="00D86E3F">
        <w:rPr>
          <w:rFonts w:ascii="Times New Roman" w:hAnsi="Times New Roman" w:cs="Times New Roman"/>
          <w:b/>
          <w:bCs/>
          <w:sz w:val="24"/>
          <w:szCs w:val="24"/>
        </w:rPr>
        <w:t xml:space="preserve">Lợi </w:t>
      </w:r>
      <w:proofErr w:type="spellStart"/>
      <w:r w:rsidRPr="00D86E3F">
        <w:rPr>
          <w:rFonts w:ascii="Times New Roman" w:hAnsi="Times New Roman" w:cs="Times New Roman"/>
          <w:b/>
          <w:bCs/>
          <w:sz w:val="24"/>
          <w:szCs w:val="24"/>
        </w:rPr>
        <w:t>ích</w:t>
      </w:r>
      <w:proofErr w:type="spellEnd"/>
      <w:r w:rsidRPr="00D86E3F">
        <w:rPr>
          <w:rFonts w:ascii="Times New Roman" w:hAnsi="Times New Roman" w:cs="Times New Roman"/>
          <w:b/>
          <w:bCs/>
          <w:sz w:val="24"/>
          <w:szCs w:val="24"/>
        </w:rPr>
        <w:t>:</w:t>
      </w:r>
    </w:p>
    <w:p w14:paraId="721026FC" w14:textId="77777777" w:rsidR="00E732F4" w:rsidRPr="00D86E3F" w:rsidRDefault="00E732F4" w:rsidP="00E732F4">
      <w:pPr>
        <w:numPr>
          <w:ilvl w:val="1"/>
          <w:numId w:val="37"/>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Mút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xốp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hoặc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bông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phân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tán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lực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bảo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vệ</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w:t>
      </w:r>
    </w:p>
    <w:p w14:paraId="70B48310" w14:textId="77777777" w:rsidR="00E732F4" w:rsidRPr="00D86E3F" w:rsidRDefault="00E732F4" w:rsidP="00E732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43476086">
          <v:rect id="_x0000_i1026" style="width:0;height:1.5pt" o:hralign="center" o:hrstd="t" o:hr="t" fillcolor="#a0a0a0" stroked="f"/>
        </w:pict>
      </w:r>
    </w:p>
    <w:p w14:paraId="5814DDD8" w14:textId="77777777" w:rsidR="00E732F4" w:rsidRPr="00D86E3F" w:rsidRDefault="00E732F4" w:rsidP="00E732F4">
      <w:pPr>
        <w:spacing w:after="0" w:line="240" w:lineRule="auto"/>
        <w:jc w:val="both"/>
        <w:rPr>
          <w:rFonts w:ascii="Times New Roman" w:hAnsi="Times New Roman" w:cs="Times New Roman"/>
          <w:b/>
          <w:bCs/>
          <w:sz w:val="24"/>
          <w:szCs w:val="24"/>
        </w:rPr>
      </w:pPr>
      <w:r w:rsidRPr="00D86E3F">
        <w:rPr>
          <w:rFonts w:ascii="Times New Roman" w:hAnsi="Times New Roman" w:cs="Times New Roman"/>
          <w:b/>
          <w:bCs/>
          <w:sz w:val="24"/>
          <w:szCs w:val="24"/>
        </w:rPr>
        <w:t xml:space="preserve">3. </w:t>
      </w:r>
      <w:proofErr w:type="spellStart"/>
      <w:r w:rsidRPr="00D86E3F">
        <w:rPr>
          <w:rFonts w:ascii="Times New Roman" w:hAnsi="Times New Roman" w:cs="Times New Roman"/>
          <w:b/>
          <w:bCs/>
          <w:sz w:val="24"/>
          <w:szCs w:val="24"/>
        </w:rPr>
        <w:t>Dùng</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ống</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hút</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và</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băng</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dính</w:t>
      </w:r>
      <w:proofErr w:type="spellEnd"/>
    </w:p>
    <w:p w14:paraId="338F8A00" w14:textId="77777777" w:rsidR="00E732F4" w:rsidRPr="00D86E3F" w:rsidRDefault="00E732F4" w:rsidP="00E732F4">
      <w:pPr>
        <w:numPr>
          <w:ilvl w:val="0"/>
          <w:numId w:val="38"/>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b/>
          <w:bCs/>
          <w:sz w:val="24"/>
          <w:szCs w:val="24"/>
        </w:rPr>
        <w:t>Cách</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làm</w:t>
      </w:r>
      <w:proofErr w:type="spellEnd"/>
      <w:r w:rsidRPr="00D86E3F">
        <w:rPr>
          <w:rFonts w:ascii="Times New Roman" w:hAnsi="Times New Roman" w:cs="Times New Roman"/>
          <w:b/>
          <w:bCs/>
          <w:sz w:val="24"/>
          <w:szCs w:val="24"/>
        </w:rPr>
        <w:t>:</w:t>
      </w:r>
    </w:p>
    <w:p w14:paraId="24ADF65F" w14:textId="77777777" w:rsidR="00E732F4" w:rsidRPr="00D86E3F" w:rsidRDefault="00E732F4" w:rsidP="00E732F4">
      <w:pPr>
        <w:numPr>
          <w:ilvl w:val="1"/>
          <w:numId w:val="38"/>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Cắt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ống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hút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thành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đoạn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nhỏ</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bằng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chiều</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dài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của</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w:t>
      </w:r>
    </w:p>
    <w:p w14:paraId="40D16238" w14:textId="77777777" w:rsidR="00E732F4" w:rsidRPr="00D86E3F" w:rsidRDefault="00E732F4" w:rsidP="00E732F4">
      <w:pPr>
        <w:numPr>
          <w:ilvl w:val="1"/>
          <w:numId w:val="38"/>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Dùng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băng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dính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quấn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ống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hút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xung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quanh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tạo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thành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một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lớp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bảo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vệ</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dày</w:t>
      </w:r>
      <w:proofErr w:type="spellEnd"/>
      <w:r w:rsidRPr="00D86E3F">
        <w:rPr>
          <w:rFonts w:ascii="Times New Roman" w:hAnsi="Times New Roman" w:cs="Times New Roman"/>
          <w:sz w:val="24"/>
          <w:szCs w:val="24"/>
        </w:rPr>
        <w:t>.</w:t>
      </w:r>
    </w:p>
    <w:p w14:paraId="3BB1D1AA" w14:textId="77777777" w:rsidR="00E732F4" w:rsidRPr="00D86E3F" w:rsidRDefault="00E732F4" w:rsidP="00E732F4">
      <w:pPr>
        <w:numPr>
          <w:ilvl w:val="0"/>
          <w:numId w:val="38"/>
        </w:numPr>
        <w:spacing w:after="0" w:line="240" w:lineRule="auto"/>
        <w:jc w:val="both"/>
        <w:rPr>
          <w:rFonts w:ascii="Times New Roman" w:hAnsi="Times New Roman" w:cs="Times New Roman"/>
          <w:sz w:val="24"/>
          <w:szCs w:val="24"/>
        </w:rPr>
      </w:pPr>
      <w:r w:rsidRPr="00D86E3F">
        <w:rPr>
          <w:rFonts w:ascii="Times New Roman" w:hAnsi="Times New Roman" w:cs="Times New Roman"/>
          <w:b/>
          <w:bCs/>
          <w:sz w:val="24"/>
          <w:szCs w:val="24"/>
        </w:rPr>
        <w:t xml:space="preserve">Lợi </w:t>
      </w:r>
      <w:proofErr w:type="spellStart"/>
      <w:r w:rsidRPr="00D86E3F">
        <w:rPr>
          <w:rFonts w:ascii="Times New Roman" w:hAnsi="Times New Roman" w:cs="Times New Roman"/>
          <w:b/>
          <w:bCs/>
          <w:sz w:val="24"/>
          <w:szCs w:val="24"/>
        </w:rPr>
        <w:t>ích</w:t>
      </w:r>
      <w:proofErr w:type="spellEnd"/>
      <w:r w:rsidRPr="00D86E3F">
        <w:rPr>
          <w:rFonts w:ascii="Times New Roman" w:hAnsi="Times New Roman" w:cs="Times New Roman"/>
          <w:b/>
          <w:bCs/>
          <w:sz w:val="24"/>
          <w:szCs w:val="24"/>
        </w:rPr>
        <w:t>:</w:t>
      </w:r>
    </w:p>
    <w:p w14:paraId="2FC54000" w14:textId="77777777" w:rsidR="00E732F4" w:rsidRPr="00D86E3F" w:rsidRDefault="00E732F4" w:rsidP="00E732F4">
      <w:pPr>
        <w:numPr>
          <w:ilvl w:val="1"/>
          <w:numId w:val="38"/>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Ống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hút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có</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thể</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giảm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lực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trực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tiếp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w:t>
      </w:r>
    </w:p>
    <w:p w14:paraId="3D35004A" w14:textId="77777777" w:rsidR="00E732F4" w:rsidRPr="00D86E3F" w:rsidRDefault="00E732F4" w:rsidP="00E732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244EBA11">
          <v:rect id="_x0000_i1027" style="width:0;height:1.5pt" o:hralign="center" o:hrstd="t" o:hr="t" fillcolor="#a0a0a0" stroked="f"/>
        </w:pict>
      </w:r>
    </w:p>
    <w:p w14:paraId="3558EAE1" w14:textId="77777777" w:rsidR="00E732F4" w:rsidRPr="00D86E3F" w:rsidRDefault="00E732F4" w:rsidP="00E732F4">
      <w:pPr>
        <w:spacing w:after="0" w:line="240" w:lineRule="auto"/>
        <w:jc w:val="both"/>
        <w:rPr>
          <w:rFonts w:ascii="Times New Roman" w:hAnsi="Times New Roman" w:cs="Times New Roman"/>
          <w:b/>
          <w:bCs/>
          <w:sz w:val="24"/>
          <w:szCs w:val="24"/>
        </w:rPr>
      </w:pPr>
      <w:r w:rsidRPr="00D86E3F">
        <w:rPr>
          <w:rFonts w:ascii="Times New Roman" w:hAnsi="Times New Roman" w:cs="Times New Roman"/>
          <w:b/>
          <w:bCs/>
          <w:sz w:val="24"/>
          <w:szCs w:val="24"/>
        </w:rPr>
        <w:t xml:space="preserve">4. </w:t>
      </w:r>
      <w:proofErr w:type="spellStart"/>
      <w:r w:rsidRPr="00D86E3F">
        <w:rPr>
          <w:rFonts w:ascii="Times New Roman" w:hAnsi="Times New Roman" w:cs="Times New Roman"/>
          <w:b/>
          <w:bCs/>
          <w:sz w:val="24"/>
          <w:szCs w:val="24"/>
        </w:rPr>
        <w:t>Chế</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tạo</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túi</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khí</w:t>
      </w:r>
      <w:proofErr w:type="spellEnd"/>
      <w:r w:rsidRPr="00D86E3F">
        <w:rPr>
          <w:rFonts w:ascii="Times New Roman" w:hAnsi="Times New Roman" w:cs="Times New Roman"/>
          <w:b/>
          <w:bCs/>
          <w:sz w:val="24"/>
          <w:szCs w:val="24"/>
        </w:rPr>
        <w:t xml:space="preserve"> mini</w:t>
      </w:r>
    </w:p>
    <w:p w14:paraId="2F3784F8" w14:textId="77777777" w:rsidR="00E732F4" w:rsidRPr="00D86E3F" w:rsidRDefault="00E732F4" w:rsidP="00E732F4">
      <w:pPr>
        <w:numPr>
          <w:ilvl w:val="0"/>
          <w:numId w:val="39"/>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b/>
          <w:bCs/>
          <w:sz w:val="24"/>
          <w:szCs w:val="24"/>
        </w:rPr>
        <w:t>Cách</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làm</w:t>
      </w:r>
      <w:proofErr w:type="spellEnd"/>
      <w:r w:rsidRPr="00D86E3F">
        <w:rPr>
          <w:rFonts w:ascii="Times New Roman" w:hAnsi="Times New Roman" w:cs="Times New Roman"/>
          <w:b/>
          <w:bCs/>
          <w:sz w:val="24"/>
          <w:szCs w:val="24"/>
        </w:rPr>
        <w:t>:</w:t>
      </w:r>
    </w:p>
    <w:p w14:paraId="7FF4DFA7" w14:textId="77777777" w:rsidR="00E732F4" w:rsidRPr="00D86E3F" w:rsidRDefault="00E732F4" w:rsidP="00E732F4">
      <w:pPr>
        <w:numPr>
          <w:ilvl w:val="1"/>
          <w:numId w:val="39"/>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Sử</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dụng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túi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nilon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hoặc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túi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bóng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nhỏ</w:t>
      </w:r>
      <w:proofErr w:type="spellEnd"/>
      <w:r w:rsidRPr="00D86E3F">
        <w:rPr>
          <w:rFonts w:ascii="Times New Roman" w:hAnsi="Times New Roman" w:cs="Times New Roman"/>
          <w:sz w:val="24"/>
          <w:szCs w:val="24"/>
        </w:rPr>
        <w:t>.</w:t>
      </w:r>
    </w:p>
    <w:p w14:paraId="70350765" w14:textId="77777777" w:rsidR="00E732F4" w:rsidRPr="00D86E3F" w:rsidRDefault="00E732F4" w:rsidP="00E732F4">
      <w:pPr>
        <w:numPr>
          <w:ilvl w:val="1"/>
          <w:numId w:val="39"/>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Thổi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khí</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túi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rồi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buộc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chặt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tạo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thành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một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túi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khí</w:t>
      </w:r>
      <w:proofErr w:type="spellEnd"/>
      <w:r w:rsidRPr="00D86E3F">
        <w:rPr>
          <w:rFonts w:ascii="Times New Roman" w:hAnsi="Times New Roman" w:cs="Times New Roman"/>
          <w:sz w:val="24"/>
          <w:szCs w:val="24"/>
        </w:rPr>
        <w:t>.</w:t>
      </w:r>
    </w:p>
    <w:p w14:paraId="3D69A61A" w14:textId="77777777" w:rsidR="00E732F4" w:rsidRPr="00D86E3F" w:rsidRDefault="00E732F4" w:rsidP="00E732F4">
      <w:pPr>
        <w:numPr>
          <w:ilvl w:val="1"/>
          <w:numId w:val="39"/>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Đặt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giữa</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túi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khí</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cố</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định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bằng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băng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dính</w:t>
      </w:r>
      <w:proofErr w:type="spellEnd"/>
      <w:r w:rsidRPr="00D86E3F">
        <w:rPr>
          <w:rFonts w:ascii="Times New Roman" w:hAnsi="Times New Roman" w:cs="Times New Roman"/>
          <w:sz w:val="24"/>
          <w:szCs w:val="24"/>
        </w:rPr>
        <w:t>.</w:t>
      </w:r>
    </w:p>
    <w:p w14:paraId="19160964" w14:textId="77777777" w:rsidR="00E732F4" w:rsidRPr="00D86E3F" w:rsidRDefault="00E732F4" w:rsidP="00E732F4">
      <w:pPr>
        <w:numPr>
          <w:ilvl w:val="0"/>
          <w:numId w:val="39"/>
        </w:numPr>
        <w:spacing w:after="0" w:line="240" w:lineRule="auto"/>
        <w:jc w:val="both"/>
        <w:rPr>
          <w:rFonts w:ascii="Times New Roman" w:hAnsi="Times New Roman" w:cs="Times New Roman"/>
          <w:sz w:val="24"/>
          <w:szCs w:val="24"/>
        </w:rPr>
      </w:pPr>
      <w:r w:rsidRPr="00D86E3F">
        <w:rPr>
          <w:rFonts w:ascii="Times New Roman" w:hAnsi="Times New Roman" w:cs="Times New Roman"/>
          <w:b/>
          <w:bCs/>
          <w:sz w:val="24"/>
          <w:szCs w:val="24"/>
        </w:rPr>
        <w:t xml:space="preserve">Lợi </w:t>
      </w:r>
      <w:proofErr w:type="spellStart"/>
      <w:r w:rsidRPr="00D86E3F">
        <w:rPr>
          <w:rFonts w:ascii="Times New Roman" w:hAnsi="Times New Roman" w:cs="Times New Roman"/>
          <w:b/>
          <w:bCs/>
          <w:sz w:val="24"/>
          <w:szCs w:val="24"/>
        </w:rPr>
        <w:t>ích</w:t>
      </w:r>
      <w:proofErr w:type="spellEnd"/>
      <w:r w:rsidRPr="00D86E3F">
        <w:rPr>
          <w:rFonts w:ascii="Times New Roman" w:hAnsi="Times New Roman" w:cs="Times New Roman"/>
          <w:b/>
          <w:bCs/>
          <w:sz w:val="24"/>
          <w:szCs w:val="24"/>
        </w:rPr>
        <w:t>:</w:t>
      </w:r>
    </w:p>
    <w:p w14:paraId="7D7301EA" w14:textId="77777777" w:rsidR="00E732F4" w:rsidRPr="00D86E3F" w:rsidRDefault="00E732F4" w:rsidP="00E732F4">
      <w:pPr>
        <w:numPr>
          <w:ilvl w:val="1"/>
          <w:numId w:val="39"/>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Túi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khí</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hấp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thụ</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lực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va</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chạm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hiệu</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quả</w:t>
      </w:r>
      <w:proofErr w:type="spellEnd"/>
      <w:r w:rsidRPr="00D86E3F">
        <w:rPr>
          <w:rFonts w:ascii="Times New Roman" w:hAnsi="Times New Roman" w:cs="Times New Roman"/>
          <w:sz w:val="24"/>
          <w:szCs w:val="24"/>
        </w:rPr>
        <w:t>.</w:t>
      </w:r>
    </w:p>
    <w:p w14:paraId="401D5DE0" w14:textId="77777777" w:rsidR="00E732F4" w:rsidRPr="00D86E3F" w:rsidRDefault="00E732F4" w:rsidP="00E732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7B44D94A">
          <v:rect id="_x0000_i1028" style="width:0;height:1.5pt" o:hralign="center" o:hrstd="t" o:hr="t" fillcolor="#a0a0a0" stroked="f"/>
        </w:pict>
      </w:r>
    </w:p>
    <w:p w14:paraId="41A73B8F" w14:textId="77777777" w:rsidR="00E732F4" w:rsidRPr="00D86E3F" w:rsidRDefault="00E732F4" w:rsidP="00E732F4">
      <w:pPr>
        <w:spacing w:after="0" w:line="240" w:lineRule="auto"/>
        <w:jc w:val="both"/>
        <w:rPr>
          <w:rFonts w:ascii="Times New Roman" w:hAnsi="Times New Roman" w:cs="Times New Roman"/>
          <w:b/>
          <w:bCs/>
          <w:sz w:val="24"/>
          <w:szCs w:val="24"/>
        </w:rPr>
      </w:pPr>
      <w:r w:rsidRPr="00D86E3F">
        <w:rPr>
          <w:rFonts w:ascii="Times New Roman" w:hAnsi="Times New Roman" w:cs="Times New Roman"/>
          <w:b/>
          <w:bCs/>
          <w:sz w:val="24"/>
          <w:szCs w:val="24"/>
        </w:rPr>
        <w:t xml:space="preserve">5. </w:t>
      </w:r>
      <w:proofErr w:type="spellStart"/>
      <w:r w:rsidRPr="00D86E3F">
        <w:rPr>
          <w:rFonts w:ascii="Times New Roman" w:hAnsi="Times New Roman" w:cs="Times New Roman"/>
          <w:b/>
          <w:bCs/>
          <w:sz w:val="24"/>
          <w:szCs w:val="24"/>
        </w:rPr>
        <w:t>Dùng</w:t>
      </w:r>
      <w:proofErr w:type="spellEnd"/>
      <w:r w:rsidRPr="00D86E3F">
        <w:rPr>
          <w:rFonts w:ascii="Times New Roman" w:hAnsi="Times New Roman" w:cs="Times New Roman"/>
          <w:b/>
          <w:bCs/>
          <w:sz w:val="24"/>
          <w:szCs w:val="24"/>
        </w:rPr>
        <w:t xml:space="preserve"> que </w:t>
      </w:r>
      <w:proofErr w:type="spellStart"/>
      <w:r w:rsidRPr="00D86E3F">
        <w:rPr>
          <w:rFonts w:ascii="Times New Roman" w:hAnsi="Times New Roman" w:cs="Times New Roman"/>
          <w:b/>
          <w:bCs/>
          <w:sz w:val="24"/>
          <w:szCs w:val="24"/>
        </w:rPr>
        <w:t>gỗ</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tạo</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khung</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bảo</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vệ</w:t>
      </w:r>
      <w:proofErr w:type="spellEnd"/>
    </w:p>
    <w:p w14:paraId="47A4A6FA" w14:textId="77777777" w:rsidR="00E732F4" w:rsidRPr="00D86E3F" w:rsidRDefault="00E732F4" w:rsidP="00E732F4">
      <w:pPr>
        <w:numPr>
          <w:ilvl w:val="0"/>
          <w:numId w:val="40"/>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b/>
          <w:bCs/>
          <w:sz w:val="24"/>
          <w:szCs w:val="24"/>
        </w:rPr>
        <w:t>Cách</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làm</w:t>
      </w:r>
      <w:proofErr w:type="spellEnd"/>
      <w:r w:rsidRPr="00D86E3F">
        <w:rPr>
          <w:rFonts w:ascii="Times New Roman" w:hAnsi="Times New Roman" w:cs="Times New Roman"/>
          <w:b/>
          <w:bCs/>
          <w:sz w:val="24"/>
          <w:szCs w:val="24"/>
        </w:rPr>
        <w:t>:</w:t>
      </w:r>
    </w:p>
    <w:p w14:paraId="12A6B058" w14:textId="77777777" w:rsidR="00E732F4" w:rsidRPr="00D86E3F" w:rsidRDefault="00E732F4" w:rsidP="00E732F4">
      <w:pPr>
        <w:numPr>
          <w:ilvl w:val="1"/>
          <w:numId w:val="40"/>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Sử</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dụng</w:t>
      </w:r>
      <w:proofErr w:type="spellEnd"/>
      <w:r w:rsidRPr="00D86E3F">
        <w:rPr>
          <w:rFonts w:ascii="Times New Roman" w:hAnsi="Times New Roman" w:cs="Times New Roman"/>
          <w:sz w:val="24"/>
          <w:szCs w:val="24"/>
        </w:rPr>
        <w:t xml:space="preserve"> que </w:t>
      </w:r>
      <w:proofErr w:type="spellStart"/>
      <w:r w:rsidRPr="00D86E3F">
        <w:rPr>
          <w:rFonts w:ascii="Times New Roman" w:hAnsi="Times New Roman" w:cs="Times New Roman"/>
          <w:sz w:val="24"/>
          <w:szCs w:val="24"/>
        </w:rPr>
        <w:t>kem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hoặc</w:t>
      </w:r>
      <w:proofErr w:type="spellEnd"/>
      <w:r w:rsidRPr="00D86E3F">
        <w:rPr>
          <w:rFonts w:ascii="Times New Roman" w:hAnsi="Times New Roman" w:cs="Times New Roman"/>
          <w:sz w:val="24"/>
          <w:szCs w:val="24"/>
        </w:rPr>
        <w:t xml:space="preserve"> que </w:t>
      </w:r>
      <w:proofErr w:type="spellStart"/>
      <w:r w:rsidRPr="00D86E3F">
        <w:rPr>
          <w:rFonts w:ascii="Times New Roman" w:hAnsi="Times New Roman" w:cs="Times New Roman"/>
          <w:sz w:val="24"/>
          <w:szCs w:val="24"/>
        </w:rPr>
        <w:t>gỗ</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tạo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thành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một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khung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hộp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xung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quanh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w:t>
      </w:r>
    </w:p>
    <w:p w14:paraId="1FC7EC8C" w14:textId="77777777" w:rsidR="00E732F4" w:rsidRPr="00D86E3F" w:rsidRDefault="00E732F4" w:rsidP="00E732F4">
      <w:pPr>
        <w:numPr>
          <w:ilvl w:val="1"/>
          <w:numId w:val="40"/>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Bên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trong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khung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lót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bông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hoặc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vải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mềm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để</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bảo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vệ</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w:t>
      </w:r>
    </w:p>
    <w:p w14:paraId="53CA82C3" w14:textId="77777777" w:rsidR="00E732F4" w:rsidRPr="00D86E3F" w:rsidRDefault="00E732F4" w:rsidP="00E732F4">
      <w:pPr>
        <w:numPr>
          <w:ilvl w:val="0"/>
          <w:numId w:val="40"/>
        </w:numPr>
        <w:spacing w:after="0" w:line="240" w:lineRule="auto"/>
        <w:jc w:val="both"/>
        <w:rPr>
          <w:rFonts w:ascii="Times New Roman" w:hAnsi="Times New Roman" w:cs="Times New Roman"/>
          <w:sz w:val="24"/>
          <w:szCs w:val="24"/>
        </w:rPr>
      </w:pPr>
      <w:r w:rsidRPr="00D86E3F">
        <w:rPr>
          <w:rFonts w:ascii="Times New Roman" w:hAnsi="Times New Roman" w:cs="Times New Roman"/>
          <w:b/>
          <w:bCs/>
          <w:sz w:val="24"/>
          <w:szCs w:val="24"/>
        </w:rPr>
        <w:t xml:space="preserve">Lợi </w:t>
      </w:r>
      <w:proofErr w:type="spellStart"/>
      <w:r w:rsidRPr="00D86E3F">
        <w:rPr>
          <w:rFonts w:ascii="Times New Roman" w:hAnsi="Times New Roman" w:cs="Times New Roman"/>
          <w:b/>
          <w:bCs/>
          <w:sz w:val="24"/>
          <w:szCs w:val="24"/>
        </w:rPr>
        <w:t>ích</w:t>
      </w:r>
      <w:proofErr w:type="spellEnd"/>
      <w:r w:rsidRPr="00D86E3F">
        <w:rPr>
          <w:rFonts w:ascii="Times New Roman" w:hAnsi="Times New Roman" w:cs="Times New Roman"/>
          <w:b/>
          <w:bCs/>
          <w:sz w:val="24"/>
          <w:szCs w:val="24"/>
        </w:rPr>
        <w:t>:</w:t>
      </w:r>
    </w:p>
    <w:p w14:paraId="1B074CC2" w14:textId="77777777" w:rsidR="00E732F4" w:rsidRPr="00D86E3F" w:rsidRDefault="00E732F4" w:rsidP="00E732F4">
      <w:pPr>
        <w:numPr>
          <w:ilvl w:val="1"/>
          <w:numId w:val="40"/>
        </w:numPr>
        <w:spacing w:after="0" w:line="240" w:lineRule="auto"/>
        <w:jc w:val="both"/>
        <w:rPr>
          <w:rFonts w:ascii="Times New Roman" w:hAnsi="Times New Roman" w:cs="Times New Roman"/>
          <w:sz w:val="24"/>
          <w:szCs w:val="24"/>
        </w:rPr>
      </w:pPr>
      <w:r w:rsidRPr="00D86E3F">
        <w:rPr>
          <w:rFonts w:ascii="Times New Roman" w:hAnsi="Times New Roman" w:cs="Times New Roman"/>
          <w:sz w:val="24"/>
          <w:szCs w:val="24"/>
        </w:rPr>
        <w:t xml:space="preserve">Khung </w:t>
      </w:r>
      <w:proofErr w:type="spellStart"/>
      <w:r w:rsidRPr="00D86E3F">
        <w:rPr>
          <w:rFonts w:ascii="Times New Roman" w:hAnsi="Times New Roman" w:cs="Times New Roman"/>
          <w:sz w:val="24"/>
          <w:szCs w:val="24"/>
        </w:rPr>
        <w:t>gỗ</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cứng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giúp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giảm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trực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tiếp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còn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vật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liệu</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lót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bảo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vệ</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w:t>
      </w:r>
    </w:p>
    <w:p w14:paraId="021860C2" w14:textId="77777777" w:rsidR="00E732F4" w:rsidRPr="00D86E3F" w:rsidRDefault="00E732F4" w:rsidP="00E732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1B50F827">
          <v:rect id="_x0000_i1029" style="width:0;height:1.5pt" o:hralign="center" o:hrstd="t" o:hr="t" fillcolor="#a0a0a0" stroked="f"/>
        </w:pict>
      </w:r>
    </w:p>
    <w:p w14:paraId="7C44A161" w14:textId="77777777" w:rsidR="00E732F4" w:rsidRPr="00D86E3F" w:rsidRDefault="00E732F4" w:rsidP="00E732F4">
      <w:pPr>
        <w:spacing w:after="0" w:line="240" w:lineRule="auto"/>
        <w:jc w:val="both"/>
        <w:rPr>
          <w:rFonts w:ascii="Times New Roman" w:hAnsi="Times New Roman" w:cs="Times New Roman"/>
          <w:b/>
          <w:bCs/>
          <w:sz w:val="24"/>
          <w:szCs w:val="24"/>
        </w:rPr>
      </w:pPr>
      <w:r w:rsidRPr="00D86E3F">
        <w:rPr>
          <w:rFonts w:ascii="Times New Roman" w:hAnsi="Times New Roman" w:cs="Times New Roman"/>
          <w:b/>
          <w:bCs/>
          <w:sz w:val="24"/>
          <w:szCs w:val="24"/>
        </w:rPr>
        <w:t xml:space="preserve">6. </w:t>
      </w:r>
      <w:proofErr w:type="spellStart"/>
      <w:r w:rsidRPr="00D86E3F">
        <w:rPr>
          <w:rFonts w:ascii="Times New Roman" w:hAnsi="Times New Roman" w:cs="Times New Roman"/>
          <w:b/>
          <w:bCs/>
          <w:sz w:val="24"/>
          <w:szCs w:val="24"/>
        </w:rPr>
        <w:t>Kết</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hợp</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giấy</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gấp</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và</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băng</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dính</w:t>
      </w:r>
      <w:proofErr w:type="spellEnd"/>
    </w:p>
    <w:p w14:paraId="6FEFFB33" w14:textId="77777777" w:rsidR="00E732F4" w:rsidRPr="00D86E3F" w:rsidRDefault="00E732F4" w:rsidP="00E732F4">
      <w:pPr>
        <w:numPr>
          <w:ilvl w:val="0"/>
          <w:numId w:val="41"/>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b/>
          <w:bCs/>
          <w:sz w:val="24"/>
          <w:szCs w:val="24"/>
        </w:rPr>
        <w:t>Cách</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làm</w:t>
      </w:r>
      <w:proofErr w:type="spellEnd"/>
      <w:r w:rsidRPr="00D86E3F">
        <w:rPr>
          <w:rFonts w:ascii="Times New Roman" w:hAnsi="Times New Roman" w:cs="Times New Roman"/>
          <w:b/>
          <w:bCs/>
          <w:sz w:val="24"/>
          <w:szCs w:val="24"/>
        </w:rPr>
        <w:t>:</w:t>
      </w:r>
    </w:p>
    <w:p w14:paraId="6484D91F" w14:textId="77777777" w:rsidR="00E732F4" w:rsidRPr="00D86E3F" w:rsidRDefault="00E732F4" w:rsidP="00E732F4">
      <w:pPr>
        <w:numPr>
          <w:ilvl w:val="1"/>
          <w:numId w:val="41"/>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Gấp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giấy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thành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nhiều</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lớp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để</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tạo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thành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một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chiếc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hộp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hoặc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nệm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giấy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dày</w:t>
      </w:r>
      <w:proofErr w:type="spellEnd"/>
      <w:r w:rsidRPr="00D86E3F">
        <w:rPr>
          <w:rFonts w:ascii="Times New Roman" w:hAnsi="Times New Roman" w:cs="Times New Roman"/>
          <w:sz w:val="24"/>
          <w:szCs w:val="24"/>
        </w:rPr>
        <w:t>.</w:t>
      </w:r>
    </w:p>
    <w:p w14:paraId="578A755E" w14:textId="77777777" w:rsidR="00E732F4" w:rsidRPr="00D86E3F" w:rsidRDefault="00E732F4" w:rsidP="00E732F4">
      <w:pPr>
        <w:numPr>
          <w:ilvl w:val="1"/>
          <w:numId w:val="41"/>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Bọc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trong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cố</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định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bằng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băng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dính</w:t>
      </w:r>
      <w:proofErr w:type="spellEnd"/>
      <w:r w:rsidRPr="00D86E3F">
        <w:rPr>
          <w:rFonts w:ascii="Times New Roman" w:hAnsi="Times New Roman" w:cs="Times New Roman"/>
          <w:sz w:val="24"/>
          <w:szCs w:val="24"/>
        </w:rPr>
        <w:t>.</w:t>
      </w:r>
    </w:p>
    <w:p w14:paraId="75C581B2" w14:textId="77777777" w:rsidR="00E732F4" w:rsidRPr="00D86E3F" w:rsidRDefault="00E732F4" w:rsidP="00E732F4">
      <w:pPr>
        <w:numPr>
          <w:ilvl w:val="0"/>
          <w:numId w:val="41"/>
        </w:numPr>
        <w:spacing w:after="0" w:line="240" w:lineRule="auto"/>
        <w:jc w:val="both"/>
        <w:rPr>
          <w:rFonts w:ascii="Times New Roman" w:hAnsi="Times New Roman" w:cs="Times New Roman"/>
          <w:sz w:val="24"/>
          <w:szCs w:val="24"/>
        </w:rPr>
      </w:pPr>
      <w:r w:rsidRPr="00D86E3F">
        <w:rPr>
          <w:rFonts w:ascii="Times New Roman" w:hAnsi="Times New Roman" w:cs="Times New Roman"/>
          <w:b/>
          <w:bCs/>
          <w:sz w:val="24"/>
          <w:szCs w:val="24"/>
        </w:rPr>
        <w:t xml:space="preserve">Lợi </w:t>
      </w:r>
      <w:proofErr w:type="spellStart"/>
      <w:r w:rsidRPr="00D86E3F">
        <w:rPr>
          <w:rFonts w:ascii="Times New Roman" w:hAnsi="Times New Roman" w:cs="Times New Roman"/>
          <w:b/>
          <w:bCs/>
          <w:sz w:val="24"/>
          <w:szCs w:val="24"/>
        </w:rPr>
        <w:t>ích</w:t>
      </w:r>
      <w:proofErr w:type="spellEnd"/>
      <w:r w:rsidRPr="00D86E3F">
        <w:rPr>
          <w:rFonts w:ascii="Times New Roman" w:hAnsi="Times New Roman" w:cs="Times New Roman"/>
          <w:b/>
          <w:bCs/>
          <w:sz w:val="24"/>
          <w:szCs w:val="24"/>
        </w:rPr>
        <w:t>:</w:t>
      </w:r>
    </w:p>
    <w:p w14:paraId="350D6EBE" w14:textId="77777777" w:rsidR="00E732F4" w:rsidRPr="00D86E3F" w:rsidRDefault="00E732F4" w:rsidP="00E732F4">
      <w:pPr>
        <w:numPr>
          <w:ilvl w:val="1"/>
          <w:numId w:val="41"/>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Giấy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dày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lớp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băng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dính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tăng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cường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khả</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năng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hấp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thụ</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lực</w:t>
      </w:r>
      <w:proofErr w:type="spellEnd"/>
      <w:r w:rsidRPr="00D86E3F">
        <w:rPr>
          <w:rFonts w:ascii="Times New Roman" w:hAnsi="Times New Roman" w:cs="Times New Roman"/>
          <w:sz w:val="24"/>
          <w:szCs w:val="24"/>
        </w:rPr>
        <w:t>.</w:t>
      </w:r>
    </w:p>
    <w:p w14:paraId="5F5E4A36" w14:textId="77777777" w:rsidR="00E732F4" w:rsidRPr="00D86E3F" w:rsidRDefault="00E732F4" w:rsidP="00E732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0C4CA4D9">
          <v:rect id="_x0000_i1030" style="width:0;height:1.5pt" o:hralign="center" o:hrstd="t" o:hr="t" fillcolor="#a0a0a0" stroked="f"/>
        </w:pict>
      </w:r>
    </w:p>
    <w:p w14:paraId="3F51D5A1" w14:textId="77777777" w:rsidR="00E732F4" w:rsidRPr="00D86E3F" w:rsidRDefault="00E732F4" w:rsidP="00E732F4">
      <w:pPr>
        <w:spacing w:after="0" w:line="240" w:lineRule="auto"/>
        <w:jc w:val="both"/>
        <w:rPr>
          <w:rFonts w:ascii="Times New Roman" w:hAnsi="Times New Roman" w:cs="Times New Roman"/>
          <w:b/>
          <w:bCs/>
          <w:sz w:val="24"/>
          <w:szCs w:val="24"/>
        </w:rPr>
      </w:pPr>
      <w:r w:rsidRPr="00D86E3F">
        <w:rPr>
          <w:rFonts w:ascii="Times New Roman" w:hAnsi="Times New Roman" w:cs="Times New Roman"/>
          <w:b/>
          <w:bCs/>
          <w:sz w:val="24"/>
          <w:szCs w:val="24"/>
        </w:rPr>
        <w:t xml:space="preserve">7. </w:t>
      </w:r>
      <w:proofErr w:type="spellStart"/>
      <w:r w:rsidRPr="00D86E3F">
        <w:rPr>
          <w:rFonts w:ascii="Times New Roman" w:hAnsi="Times New Roman" w:cs="Times New Roman"/>
          <w:b/>
          <w:bCs/>
          <w:sz w:val="24"/>
          <w:szCs w:val="24"/>
        </w:rPr>
        <w:t>Dùng</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dây</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chun</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làm</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bộ</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giảm</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sốc</w:t>
      </w:r>
      <w:proofErr w:type="spellEnd"/>
    </w:p>
    <w:p w14:paraId="417D5D6D" w14:textId="77777777" w:rsidR="00E732F4" w:rsidRPr="00D86E3F" w:rsidRDefault="00E732F4" w:rsidP="00E732F4">
      <w:pPr>
        <w:numPr>
          <w:ilvl w:val="0"/>
          <w:numId w:val="42"/>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b/>
          <w:bCs/>
          <w:sz w:val="24"/>
          <w:szCs w:val="24"/>
        </w:rPr>
        <w:t>Cách</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làm</w:t>
      </w:r>
      <w:proofErr w:type="spellEnd"/>
      <w:r w:rsidRPr="00D86E3F">
        <w:rPr>
          <w:rFonts w:ascii="Times New Roman" w:hAnsi="Times New Roman" w:cs="Times New Roman"/>
          <w:b/>
          <w:bCs/>
          <w:sz w:val="24"/>
          <w:szCs w:val="24"/>
        </w:rPr>
        <w:t>:</w:t>
      </w:r>
    </w:p>
    <w:p w14:paraId="0175F392" w14:textId="77777777" w:rsidR="00E732F4" w:rsidRPr="00D86E3F" w:rsidRDefault="00E732F4" w:rsidP="00E732F4">
      <w:pPr>
        <w:numPr>
          <w:ilvl w:val="1"/>
          <w:numId w:val="42"/>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lastRenderedPageBreak/>
        <w:t>Buộc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dây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chun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thành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một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lưới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hoặc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khung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đỡ</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xung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quanh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w:t>
      </w:r>
    </w:p>
    <w:p w14:paraId="250DDAC4" w14:textId="77777777" w:rsidR="00E732F4" w:rsidRPr="00D86E3F" w:rsidRDefault="00E732F4" w:rsidP="00E732F4">
      <w:pPr>
        <w:numPr>
          <w:ilvl w:val="1"/>
          <w:numId w:val="42"/>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Đảm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bảo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được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treo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lơ</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lửng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giữa</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dây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chun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để</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giảm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lực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động</w:t>
      </w:r>
      <w:proofErr w:type="spellEnd"/>
      <w:r w:rsidRPr="00D86E3F">
        <w:rPr>
          <w:rFonts w:ascii="Times New Roman" w:hAnsi="Times New Roman" w:cs="Times New Roman"/>
          <w:sz w:val="24"/>
          <w:szCs w:val="24"/>
        </w:rPr>
        <w:t>.</w:t>
      </w:r>
    </w:p>
    <w:p w14:paraId="1F8E69EC" w14:textId="77777777" w:rsidR="00E732F4" w:rsidRPr="00D86E3F" w:rsidRDefault="00E732F4" w:rsidP="00E732F4">
      <w:pPr>
        <w:numPr>
          <w:ilvl w:val="0"/>
          <w:numId w:val="42"/>
        </w:numPr>
        <w:spacing w:after="0" w:line="240" w:lineRule="auto"/>
        <w:jc w:val="both"/>
        <w:rPr>
          <w:rFonts w:ascii="Times New Roman" w:hAnsi="Times New Roman" w:cs="Times New Roman"/>
          <w:sz w:val="24"/>
          <w:szCs w:val="24"/>
        </w:rPr>
      </w:pPr>
      <w:r w:rsidRPr="00D86E3F">
        <w:rPr>
          <w:rFonts w:ascii="Times New Roman" w:hAnsi="Times New Roman" w:cs="Times New Roman"/>
          <w:b/>
          <w:bCs/>
          <w:sz w:val="24"/>
          <w:szCs w:val="24"/>
        </w:rPr>
        <w:t xml:space="preserve">Lợi </w:t>
      </w:r>
      <w:proofErr w:type="spellStart"/>
      <w:r w:rsidRPr="00D86E3F">
        <w:rPr>
          <w:rFonts w:ascii="Times New Roman" w:hAnsi="Times New Roman" w:cs="Times New Roman"/>
          <w:b/>
          <w:bCs/>
          <w:sz w:val="24"/>
          <w:szCs w:val="24"/>
        </w:rPr>
        <w:t>ích</w:t>
      </w:r>
      <w:proofErr w:type="spellEnd"/>
      <w:r w:rsidRPr="00D86E3F">
        <w:rPr>
          <w:rFonts w:ascii="Times New Roman" w:hAnsi="Times New Roman" w:cs="Times New Roman"/>
          <w:b/>
          <w:bCs/>
          <w:sz w:val="24"/>
          <w:szCs w:val="24"/>
        </w:rPr>
        <w:t>:</w:t>
      </w:r>
    </w:p>
    <w:p w14:paraId="3582441C" w14:textId="77777777" w:rsidR="00E732F4" w:rsidRPr="00D86E3F" w:rsidRDefault="00E732F4" w:rsidP="00E732F4">
      <w:pPr>
        <w:numPr>
          <w:ilvl w:val="1"/>
          <w:numId w:val="42"/>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Dây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chun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có</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đàn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hồi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cao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giảm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va</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đập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hiệu</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quả</w:t>
      </w:r>
      <w:proofErr w:type="spellEnd"/>
      <w:r w:rsidRPr="00D86E3F">
        <w:rPr>
          <w:rFonts w:ascii="Times New Roman" w:hAnsi="Times New Roman" w:cs="Times New Roman"/>
          <w:sz w:val="24"/>
          <w:szCs w:val="24"/>
        </w:rPr>
        <w:t>.</w:t>
      </w:r>
    </w:p>
    <w:p w14:paraId="617BBF4C" w14:textId="77777777" w:rsidR="00E732F4" w:rsidRPr="00D86E3F" w:rsidRDefault="00E732F4" w:rsidP="00E732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735CC08B">
          <v:rect id="_x0000_i1031" style="width:0;height:1.5pt" o:hralign="center" o:hrstd="t" o:hr="t" fillcolor="#a0a0a0" stroked="f"/>
        </w:pict>
      </w:r>
    </w:p>
    <w:p w14:paraId="6366B5F3" w14:textId="77777777" w:rsidR="00E732F4" w:rsidRPr="00D86E3F" w:rsidRDefault="00E732F4" w:rsidP="00E732F4">
      <w:pPr>
        <w:spacing w:after="0" w:line="240" w:lineRule="auto"/>
        <w:jc w:val="both"/>
        <w:rPr>
          <w:rFonts w:ascii="Times New Roman" w:hAnsi="Times New Roman" w:cs="Times New Roman"/>
          <w:b/>
          <w:bCs/>
          <w:sz w:val="24"/>
          <w:szCs w:val="24"/>
        </w:rPr>
      </w:pPr>
      <w:r w:rsidRPr="00D86E3F">
        <w:rPr>
          <w:rFonts w:ascii="Times New Roman" w:hAnsi="Times New Roman" w:cs="Times New Roman"/>
          <w:b/>
          <w:bCs/>
          <w:sz w:val="24"/>
          <w:szCs w:val="24"/>
        </w:rPr>
        <w:t xml:space="preserve">8. </w:t>
      </w:r>
      <w:proofErr w:type="spellStart"/>
      <w:r w:rsidRPr="00D86E3F">
        <w:rPr>
          <w:rFonts w:ascii="Times New Roman" w:hAnsi="Times New Roman" w:cs="Times New Roman"/>
          <w:b/>
          <w:bCs/>
          <w:sz w:val="24"/>
          <w:szCs w:val="24"/>
        </w:rPr>
        <w:t>Hộp</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nhựa</w:t>
      </w:r>
      <w:proofErr w:type="spellEnd"/>
      <w:r w:rsidRPr="00D86E3F">
        <w:rPr>
          <w:rFonts w:ascii="Times New Roman" w:hAnsi="Times New Roman" w:cs="Times New Roman"/>
          <w:b/>
          <w:bCs/>
          <w:sz w:val="24"/>
          <w:szCs w:val="24"/>
        </w:rPr>
        <w:t xml:space="preserve"> mini </w:t>
      </w:r>
      <w:proofErr w:type="spellStart"/>
      <w:r w:rsidRPr="00D86E3F">
        <w:rPr>
          <w:rFonts w:ascii="Times New Roman" w:hAnsi="Times New Roman" w:cs="Times New Roman"/>
          <w:b/>
          <w:bCs/>
          <w:sz w:val="24"/>
          <w:szCs w:val="24"/>
        </w:rPr>
        <w:t>với</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vật</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liệu</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đệm</w:t>
      </w:r>
      <w:proofErr w:type="spellEnd"/>
    </w:p>
    <w:p w14:paraId="765F2854" w14:textId="77777777" w:rsidR="00E732F4" w:rsidRPr="00D86E3F" w:rsidRDefault="00E732F4" w:rsidP="00E732F4">
      <w:pPr>
        <w:numPr>
          <w:ilvl w:val="0"/>
          <w:numId w:val="43"/>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b/>
          <w:bCs/>
          <w:sz w:val="24"/>
          <w:szCs w:val="24"/>
        </w:rPr>
        <w:t>Cách</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làm</w:t>
      </w:r>
      <w:proofErr w:type="spellEnd"/>
      <w:r w:rsidRPr="00D86E3F">
        <w:rPr>
          <w:rFonts w:ascii="Times New Roman" w:hAnsi="Times New Roman" w:cs="Times New Roman"/>
          <w:b/>
          <w:bCs/>
          <w:sz w:val="24"/>
          <w:szCs w:val="24"/>
        </w:rPr>
        <w:t>:</w:t>
      </w:r>
    </w:p>
    <w:p w14:paraId="3B9B24CA" w14:textId="77777777" w:rsidR="00E732F4" w:rsidRPr="00D86E3F" w:rsidRDefault="00E732F4" w:rsidP="00E732F4">
      <w:pPr>
        <w:numPr>
          <w:ilvl w:val="1"/>
          <w:numId w:val="43"/>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Đặt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một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hộp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nhựa</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nhỏ</w:t>
      </w:r>
      <w:proofErr w:type="spellEnd"/>
      <w:r w:rsidRPr="00D86E3F">
        <w:rPr>
          <w:rFonts w:ascii="Times New Roman" w:hAnsi="Times New Roman" w:cs="Times New Roman"/>
          <w:sz w:val="24"/>
          <w:szCs w:val="24"/>
        </w:rPr>
        <w:t>.</w:t>
      </w:r>
    </w:p>
    <w:p w14:paraId="49DF200A" w14:textId="77777777" w:rsidR="00E732F4" w:rsidRPr="00D86E3F" w:rsidRDefault="00E732F4" w:rsidP="00E732F4">
      <w:pPr>
        <w:numPr>
          <w:ilvl w:val="1"/>
          <w:numId w:val="43"/>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Lót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bông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giấy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mềm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hoặc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vải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vụn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trong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hộp</w:t>
      </w:r>
      <w:proofErr w:type="spellEnd"/>
      <w:r w:rsidRPr="00D86E3F">
        <w:rPr>
          <w:rFonts w:ascii="Times New Roman" w:hAnsi="Times New Roman" w:cs="Times New Roman"/>
          <w:sz w:val="24"/>
          <w:szCs w:val="24"/>
        </w:rPr>
        <w:t>.</w:t>
      </w:r>
    </w:p>
    <w:p w14:paraId="0FDD047D" w14:textId="77777777" w:rsidR="00E732F4" w:rsidRPr="00D86E3F" w:rsidRDefault="00E732F4" w:rsidP="00E732F4">
      <w:pPr>
        <w:numPr>
          <w:ilvl w:val="1"/>
          <w:numId w:val="43"/>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Đậy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kín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nắp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cố</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định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bằng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băng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dính</w:t>
      </w:r>
      <w:proofErr w:type="spellEnd"/>
      <w:r w:rsidRPr="00D86E3F">
        <w:rPr>
          <w:rFonts w:ascii="Times New Roman" w:hAnsi="Times New Roman" w:cs="Times New Roman"/>
          <w:sz w:val="24"/>
          <w:szCs w:val="24"/>
        </w:rPr>
        <w:t>.</w:t>
      </w:r>
    </w:p>
    <w:p w14:paraId="2D01F59F" w14:textId="77777777" w:rsidR="00E732F4" w:rsidRPr="00D86E3F" w:rsidRDefault="00E732F4" w:rsidP="00E732F4">
      <w:pPr>
        <w:numPr>
          <w:ilvl w:val="0"/>
          <w:numId w:val="43"/>
        </w:numPr>
        <w:spacing w:after="0" w:line="240" w:lineRule="auto"/>
        <w:jc w:val="both"/>
        <w:rPr>
          <w:rFonts w:ascii="Times New Roman" w:hAnsi="Times New Roman" w:cs="Times New Roman"/>
          <w:sz w:val="24"/>
          <w:szCs w:val="24"/>
        </w:rPr>
      </w:pPr>
      <w:r w:rsidRPr="00D86E3F">
        <w:rPr>
          <w:rFonts w:ascii="Times New Roman" w:hAnsi="Times New Roman" w:cs="Times New Roman"/>
          <w:b/>
          <w:bCs/>
          <w:sz w:val="24"/>
          <w:szCs w:val="24"/>
        </w:rPr>
        <w:t xml:space="preserve">Lợi </w:t>
      </w:r>
      <w:proofErr w:type="spellStart"/>
      <w:r w:rsidRPr="00D86E3F">
        <w:rPr>
          <w:rFonts w:ascii="Times New Roman" w:hAnsi="Times New Roman" w:cs="Times New Roman"/>
          <w:b/>
          <w:bCs/>
          <w:sz w:val="24"/>
          <w:szCs w:val="24"/>
        </w:rPr>
        <w:t>ích</w:t>
      </w:r>
      <w:proofErr w:type="spellEnd"/>
      <w:r w:rsidRPr="00D86E3F">
        <w:rPr>
          <w:rFonts w:ascii="Times New Roman" w:hAnsi="Times New Roman" w:cs="Times New Roman"/>
          <w:b/>
          <w:bCs/>
          <w:sz w:val="24"/>
          <w:szCs w:val="24"/>
        </w:rPr>
        <w:t>:</w:t>
      </w:r>
    </w:p>
    <w:p w14:paraId="3F388FCE" w14:textId="77777777" w:rsidR="00E732F4" w:rsidRPr="00D86E3F" w:rsidRDefault="00E732F4" w:rsidP="00E732F4">
      <w:pPr>
        <w:numPr>
          <w:ilvl w:val="1"/>
          <w:numId w:val="43"/>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Hộp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nhựa</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bảo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vệ</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ngoài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trong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lớp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lót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mềm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trong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bảo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vệ</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w:t>
      </w:r>
    </w:p>
    <w:p w14:paraId="77F1B0C4" w14:textId="77777777" w:rsidR="00E732F4" w:rsidRPr="00D86E3F" w:rsidRDefault="00E732F4" w:rsidP="00E732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485378AD">
          <v:rect id="_x0000_i1032" style="width:0;height:1.5pt" o:hralign="center" o:hrstd="t" o:hr="t" fillcolor="#a0a0a0" stroked="f"/>
        </w:pict>
      </w:r>
    </w:p>
    <w:p w14:paraId="0E1754BB" w14:textId="77777777" w:rsidR="00E732F4" w:rsidRPr="00D86E3F" w:rsidRDefault="00E732F4" w:rsidP="00E732F4">
      <w:pPr>
        <w:spacing w:after="0" w:line="240" w:lineRule="auto"/>
        <w:jc w:val="both"/>
        <w:rPr>
          <w:rFonts w:ascii="Times New Roman" w:hAnsi="Times New Roman" w:cs="Times New Roman"/>
          <w:b/>
          <w:bCs/>
          <w:sz w:val="24"/>
          <w:szCs w:val="24"/>
        </w:rPr>
      </w:pPr>
      <w:r w:rsidRPr="00D86E3F">
        <w:rPr>
          <w:rFonts w:ascii="Times New Roman" w:hAnsi="Times New Roman" w:cs="Times New Roman"/>
          <w:b/>
          <w:bCs/>
          <w:sz w:val="24"/>
          <w:szCs w:val="24"/>
        </w:rPr>
        <w:t xml:space="preserve">9. </w:t>
      </w:r>
      <w:proofErr w:type="spellStart"/>
      <w:r w:rsidRPr="00D86E3F">
        <w:rPr>
          <w:rFonts w:ascii="Times New Roman" w:hAnsi="Times New Roman" w:cs="Times New Roman"/>
          <w:b/>
          <w:bCs/>
          <w:sz w:val="24"/>
          <w:szCs w:val="24"/>
        </w:rPr>
        <w:t>Chế</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tạo</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dù</w:t>
      </w:r>
      <w:proofErr w:type="spellEnd"/>
      <w:r w:rsidRPr="00D86E3F">
        <w:rPr>
          <w:rFonts w:ascii="Times New Roman" w:hAnsi="Times New Roman" w:cs="Times New Roman"/>
          <w:b/>
          <w:bCs/>
          <w:sz w:val="24"/>
          <w:szCs w:val="24"/>
        </w:rPr>
        <w:t xml:space="preserve"> mini </w:t>
      </w:r>
      <w:proofErr w:type="spellStart"/>
      <w:r w:rsidRPr="00D86E3F">
        <w:rPr>
          <w:rFonts w:ascii="Times New Roman" w:hAnsi="Times New Roman" w:cs="Times New Roman"/>
          <w:b/>
          <w:bCs/>
          <w:sz w:val="24"/>
          <w:szCs w:val="24"/>
        </w:rPr>
        <w:t>giảm</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tốc</w:t>
      </w:r>
      <w:proofErr w:type="spellEnd"/>
    </w:p>
    <w:p w14:paraId="301A316C" w14:textId="77777777" w:rsidR="00E732F4" w:rsidRPr="00D86E3F" w:rsidRDefault="00E732F4" w:rsidP="00E732F4">
      <w:pPr>
        <w:numPr>
          <w:ilvl w:val="0"/>
          <w:numId w:val="44"/>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b/>
          <w:bCs/>
          <w:sz w:val="24"/>
          <w:szCs w:val="24"/>
        </w:rPr>
        <w:t>Cách</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làm</w:t>
      </w:r>
      <w:proofErr w:type="spellEnd"/>
      <w:r w:rsidRPr="00D86E3F">
        <w:rPr>
          <w:rFonts w:ascii="Times New Roman" w:hAnsi="Times New Roman" w:cs="Times New Roman"/>
          <w:b/>
          <w:bCs/>
          <w:sz w:val="24"/>
          <w:szCs w:val="24"/>
        </w:rPr>
        <w:t>:</w:t>
      </w:r>
    </w:p>
    <w:p w14:paraId="77E6CB81" w14:textId="77777777" w:rsidR="00E732F4" w:rsidRPr="00D86E3F" w:rsidRDefault="00E732F4" w:rsidP="00E732F4">
      <w:pPr>
        <w:numPr>
          <w:ilvl w:val="1"/>
          <w:numId w:val="44"/>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Dùng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một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miếng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vải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hoặc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túi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nilon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lớn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để</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làm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chiếc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dù</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nhỏ</w:t>
      </w:r>
      <w:proofErr w:type="spellEnd"/>
      <w:r w:rsidRPr="00D86E3F">
        <w:rPr>
          <w:rFonts w:ascii="Times New Roman" w:hAnsi="Times New Roman" w:cs="Times New Roman"/>
          <w:sz w:val="24"/>
          <w:szCs w:val="24"/>
        </w:rPr>
        <w:t>.</w:t>
      </w:r>
    </w:p>
    <w:p w14:paraId="6C1A1ACF" w14:textId="77777777" w:rsidR="00E732F4" w:rsidRPr="00D86E3F" w:rsidRDefault="00E732F4" w:rsidP="00E732F4">
      <w:pPr>
        <w:numPr>
          <w:ilvl w:val="1"/>
          <w:numId w:val="44"/>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Buộc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dây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góc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của</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túi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gắn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dưới</w:t>
      </w:r>
      <w:proofErr w:type="spellEnd"/>
      <w:r w:rsidRPr="00D86E3F">
        <w:rPr>
          <w:rFonts w:ascii="Times New Roman" w:hAnsi="Times New Roman" w:cs="Times New Roman"/>
          <w:sz w:val="24"/>
          <w:szCs w:val="24"/>
        </w:rPr>
        <w:t>.</w:t>
      </w:r>
    </w:p>
    <w:p w14:paraId="40835649" w14:textId="77777777" w:rsidR="00E732F4" w:rsidRPr="00D86E3F" w:rsidRDefault="00E732F4" w:rsidP="00E732F4">
      <w:pPr>
        <w:numPr>
          <w:ilvl w:val="1"/>
          <w:numId w:val="44"/>
        </w:numPr>
        <w:spacing w:after="0" w:line="240" w:lineRule="auto"/>
        <w:jc w:val="both"/>
        <w:rPr>
          <w:rFonts w:ascii="Times New Roman" w:hAnsi="Times New Roman" w:cs="Times New Roman"/>
          <w:sz w:val="24"/>
          <w:szCs w:val="24"/>
        </w:rPr>
      </w:pPr>
      <w:r w:rsidRPr="00D86E3F">
        <w:rPr>
          <w:rFonts w:ascii="Times New Roman" w:hAnsi="Times New Roman" w:cs="Times New Roman"/>
          <w:sz w:val="24"/>
          <w:szCs w:val="24"/>
        </w:rPr>
        <w:t xml:space="preserve">Khi </w:t>
      </w:r>
      <w:proofErr w:type="spellStart"/>
      <w:r w:rsidRPr="00D86E3F">
        <w:rPr>
          <w:rFonts w:ascii="Times New Roman" w:hAnsi="Times New Roman" w:cs="Times New Roman"/>
          <w:sz w:val="24"/>
          <w:szCs w:val="24"/>
        </w:rPr>
        <w:t>thả</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dù</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sẽ</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giảm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tốc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rơi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hạn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chế</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lực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va</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chạm</w:t>
      </w:r>
      <w:proofErr w:type="spellEnd"/>
      <w:r w:rsidRPr="00D86E3F">
        <w:rPr>
          <w:rFonts w:ascii="Times New Roman" w:hAnsi="Times New Roman" w:cs="Times New Roman"/>
          <w:sz w:val="24"/>
          <w:szCs w:val="24"/>
        </w:rPr>
        <w:t>.</w:t>
      </w:r>
    </w:p>
    <w:p w14:paraId="0991F555" w14:textId="77777777" w:rsidR="00E732F4" w:rsidRPr="00D86E3F" w:rsidRDefault="00E732F4" w:rsidP="00E732F4">
      <w:pPr>
        <w:numPr>
          <w:ilvl w:val="0"/>
          <w:numId w:val="44"/>
        </w:numPr>
        <w:spacing w:after="0" w:line="240" w:lineRule="auto"/>
        <w:jc w:val="both"/>
        <w:rPr>
          <w:rFonts w:ascii="Times New Roman" w:hAnsi="Times New Roman" w:cs="Times New Roman"/>
          <w:sz w:val="24"/>
          <w:szCs w:val="24"/>
        </w:rPr>
      </w:pPr>
      <w:r w:rsidRPr="00D86E3F">
        <w:rPr>
          <w:rFonts w:ascii="Times New Roman" w:hAnsi="Times New Roman" w:cs="Times New Roman"/>
          <w:b/>
          <w:bCs/>
          <w:sz w:val="24"/>
          <w:szCs w:val="24"/>
        </w:rPr>
        <w:t xml:space="preserve">Lợi </w:t>
      </w:r>
      <w:proofErr w:type="spellStart"/>
      <w:r w:rsidRPr="00D86E3F">
        <w:rPr>
          <w:rFonts w:ascii="Times New Roman" w:hAnsi="Times New Roman" w:cs="Times New Roman"/>
          <w:b/>
          <w:bCs/>
          <w:sz w:val="24"/>
          <w:szCs w:val="24"/>
        </w:rPr>
        <w:t>ích</w:t>
      </w:r>
      <w:proofErr w:type="spellEnd"/>
      <w:r w:rsidRPr="00D86E3F">
        <w:rPr>
          <w:rFonts w:ascii="Times New Roman" w:hAnsi="Times New Roman" w:cs="Times New Roman"/>
          <w:b/>
          <w:bCs/>
          <w:sz w:val="24"/>
          <w:szCs w:val="24"/>
        </w:rPr>
        <w:t>:</w:t>
      </w:r>
    </w:p>
    <w:p w14:paraId="3F7D63F1" w14:textId="77777777" w:rsidR="00E732F4" w:rsidRPr="00D86E3F" w:rsidRDefault="00E732F4" w:rsidP="00E732F4">
      <w:pPr>
        <w:numPr>
          <w:ilvl w:val="1"/>
          <w:numId w:val="44"/>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Dù</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giảm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tốc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rơi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giảm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đáng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kể</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chạm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đất</w:t>
      </w:r>
      <w:proofErr w:type="spellEnd"/>
      <w:r w:rsidRPr="00D86E3F">
        <w:rPr>
          <w:rFonts w:ascii="Times New Roman" w:hAnsi="Times New Roman" w:cs="Times New Roman"/>
          <w:sz w:val="24"/>
          <w:szCs w:val="24"/>
        </w:rPr>
        <w:t>.</w:t>
      </w:r>
    </w:p>
    <w:p w14:paraId="486FF8E1" w14:textId="77777777" w:rsidR="00E732F4" w:rsidRPr="00D86E3F" w:rsidRDefault="00E732F4" w:rsidP="00E732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45495924">
          <v:rect id="_x0000_i1033" style="width:0;height:1.5pt" o:hralign="center" o:hrstd="t" o:hr="t" fillcolor="#a0a0a0" stroked="f"/>
        </w:pict>
      </w:r>
    </w:p>
    <w:p w14:paraId="0AABB1E6" w14:textId="77777777" w:rsidR="00E732F4" w:rsidRPr="00D86E3F" w:rsidRDefault="00E732F4" w:rsidP="00E732F4">
      <w:pPr>
        <w:spacing w:after="0" w:line="240" w:lineRule="auto"/>
        <w:jc w:val="both"/>
        <w:rPr>
          <w:rFonts w:ascii="Times New Roman" w:hAnsi="Times New Roman" w:cs="Times New Roman"/>
          <w:b/>
          <w:bCs/>
          <w:sz w:val="24"/>
          <w:szCs w:val="24"/>
        </w:rPr>
      </w:pPr>
      <w:r w:rsidRPr="00D86E3F">
        <w:rPr>
          <w:rFonts w:ascii="Times New Roman" w:hAnsi="Times New Roman" w:cs="Times New Roman"/>
          <w:b/>
          <w:bCs/>
          <w:sz w:val="24"/>
          <w:szCs w:val="24"/>
        </w:rPr>
        <w:t xml:space="preserve">10. </w:t>
      </w:r>
      <w:proofErr w:type="spellStart"/>
      <w:r w:rsidRPr="00D86E3F">
        <w:rPr>
          <w:rFonts w:ascii="Times New Roman" w:hAnsi="Times New Roman" w:cs="Times New Roman"/>
          <w:b/>
          <w:bCs/>
          <w:sz w:val="24"/>
          <w:szCs w:val="24"/>
        </w:rPr>
        <w:t>Tạo</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quả</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bóng</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bảo</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vệ</w:t>
      </w:r>
      <w:proofErr w:type="spellEnd"/>
    </w:p>
    <w:p w14:paraId="77D47614" w14:textId="77777777" w:rsidR="00E732F4" w:rsidRPr="00D86E3F" w:rsidRDefault="00E732F4" w:rsidP="00E732F4">
      <w:pPr>
        <w:numPr>
          <w:ilvl w:val="0"/>
          <w:numId w:val="45"/>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b/>
          <w:bCs/>
          <w:sz w:val="24"/>
          <w:szCs w:val="24"/>
        </w:rPr>
        <w:t>Cách</w:t>
      </w:r>
      <w:proofErr w:type="spellEnd"/>
      <w:r w:rsidRPr="00D86E3F">
        <w:rPr>
          <w:rFonts w:ascii="Times New Roman" w:hAnsi="Times New Roman" w:cs="Times New Roman"/>
          <w:b/>
          <w:bCs/>
          <w:sz w:val="24"/>
          <w:szCs w:val="24"/>
        </w:rPr>
        <w:t xml:space="preserve"> </w:t>
      </w:r>
      <w:proofErr w:type="spellStart"/>
      <w:r w:rsidRPr="00D86E3F">
        <w:rPr>
          <w:rFonts w:ascii="Times New Roman" w:hAnsi="Times New Roman" w:cs="Times New Roman"/>
          <w:b/>
          <w:bCs/>
          <w:sz w:val="24"/>
          <w:szCs w:val="24"/>
        </w:rPr>
        <w:t>làm</w:t>
      </w:r>
      <w:proofErr w:type="spellEnd"/>
      <w:r w:rsidRPr="00D86E3F">
        <w:rPr>
          <w:rFonts w:ascii="Times New Roman" w:hAnsi="Times New Roman" w:cs="Times New Roman"/>
          <w:b/>
          <w:bCs/>
          <w:sz w:val="24"/>
          <w:szCs w:val="24"/>
        </w:rPr>
        <w:t>:</w:t>
      </w:r>
    </w:p>
    <w:p w14:paraId="2CC2DFF1" w14:textId="77777777" w:rsidR="00E732F4" w:rsidRPr="00D86E3F" w:rsidRDefault="00E732F4" w:rsidP="00E732F4">
      <w:pPr>
        <w:numPr>
          <w:ilvl w:val="1"/>
          <w:numId w:val="45"/>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Dùng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giấy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báo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hoặc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giấy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mềm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thành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quả</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bóng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lớn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đặt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 xml:space="preserve"> ở </w:t>
      </w:r>
      <w:proofErr w:type="spellStart"/>
      <w:r w:rsidRPr="00D86E3F">
        <w:rPr>
          <w:rFonts w:ascii="Times New Roman" w:hAnsi="Times New Roman" w:cs="Times New Roman"/>
          <w:sz w:val="24"/>
          <w:szCs w:val="24"/>
        </w:rPr>
        <w:t>giữa</w:t>
      </w:r>
      <w:proofErr w:type="spellEnd"/>
      <w:r w:rsidRPr="00D86E3F">
        <w:rPr>
          <w:rFonts w:ascii="Times New Roman" w:hAnsi="Times New Roman" w:cs="Times New Roman"/>
          <w:sz w:val="24"/>
          <w:szCs w:val="24"/>
        </w:rPr>
        <w:t>.</w:t>
      </w:r>
    </w:p>
    <w:p w14:paraId="4B15F1FF" w14:textId="77777777" w:rsidR="00E732F4" w:rsidRPr="00D86E3F" w:rsidRDefault="00E732F4" w:rsidP="00E732F4">
      <w:pPr>
        <w:numPr>
          <w:ilvl w:val="1"/>
          <w:numId w:val="45"/>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Quấn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chặt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lớp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giấy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bằng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băng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dính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để</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cố</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định</w:t>
      </w:r>
      <w:proofErr w:type="spellEnd"/>
      <w:r w:rsidRPr="00D86E3F">
        <w:rPr>
          <w:rFonts w:ascii="Times New Roman" w:hAnsi="Times New Roman" w:cs="Times New Roman"/>
          <w:sz w:val="24"/>
          <w:szCs w:val="24"/>
        </w:rPr>
        <w:t>.</w:t>
      </w:r>
    </w:p>
    <w:p w14:paraId="23F1AE7D" w14:textId="77777777" w:rsidR="00E732F4" w:rsidRPr="00D86E3F" w:rsidRDefault="00E732F4" w:rsidP="00E732F4">
      <w:pPr>
        <w:numPr>
          <w:ilvl w:val="0"/>
          <w:numId w:val="45"/>
        </w:numPr>
        <w:spacing w:after="0" w:line="240" w:lineRule="auto"/>
        <w:jc w:val="both"/>
        <w:rPr>
          <w:rFonts w:ascii="Times New Roman" w:hAnsi="Times New Roman" w:cs="Times New Roman"/>
          <w:sz w:val="24"/>
          <w:szCs w:val="24"/>
        </w:rPr>
      </w:pPr>
      <w:r w:rsidRPr="00D86E3F">
        <w:rPr>
          <w:rFonts w:ascii="Times New Roman" w:hAnsi="Times New Roman" w:cs="Times New Roman"/>
          <w:b/>
          <w:bCs/>
          <w:sz w:val="24"/>
          <w:szCs w:val="24"/>
        </w:rPr>
        <w:t xml:space="preserve">Lợi </w:t>
      </w:r>
      <w:proofErr w:type="spellStart"/>
      <w:r w:rsidRPr="00D86E3F">
        <w:rPr>
          <w:rFonts w:ascii="Times New Roman" w:hAnsi="Times New Roman" w:cs="Times New Roman"/>
          <w:b/>
          <w:bCs/>
          <w:sz w:val="24"/>
          <w:szCs w:val="24"/>
        </w:rPr>
        <w:t>ích</w:t>
      </w:r>
      <w:proofErr w:type="spellEnd"/>
      <w:r w:rsidRPr="00D86E3F">
        <w:rPr>
          <w:rFonts w:ascii="Times New Roman" w:hAnsi="Times New Roman" w:cs="Times New Roman"/>
          <w:b/>
          <w:bCs/>
          <w:sz w:val="24"/>
          <w:szCs w:val="24"/>
        </w:rPr>
        <w:t>:</w:t>
      </w:r>
    </w:p>
    <w:p w14:paraId="09BFA5A4" w14:textId="77777777" w:rsidR="00E732F4" w:rsidRPr="00D86E3F" w:rsidRDefault="00E732F4" w:rsidP="00E732F4">
      <w:pPr>
        <w:numPr>
          <w:ilvl w:val="1"/>
          <w:numId w:val="45"/>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Lớp</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giấy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mềm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dày</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bảo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vệ</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khỏi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lực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va</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chạm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mạnh</w:t>
      </w:r>
      <w:proofErr w:type="spellEnd"/>
      <w:r w:rsidRPr="00D86E3F">
        <w:rPr>
          <w:rFonts w:ascii="Times New Roman" w:hAnsi="Times New Roman" w:cs="Times New Roman"/>
          <w:sz w:val="24"/>
          <w:szCs w:val="24"/>
        </w:rPr>
        <w:t>.</w:t>
      </w:r>
    </w:p>
    <w:p w14:paraId="184228D9" w14:textId="77777777" w:rsidR="00E732F4" w:rsidRPr="00D86E3F" w:rsidRDefault="00E732F4" w:rsidP="00E732F4">
      <w:pPr>
        <w:spacing w:after="0" w:line="240" w:lineRule="auto"/>
        <w:jc w:val="both"/>
        <w:rPr>
          <w:rFonts w:ascii="Times New Roman" w:hAnsi="Times New Roman" w:cs="Times New Roman"/>
          <w:sz w:val="24"/>
          <w:szCs w:val="24"/>
        </w:rPr>
      </w:pPr>
    </w:p>
    <w:p w14:paraId="3D25BD03" w14:textId="77777777" w:rsidR="00E732F4" w:rsidRPr="00D86E3F" w:rsidRDefault="00E732F4" w:rsidP="00E732F4">
      <w:pPr>
        <w:numPr>
          <w:ilvl w:val="1"/>
          <w:numId w:val="35"/>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Giáo</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lại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hỗ</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trợ</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tinh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thần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sáng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tạo</w:t>
      </w:r>
      <w:proofErr w:type="spellEnd"/>
      <w:r w:rsidRPr="00D86E3F">
        <w:rPr>
          <w:rFonts w:ascii="Times New Roman" w:hAnsi="Times New Roman" w:cs="Times New Roman"/>
          <w:sz w:val="24"/>
          <w:szCs w:val="24"/>
        </w:rPr>
        <w:t>.</w:t>
      </w:r>
    </w:p>
    <w:p w14:paraId="6BD0EE0F" w14:textId="77777777" w:rsidR="00E732F4" w:rsidRDefault="00E732F4" w:rsidP="00E732F4">
      <w:pPr>
        <w:spacing w:after="0" w:line="240" w:lineRule="auto"/>
        <w:ind w:left="720"/>
        <w:jc w:val="both"/>
        <w:rPr>
          <w:rFonts w:ascii="Times New Roman" w:hAnsi="Times New Roman" w:cs="Times New Roman"/>
          <w:sz w:val="24"/>
          <w:szCs w:val="24"/>
        </w:rPr>
      </w:pPr>
    </w:p>
    <w:p w14:paraId="4949AAB6" w14:textId="77777777" w:rsidR="00E732F4" w:rsidRDefault="00E732F4" w:rsidP="00E732F4">
      <w:pPr>
        <w:spacing w:after="0" w:line="240" w:lineRule="auto"/>
        <w:ind w:left="720"/>
        <w:jc w:val="both"/>
        <w:rPr>
          <w:rFonts w:ascii="Times New Roman" w:hAnsi="Times New Roman" w:cs="Times New Roman"/>
          <w:sz w:val="24"/>
          <w:szCs w:val="24"/>
        </w:rPr>
      </w:pPr>
    </w:p>
    <w:p w14:paraId="2A26EC4C" w14:textId="77777777" w:rsidR="00E732F4" w:rsidRPr="00D86E3F" w:rsidRDefault="00E732F4" w:rsidP="00E732F4">
      <w:pPr>
        <w:numPr>
          <w:ilvl w:val="0"/>
          <w:numId w:val="35"/>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Thử</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nghiệm</w:t>
      </w:r>
      <w:proofErr w:type="spellEnd"/>
      <w:r w:rsidRPr="00D86E3F">
        <w:rPr>
          <w:rFonts w:ascii="Times New Roman" w:hAnsi="Times New Roman" w:cs="Times New Roman"/>
          <w:sz w:val="24"/>
          <w:szCs w:val="24"/>
        </w:rPr>
        <w:t xml:space="preserve">: Các </w:t>
      </w:r>
      <w:proofErr w:type="spellStart"/>
      <w:r w:rsidRPr="00D86E3F">
        <w:rPr>
          <w:rFonts w:ascii="Times New Roman" w:hAnsi="Times New Roman" w:cs="Times New Roman"/>
          <w:sz w:val="24"/>
          <w:szCs w:val="24"/>
        </w:rPr>
        <w:t>nhóm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lần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lượt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thả</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viên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phấn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từ</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độ</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cao</w:t>
      </w:r>
      <w:proofErr w:type="spellEnd"/>
      <w:r w:rsidRPr="00D86E3F">
        <w:rPr>
          <w:rFonts w:ascii="Times New Roman" w:hAnsi="Times New Roman" w:cs="Times New Roman"/>
          <w:sz w:val="24"/>
          <w:szCs w:val="24"/>
        </w:rPr>
        <w:t xml:space="preserve"> 3m.</w:t>
      </w:r>
    </w:p>
    <w:p w14:paraId="3243F3D4" w14:textId="77777777" w:rsidR="00E732F4" w:rsidRPr="00D86E3F" w:rsidRDefault="00E732F4" w:rsidP="00E732F4">
      <w:pPr>
        <w:numPr>
          <w:ilvl w:val="1"/>
          <w:numId w:val="35"/>
        </w:numPr>
        <w:spacing w:after="0" w:line="240" w:lineRule="auto"/>
        <w:jc w:val="both"/>
        <w:rPr>
          <w:rFonts w:ascii="Times New Roman" w:hAnsi="Times New Roman" w:cs="Times New Roman"/>
          <w:sz w:val="24"/>
          <w:szCs w:val="24"/>
        </w:rPr>
      </w:pPr>
      <w:r w:rsidRPr="00D86E3F">
        <w:rPr>
          <w:rFonts w:ascii="Times New Roman" w:hAnsi="Times New Roman" w:cs="Times New Roman"/>
          <w:sz w:val="24"/>
          <w:szCs w:val="24"/>
        </w:rPr>
        <w:t xml:space="preserve">Học sinh </w:t>
      </w:r>
      <w:proofErr w:type="spellStart"/>
      <w:r w:rsidRPr="00D86E3F">
        <w:rPr>
          <w:rFonts w:ascii="Times New Roman" w:hAnsi="Times New Roman" w:cs="Times New Roman"/>
          <w:sz w:val="24"/>
          <w:szCs w:val="24"/>
        </w:rPr>
        <w:t>quan</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sát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ghi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lại</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kết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quả</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thử</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nghiệm</w:t>
      </w:r>
      <w:proofErr w:type="spellEnd"/>
      <w:r w:rsidRPr="00D86E3F">
        <w:rPr>
          <w:rFonts w:ascii="Times New Roman" w:hAnsi="Times New Roman" w:cs="Times New Roman"/>
          <w:sz w:val="24"/>
          <w:szCs w:val="24"/>
        </w:rPr>
        <w:t>.</w:t>
      </w:r>
    </w:p>
    <w:p w14:paraId="1CDF5CC1" w14:textId="3F7EA73C" w:rsidR="00526B6F" w:rsidRDefault="00E732F4" w:rsidP="00E732F4">
      <w:pPr>
        <w:numPr>
          <w:ilvl w:val="1"/>
          <w:numId w:val="35"/>
        </w:numPr>
        <w:spacing w:after="0" w:line="240" w:lineRule="auto"/>
        <w:jc w:val="both"/>
        <w:rPr>
          <w:rFonts w:ascii="Times New Roman" w:hAnsi="Times New Roman" w:cs="Times New Roman"/>
          <w:sz w:val="24"/>
          <w:szCs w:val="24"/>
        </w:rPr>
      </w:pPr>
      <w:proofErr w:type="spellStart"/>
      <w:r w:rsidRPr="00D86E3F">
        <w:rPr>
          <w:rFonts w:ascii="Times New Roman" w:hAnsi="Times New Roman" w:cs="Times New Roman"/>
          <w:sz w:val="24"/>
          <w:szCs w:val="24"/>
        </w:rPr>
        <w:t>Nếu</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thiết</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bị</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không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thành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công</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các</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nhóm</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có</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thể</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điều</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chỉnh</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và</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thử</w:t>
      </w:r>
      <w:proofErr w:type="spellEnd"/>
      <w:r w:rsidRPr="00D86E3F">
        <w:rPr>
          <w:rFonts w:ascii="Times New Roman" w:hAnsi="Times New Roman" w:cs="Times New Roman"/>
          <w:sz w:val="24"/>
          <w:szCs w:val="24"/>
        </w:rPr>
        <w:t xml:space="preserve"> </w:t>
      </w:r>
      <w:proofErr w:type="spellStart"/>
      <w:r w:rsidRPr="00D86E3F">
        <w:rPr>
          <w:rFonts w:ascii="Times New Roman" w:hAnsi="Times New Roman" w:cs="Times New Roman"/>
          <w:sz w:val="24"/>
          <w:szCs w:val="24"/>
        </w:rPr>
        <w:t>lại</w:t>
      </w:r>
      <w:proofErr w:type="spellEnd"/>
      <w:r w:rsidRPr="00D86E3F">
        <w:rPr>
          <w:rFonts w:ascii="Times New Roman" w:hAnsi="Times New Roman" w:cs="Times New Roman"/>
          <w:sz w:val="24"/>
          <w:szCs w:val="24"/>
        </w:rPr>
        <w:t>.</w:t>
      </w:r>
    </w:p>
    <w:p w14:paraId="25896F94" w14:textId="77777777" w:rsidR="00E732F4" w:rsidRPr="00E732F4" w:rsidRDefault="00E732F4" w:rsidP="00E732F4">
      <w:pPr>
        <w:numPr>
          <w:ilvl w:val="1"/>
          <w:numId w:val="35"/>
        </w:numPr>
        <w:spacing w:after="0" w:line="240" w:lineRule="auto"/>
        <w:jc w:val="both"/>
        <w:rPr>
          <w:rFonts w:ascii="Times New Roman" w:hAnsi="Times New Roman" w:cs="Times New Roman"/>
          <w:sz w:val="24"/>
          <w:szCs w:val="24"/>
        </w:rPr>
      </w:pPr>
    </w:p>
    <w:p w14:paraId="3ED19C61" w14:textId="252C43A8" w:rsidR="00255C43" w:rsidRDefault="000E219B" w:rsidP="3231A0E3">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proofErr w:type="spellStart"/>
      <w:r w:rsidRPr="3231A0E3">
        <w:rPr>
          <w:rFonts w:ascii="Times New Roman" w:hAnsi="Times New Roman" w:cs="Times New Roman"/>
          <w:sz w:val="24"/>
          <w:szCs w:val="24"/>
        </w:rPr>
        <w:t>Câu</w:t>
      </w:r>
      <w:proofErr w:type="spellEnd"/>
      <w:r w:rsidRPr="3231A0E3">
        <w:rPr>
          <w:rFonts w:ascii="Times New Roman" w:hAnsi="Times New Roman" w:cs="Times New Roman"/>
          <w:sz w:val="24"/>
          <w:szCs w:val="24"/>
        </w:rPr>
        <w:t xml:space="preserve"> </w:t>
      </w:r>
      <w:r w:rsidR="005F5197" w:rsidRPr="3231A0E3">
        <w:rPr>
          <w:rFonts w:ascii="Times New Roman" w:hAnsi="Times New Roman" w:cs="Times New Roman"/>
          <w:sz w:val="24"/>
          <w:szCs w:val="24"/>
        </w:rPr>
        <w:t>4</w:t>
      </w:r>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Hiểu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về</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hoạt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nghệ</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thuật</w:t>
      </w:r>
      <w:proofErr w:type="spellEnd"/>
      <w:r>
        <w:br/>
      </w:r>
      <w:proofErr w:type="spellStart"/>
      <w:r w:rsidRPr="3231A0E3">
        <w:rPr>
          <w:rFonts w:ascii="Times New Roman" w:hAnsi="Times New Roman" w:cs="Times New Roman"/>
          <w:sz w:val="24"/>
          <w:szCs w:val="24"/>
        </w:rPr>
        <w:t>Giáo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dục</w:t>
      </w:r>
      <w:proofErr w:type="spellEnd"/>
      <w:r w:rsidRPr="3231A0E3">
        <w:rPr>
          <w:rFonts w:ascii="Times New Roman" w:hAnsi="Times New Roman" w:cs="Times New Roman"/>
          <w:sz w:val="24"/>
          <w:szCs w:val="24"/>
        </w:rPr>
        <w:t xml:space="preserve"> STEAM </w:t>
      </w:r>
      <w:proofErr w:type="spellStart"/>
      <w:r w:rsidRPr="3231A0E3">
        <w:rPr>
          <w:rFonts w:ascii="Times New Roman" w:hAnsi="Times New Roman" w:cs="Times New Roman"/>
          <w:sz w:val="24"/>
          <w:szCs w:val="24"/>
        </w:rPr>
        <w:t>thường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liên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quan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đến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việc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tạ</w:t>
      </w:r>
      <w:r w:rsidR="00447E9E" w:rsidRPr="3231A0E3">
        <w:rPr>
          <w:rFonts w:ascii="Times New Roman" w:hAnsi="Times New Roman" w:cs="Times New Roman"/>
          <w:sz w:val="24"/>
          <w:szCs w:val="24"/>
        </w:rPr>
        <w:t>o</w:t>
      </w:r>
      <w:proofErr w:type="spellEnd"/>
      <w:r w:rsidR="00447E9E" w:rsidRPr="3231A0E3">
        <w:rPr>
          <w:rFonts w:ascii="Times New Roman" w:hAnsi="Times New Roman" w:cs="Times New Roman"/>
          <w:sz w:val="24"/>
          <w:szCs w:val="24"/>
        </w:rPr>
        <w:t xml:space="preserve"> </w:t>
      </w:r>
      <w:proofErr w:type="spellStart"/>
      <w:r w:rsidR="00447E9E" w:rsidRPr="3231A0E3">
        <w:rPr>
          <w:rFonts w:ascii="Times New Roman" w:hAnsi="Times New Roman" w:cs="Times New Roman"/>
          <w:sz w:val="24"/>
          <w:szCs w:val="24"/>
        </w:rPr>
        <w:t>ra</w:t>
      </w:r>
      <w:proofErr w:type="spellEnd"/>
      <w:r w:rsidR="00447E9E" w:rsidRPr="3231A0E3">
        <w:rPr>
          <w:rFonts w:ascii="Times New Roman" w:hAnsi="Times New Roman" w:cs="Times New Roman"/>
          <w:sz w:val="24"/>
          <w:szCs w:val="24"/>
        </w:rPr>
        <w:t xml:space="preserve"> </w:t>
      </w:r>
      <w:proofErr w:type="spellStart"/>
      <w:r w:rsidR="00447E9E" w:rsidRPr="3231A0E3">
        <w:rPr>
          <w:rFonts w:ascii="Times New Roman" w:hAnsi="Times New Roman" w:cs="Times New Roman"/>
          <w:sz w:val="24"/>
          <w:szCs w:val="24"/>
        </w:rPr>
        <w:t>các</w:t>
      </w:r>
      <w:proofErr w:type="spellEnd"/>
      <w:r w:rsidR="00447E9E" w:rsidRPr="3231A0E3">
        <w:rPr>
          <w:rFonts w:ascii="Times New Roman" w:hAnsi="Times New Roman" w:cs="Times New Roman"/>
          <w:sz w:val="24"/>
          <w:szCs w:val="24"/>
        </w:rPr>
        <w:t xml:space="preserve"> </w:t>
      </w:r>
      <w:proofErr w:type="spellStart"/>
      <w:r w:rsidR="00447E9E" w:rsidRPr="3231A0E3">
        <w:rPr>
          <w:rFonts w:ascii="Times New Roman" w:hAnsi="Times New Roman" w:cs="Times New Roman"/>
          <w:sz w:val="24"/>
          <w:szCs w:val="24"/>
        </w:rPr>
        <w:t>sản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phẩm</w:t>
      </w:r>
      <w:proofErr w:type="spellEnd"/>
      <w:r w:rsidRPr="3231A0E3">
        <w:rPr>
          <w:rFonts w:ascii="Times New Roman" w:hAnsi="Times New Roman" w:cs="Times New Roman"/>
          <w:sz w:val="24"/>
          <w:szCs w:val="24"/>
        </w:rPr>
        <w:t xml:space="preserve"> </w:t>
      </w:r>
      <w:proofErr w:type="spellStart"/>
      <w:r w:rsidR="00447E9E" w:rsidRPr="3231A0E3">
        <w:rPr>
          <w:rFonts w:ascii="Times New Roman" w:hAnsi="Times New Roman" w:cs="Times New Roman"/>
          <w:sz w:val="24"/>
          <w:szCs w:val="24"/>
        </w:rPr>
        <w:t>có</w:t>
      </w:r>
      <w:proofErr w:type="spellEnd"/>
      <w:r w:rsidR="00447E9E" w:rsidRPr="3231A0E3">
        <w:rPr>
          <w:rFonts w:ascii="Times New Roman" w:hAnsi="Times New Roman" w:cs="Times New Roman"/>
          <w:sz w:val="24"/>
          <w:szCs w:val="24"/>
        </w:rPr>
        <w:t xml:space="preserve"> </w:t>
      </w:r>
      <w:proofErr w:type="spellStart"/>
      <w:r w:rsidR="00447E9E" w:rsidRPr="3231A0E3">
        <w:rPr>
          <w:rFonts w:ascii="Times New Roman" w:hAnsi="Times New Roman" w:cs="Times New Roman"/>
          <w:sz w:val="24"/>
          <w:szCs w:val="24"/>
        </w:rPr>
        <w:t>yếu</w:t>
      </w:r>
      <w:proofErr w:type="spellEnd"/>
      <w:r w:rsidR="00447E9E" w:rsidRPr="3231A0E3">
        <w:rPr>
          <w:rFonts w:ascii="Times New Roman" w:hAnsi="Times New Roman" w:cs="Times New Roman"/>
          <w:sz w:val="24"/>
          <w:szCs w:val="24"/>
        </w:rPr>
        <w:t xml:space="preserve"> </w:t>
      </w:r>
      <w:proofErr w:type="spellStart"/>
      <w:r w:rsidR="00447E9E" w:rsidRPr="3231A0E3">
        <w:rPr>
          <w:rFonts w:ascii="Times New Roman" w:hAnsi="Times New Roman" w:cs="Times New Roman"/>
          <w:sz w:val="24"/>
          <w:szCs w:val="24"/>
        </w:rPr>
        <w:t>tố</w:t>
      </w:r>
      <w:proofErr w:type="spellEnd"/>
      <w:r w:rsidR="00447E9E"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nghệ</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thuật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độc</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đáo</w:t>
      </w:r>
      <w:proofErr w:type="spellEnd"/>
      <w:r w:rsidRPr="3231A0E3">
        <w:rPr>
          <w:rFonts w:ascii="Times New Roman" w:hAnsi="Times New Roman" w:cs="Times New Roman"/>
          <w:sz w:val="24"/>
          <w:szCs w:val="24"/>
        </w:rPr>
        <w:t>.</w:t>
      </w:r>
      <w:r w:rsidR="00FF38E2" w:rsidRPr="3231A0E3">
        <w:rPr>
          <w:rFonts w:ascii="Times New Roman" w:hAnsi="Times New Roman" w:cs="Times New Roman"/>
          <w:sz w:val="24"/>
          <w:szCs w:val="24"/>
        </w:rPr>
        <w:t xml:space="preserve"> </w:t>
      </w:r>
    </w:p>
    <w:p w14:paraId="4B7E4B17" w14:textId="1AB7E351" w:rsidR="00AF3E7E" w:rsidRPr="00FF38E2"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roofErr w:type="spellStart"/>
      <w:r w:rsidRPr="3231A0E3">
        <w:rPr>
          <w:rFonts w:ascii="Times New Roman" w:hAnsi="Times New Roman" w:cs="Times New Roman"/>
          <w:sz w:val="24"/>
          <w:szCs w:val="24"/>
        </w:rPr>
        <w:t>Nếu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một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sinh </w:t>
      </w:r>
      <w:proofErr w:type="spellStart"/>
      <w:r w:rsidRPr="3231A0E3">
        <w:rPr>
          <w:rFonts w:ascii="Times New Roman" w:hAnsi="Times New Roman" w:cs="Times New Roman"/>
          <w:sz w:val="24"/>
          <w:szCs w:val="24"/>
        </w:rPr>
        <w:t>yêu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cầu</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xem</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ví</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dụ</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trong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một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hoạt</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động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như</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vậy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bạn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sẽ</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phản</w:t>
      </w:r>
      <w:proofErr w:type="spellEnd"/>
      <w:r w:rsidRPr="3231A0E3">
        <w:rPr>
          <w:rFonts w:ascii="Times New Roman" w:hAnsi="Times New Roman" w:cs="Times New Roman"/>
          <w:sz w:val="24"/>
          <w:szCs w:val="24"/>
        </w:rPr>
        <w:t xml:space="preserve"> </w:t>
      </w:r>
      <w:proofErr w:type="spellStart"/>
      <w:r w:rsidR="00447E9E" w:rsidRPr="3231A0E3">
        <w:rPr>
          <w:rFonts w:ascii="Times New Roman" w:hAnsi="Times New Roman" w:cs="Times New Roman"/>
          <w:sz w:val="24"/>
          <w:szCs w:val="24"/>
        </w:rPr>
        <w:t>hồi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như</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thế</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nào</w:t>
      </w:r>
      <w:proofErr w:type="spellEnd"/>
      <w:r w:rsidRPr="3231A0E3">
        <w:rPr>
          <w:rFonts w:ascii="Times New Roman" w:hAnsi="Times New Roman" w:cs="Times New Roman"/>
          <w:sz w:val="24"/>
          <w:szCs w:val="24"/>
        </w:rPr>
        <w:t>?</w:t>
      </w:r>
      <w:r>
        <w:br/>
      </w:r>
      <w:proofErr w:type="spellStart"/>
      <w:r w:rsidRPr="3231A0E3">
        <w:rPr>
          <w:rFonts w:ascii="Times New Roman" w:hAnsi="Times New Roman" w:cs="Times New Roman"/>
          <w:sz w:val="24"/>
          <w:szCs w:val="24"/>
        </w:rPr>
        <w:t>Hãy</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đề</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xuấ</w:t>
      </w:r>
      <w:r w:rsidR="00447E9E" w:rsidRPr="3231A0E3">
        <w:rPr>
          <w:rFonts w:ascii="Times New Roman" w:hAnsi="Times New Roman" w:cs="Times New Roman"/>
          <w:sz w:val="24"/>
          <w:szCs w:val="24"/>
        </w:rPr>
        <w:t>t</w:t>
      </w:r>
      <w:proofErr w:type="spellEnd"/>
      <w:r w:rsidR="00447E9E" w:rsidRPr="3231A0E3">
        <w:rPr>
          <w:rFonts w:ascii="Times New Roman" w:hAnsi="Times New Roman" w:cs="Times New Roman"/>
          <w:sz w:val="24"/>
          <w:szCs w:val="24"/>
        </w:rPr>
        <w:t xml:space="preserve"> </w:t>
      </w:r>
      <w:proofErr w:type="spellStart"/>
      <w:r w:rsidR="00447E9E" w:rsidRPr="3231A0E3">
        <w:rPr>
          <w:rFonts w:ascii="Times New Roman" w:hAnsi="Times New Roman" w:cs="Times New Roman"/>
          <w:sz w:val="24"/>
          <w:szCs w:val="24"/>
        </w:rPr>
        <w:t>những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cách</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hỗ</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trợ</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cụ</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thể</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để</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giải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tỏa</w:t>
      </w:r>
      <w:proofErr w:type="spellEnd"/>
      <w:r w:rsidRPr="3231A0E3">
        <w:rPr>
          <w:rFonts w:ascii="Times New Roman" w:hAnsi="Times New Roman" w:cs="Times New Roman"/>
          <w:sz w:val="24"/>
          <w:szCs w:val="24"/>
        </w:rPr>
        <w:t xml:space="preserve"> lo </w:t>
      </w:r>
      <w:proofErr w:type="spellStart"/>
      <w:r w:rsidRPr="3231A0E3">
        <w:rPr>
          <w:rFonts w:ascii="Times New Roman" w:hAnsi="Times New Roman" w:cs="Times New Roman"/>
          <w:sz w:val="24"/>
          <w:szCs w:val="24"/>
        </w:rPr>
        <w:t>lắng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đồng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thời</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khuyến</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khích</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sự</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sáng</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tạo</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của</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em</w:t>
      </w:r>
      <w:proofErr w:type="spellEnd"/>
      <w:r w:rsidRPr="3231A0E3">
        <w:rPr>
          <w:rFonts w:ascii="Times New Roman" w:hAnsi="Times New Roman" w:cs="Times New Roman"/>
          <w:sz w:val="24"/>
          <w:szCs w:val="24"/>
        </w:rPr>
        <w:t xml:space="preserve"> </w:t>
      </w:r>
      <w:proofErr w:type="spellStart"/>
      <w:r w:rsidRPr="3231A0E3">
        <w:rPr>
          <w:rFonts w:ascii="Times New Roman" w:hAnsi="Times New Roman" w:cs="Times New Roman"/>
          <w:sz w:val="24"/>
          <w:szCs w:val="24"/>
        </w:rPr>
        <w:t>học</w:t>
      </w:r>
      <w:proofErr w:type="spellEnd"/>
      <w:r w:rsidRPr="3231A0E3">
        <w:rPr>
          <w:rFonts w:ascii="Times New Roman" w:hAnsi="Times New Roman" w:cs="Times New Roman"/>
          <w:sz w:val="24"/>
          <w:szCs w:val="24"/>
        </w:rPr>
        <w:t xml:space="preserve"> sinh </w:t>
      </w:r>
      <w:proofErr w:type="spellStart"/>
      <w:r w:rsidRPr="3231A0E3">
        <w:rPr>
          <w:rFonts w:ascii="Times New Roman" w:hAnsi="Times New Roman" w:cs="Times New Roman"/>
          <w:sz w:val="24"/>
          <w:szCs w:val="24"/>
        </w:rPr>
        <w:t>đó</w:t>
      </w:r>
      <w:proofErr w:type="spellEnd"/>
      <w:r w:rsidRPr="3231A0E3">
        <w:rPr>
          <w:rFonts w:ascii="Times New Roman" w:hAnsi="Times New Roman" w:cs="Times New Roman"/>
          <w:sz w:val="24"/>
          <w:szCs w:val="24"/>
        </w:rPr>
        <w:t>.</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(250 từ)</w:t>
      </w:r>
    </w:p>
    <w:p w14:paraId="611636D2" w14:textId="786F561D" w:rsidR="00CF752A" w:rsidRDefault="00CF752A" w:rsidP="3231A0E3">
      <w:pPr>
        <w:spacing w:after="0" w:line="240" w:lineRule="auto"/>
        <w:rPr>
          <w:rFonts w:ascii="Times New Roman" w:hAnsi="Times New Roman" w:cs="Times New Roman"/>
          <w:sz w:val="24"/>
          <w:szCs w:val="24"/>
          <w:u w:val="single"/>
        </w:rPr>
      </w:pPr>
      <w:proofErr w:type="spellStart"/>
      <w:r w:rsidRPr="3231A0E3">
        <w:rPr>
          <w:rFonts w:ascii="Times New Roman" w:hAnsi="Times New Roman" w:cs="Times New Roman"/>
          <w:sz w:val="24"/>
          <w:szCs w:val="24"/>
          <w:u w:val="single"/>
        </w:rPr>
        <w:t>Phần</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trả</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lời</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câu</w:t>
      </w:r>
      <w:proofErr w:type="spellEnd"/>
      <w:r w:rsidRPr="3231A0E3">
        <w:rPr>
          <w:rFonts w:ascii="Times New Roman" w:hAnsi="Times New Roman" w:cs="Times New Roman"/>
          <w:sz w:val="24"/>
          <w:szCs w:val="24"/>
          <w:u w:val="single"/>
        </w:rPr>
        <w:t xml:space="preserve"> </w:t>
      </w:r>
      <w:proofErr w:type="spellStart"/>
      <w:r w:rsidRPr="3231A0E3">
        <w:rPr>
          <w:rFonts w:ascii="Times New Roman" w:hAnsi="Times New Roman" w:cs="Times New Roman"/>
          <w:sz w:val="24"/>
          <w:szCs w:val="24"/>
          <w:u w:val="single"/>
        </w:rPr>
        <w:t>hỏi</w:t>
      </w:r>
      <w:proofErr w:type="spellEnd"/>
      <w:r w:rsidRPr="3231A0E3">
        <w:rPr>
          <w:rFonts w:ascii="Times New Roman" w:hAnsi="Times New Roman" w:cs="Times New Roman"/>
          <w:sz w:val="24"/>
          <w:szCs w:val="24"/>
          <w:u w:val="single"/>
        </w:rPr>
        <w:t xml:space="preserve"> 4: </w:t>
      </w:r>
    </w:p>
    <w:p w14:paraId="237525D1" w14:textId="77777777" w:rsidR="00E732F4" w:rsidRPr="00D86E3F" w:rsidRDefault="00E732F4" w:rsidP="00E732F4">
      <w:pPr>
        <w:pStyle w:val="Heading3"/>
        <w:numPr>
          <w:ilvl w:val="2"/>
          <w:numId w:val="45"/>
        </w:numPr>
        <w:tabs>
          <w:tab w:val="num" w:pos="2160"/>
        </w:tabs>
        <w:ind w:left="540" w:hanging="540"/>
        <w:rPr>
          <w:rFonts w:ascii="Times New Roman" w:hAnsi="Times New Roman" w:cs="Times New Roman"/>
          <w:b w:val="0"/>
          <w:bCs w:val="0"/>
          <w:color w:val="auto"/>
          <w:sz w:val="24"/>
          <w:szCs w:val="24"/>
        </w:rPr>
      </w:pPr>
      <w:proofErr w:type="spellStart"/>
      <w:r w:rsidRPr="00D86E3F">
        <w:rPr>
          <w:rFonts w:ascii="Times New Roman" w:hAnsi="Times New Roman" w:cs="Times New Roman"/>
          <w:b w:val="0"/>
          <w:bCs w:val="0"/>
          <w:color w:val="auto"/>
          <w:sz w:val="24"/>
          <w:szCs w:val="24"/>
        </w:rPr>
        <w:lastRenderedPageBreak/>
        <w:t>Đưa</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ra</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các</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ví</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dụ</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gợi</w:t>
      </w:r>
      <w:proofErr w:type="spellEnd"/>
      <w:r w:rsidRPr="00D86E3F">
        <w:rPr>
          <w:rFonts w:ascii="Times New Roman" w:hAnsi="Times New Roman" w:cs="Times New Roman"/>
          <w:b w:val="0"/>
          <w:bCs w:val="0"/>
          <w:color w:val="auto"/>
          <w:sz w:val="24"/>
          <w:szCs w:val="24"/>
        </w:rPr>
        <w:t xml:space="preserve"> ý </w:t>
      </w:r>
      <w:proofErr w:type="spellStart"/>
      <w:r w:rsidRPr="00D86E3F">
        <w:rPr>
          <w:rFonts w:ascii="Times New Roman" w:hAnsi="Times New Roman" w:cs="Times New Roman"/>
          <w:b w:val="0"/>
          <w:bCs w:val="0"/>
          <w:color w:val="auto"/>
          <w:sz w:val="24"/>
          <w:szCs w:val="24"/>
        </w:rPr>
        <w:t>thay</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vì</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sản</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phẩm</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hoàn</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chỉnh</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Ví</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dụ</w:t>
      </w:r>
      <w:proofErr w:type="spellEnd"/>
      <w:r w:rsidRPr="00D86E3F">
        <w:rPr>
          <w:rFonts w:ascii="Times New Roman" w:hAnsi="Times New Roman" w:cs="Times New Roman"/>
          <w:b w:val="0"/>
          <w:bCs w:val="0"/>
          <w:color w:val="auto"/>
          <w:sz w:val="24"/>
          <w:szCs w:val="24"/>
        </w:rPr>
        <w:t>:</w:t>
      </w:r>
    </w:p>
    <w:p w14:paraId="60388E01" w14:textId="77777777" w:rsidR="00E732F4" w:rsidRPr="00D86E3F" w:rsidRDefault="00E732F4" w:rsidP="00E732F4">
      <w:pPr>
        <w:pStyle w:val="Heading3"/>
        <w:numPr>
          <w:ilvl w:val="1"/>
          <w:numId w:val="46"/>
        </w:numPr>
        <w:rPr>
          <w:rFonts w:ascii="Times New Roman" w:hAnsi="Times New Roman" w:cs="Times New Roman"/>
          <w:b w:val="0"/>
          <w:bCs w:val="0"/>
          <w:color w:val="auto"/>
          <w:sz w:val="24"/>
          <w:szCs w:val="24"/>
        </w:rPr>
      </w:pPr>
      <w:proofErr w:type="spellStart"/>
      <w:r w:rsidRPr="00D86E3F">
        <w:rPr>
          <w:rFonts w:ascii="Times New Roman" w:hAnsi="Times New Roman" w:cs="Times New Roman"/>
          <w:b w:val="0"/>
          <w:bCs w:val="0"/>
          <w:color w:val="auto"/>
          <w:sz w:val="24"/>
          <w:szCs w:val="24"/>
        </w:rPr>
        <w:t>Một</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hình</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ảnh</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hoặc</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phác</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thảo</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sơ</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bộ</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thay</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vì</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sản</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phẩm</w:t>
      </w:r>
      <w:proofErr w:type="spellEnd"/>
      <w:r w:rsidRPr="00D86E3F">
        <w:rPr>
          <w:rFonts w:ascii="Times New Roman" w:hAnsi="Times New Roman" w:cs="Times New Roman"/>
          <w:b w:val="0"/>
          <w:bCs w:val="0"/>
          <w:color w:val="auto"/>
          <w:sz w:val="24"/>
          <w:szCs w:val="24"/>
        </w:rPr>
        <w:t xml:space="preserve"> chi </w:t>
      </w:r>
      <w:proofErr w:type="spellStart"/>
      <w:r w:rsidRPr="00D86E3F">
        <w:rPr>
          <w:rFonts w:ascii="Times New Roman" w:hAnsi="Times New Roman" w:cs="Times New Roman"/>
          <w:b w:val="0"/>
          <w:bCs w:val="0"/>
          <w:color w:val="auto"/>
          <w:sz w:val="24"/>
          <w:szCs w:val="24"/>
        </w:rPr>
        <w:t>tiết</w:t>
      </w:r>
      <w:proofErr w:type="spellEnd"/>
      <w:r w:rsidRPr="00D86E3F">
        <w:rPr>
          <w:rFonts w:ascii="Times New Roman" w:hAnsi="Times New Roman" w:cs="Times New Roman"/>
          <w:b w:val="0"/>
          <w:bCs w:val="0"/>
          <w:color w:val="auto"/>
          <w:sz w:val="24"/>
          <w:szCs w:val="24"/>
        </w:rPr>
        <w:t>.</w:t>
      </w:r>
    </w:p>
    <w:p w14:paraId="74AC9659" w14:textId="77777777" w:rsidR="00E732F4" w:rsidRPr="006F2BA6" w:rsidRDefault="00E732F4" w:rsidP="00E732F4">
      <w:pPr>
        <w:pStyle w:val="Heading3"/>
        <w:numPr>
          <w:ilvl w:val="1"/>
          <w:numId w:val="46"/>
        </w:numPr>
        <w:rPr>
          <w:rFonts w:ascii="Times New Roman" w:hAnsi="Times New Roman" w:cs="Times New Roman"/>
          <w:b w:val="0"/>
          <w:bCs w:val="0"/>
          <w:color w:val="auto"/>
          <w:sz w:val="24"/>
          <w:szCs w:val="24"/>
        </w:rPr>
      </w:pPr>
      <w:proofErr w:type="spellStart"/>
      <w:r w:rsidRPr="00D86E3F">
        <w:rPr>
          <w:rFonts w:ascii="Times New Roman" w:hAnsi="Times New Roman" w:cs="Times New Roman"/>
          <w:b w:val="0"/>
          <w:bCs w:val="0"/>
          <w:color w:val="auto"/>
          <w:sz w:val="24"/>
          <w:szCs w:val="24"/>
        </w:rPr>
        <w:t>Mô</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tả</w:t>
      </w:r>
      <w:proofErr w:type="spellEnd"/>
      <w:r w:rsidRPr="00D86E3F">
        <w:rPr>
          <w:rFonts w:ascii="Times New Roman" w:hAnsi="Times New Roman" w:cs="Times New Roman"/>
          <w:b w:val="0"/>
          <w:bCs w:val="0"/>
          <w:color w:val="auto"/>
          <w:sz w:val="24"/>
          <w:szCs w:val="24"/>
        </w:rPr>
        <w:t xml:space="preserve"> ý </w:t>
      </w:r>
      <w:proofErr w:type="spellStart"/>
      <w:r w:rsidRPr="00D86E3F">
        <w:rPr>
          <w:rFonts w:ascii="Times New Roman" w:hAnsi="Times New Roman" w:cs="Times New Roman"/>
          <w:b w:val="0"/>
          <w:bCs w:val="0"/>
          <w:color w:val="auto"/>
          <w:sz w:val="24"/>
          <w:szCs w:val="24"/>
        </w:rPr>
        <w:t>tưởng</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như</w:t>
      </w:r>
      <w:proofErr w:type="spellEnd"/>
      <w:r w:rsidRPr="00D86E3F">
        <w:rPr>
          <w:rFonts w:ascii="Times New Roman" w:hAnsi="Times New Roman" w:cs="Times New Roman"/>
          <w:b w:val="0"/>
          <w:bCs w:val="0"/>
          <w:color w:val="auto"/>
          <w:sz w:val="24"/>
          <w:szCs w:val="24"/>
        </w:rPr>
        <w:t>: "</w:t>
      </w:r>
      <w:proofErr w:type="spellStart"/>
      <w:r w:rsidRPr="00D86E3F">
        <w:rPr>
          <w:rFonts w:ascii="Times New Roman" w:hAnsi="Times New Roman" w:cs="Times New Roman"/>
          <w:b w:val="0"/>
          <w:bCs w:val="0"/>
          <w:color w:val="auto"/>
          <w:sz w:val="24"/>
          <w:szCs w:val="24"/>
        </w:rPr>
        <w:t>Một</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thiết</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kế</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có</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thể</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sử</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dụng</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các</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đường</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cong</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mềm</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mại</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hoặc</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màu</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sắc</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tương</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phản</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mạnh</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để</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tạo</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điểm</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nhấn</w:t>
      </w:r>
      <w:proofErr w:type="spellEnd"/>
      <w:r w:rsidRPr="00D86E3F">
        <w:rPr>
          <w:rFonts w:ascii="Times New Roman" w:hAnsi="Times New Roman" w:cs="Times New Roman"/>
          <w:b w:val="0"/>
          <w:bCs w:val="0"/>
          <w:color w:val="auto"/>
          <w:sz w:val="24"/>
          <w:szCs w:val="24"/>
        </w:rPr>
        <w:t>."</w:t>
      </w:r>
    </w:p>
    <w:p w14:paraId="1C10DA4E" w14:textId="77777777" w:rsidR="00E732F4" w:rsidRPr="00D86E3F" w:rsidRDefault="00E732F4" w:rsidP="00E732F4">
      <w:pPr>
        <w:pStyle w:val="Heading3"/>
        <w:numPr>
          <w:ilvl w:val="2"/>
          <w:numId w:val="45"/>
        </w:numPr>
        <w:tabs>
          <w:tab w:val="num" w:pos="2160"/>
        </w:tabs>
        <w:ind w:left="540" w:hanging="540"/>
        <w:rPr>
          <w:rFonts w:ascii="Times New Roman" w:hAnsi="Times New Roman" w:cs="Times New Roman"/>
          <w:b w:val="0"/>
          <w:bCs w:val="0"/>
          <w:color w:val="auto"/>
          <w:sz w:val="24"/>
          <w:szCs w:val="24"/>
        </w:rPr>
      </w:pPr>
      <w:proofErr w:type="spellStart"/>
      <w:r w:rsidRPr="00D86E3F">
        <w:rPr>
          <w:rFonts w:ascii="Times New Roman" w:hAnsi="Times New Roman" w:cs="Times New Roman"/>
          <w:b w:val="0"/>
          <w:bCs w:val="0"/>
          <w:color w:val="auto"/>
          <w:sz w:val="24"/>
          <w:szCs w:val="24"/>
        </w:rPr>
        <w:t>Đưa</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ví</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dụ</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mở</w:t>
      </w:r>
      <w:proofErr w:type="spellEnd"/>
      <w:r w:rsidRPr="00D86E3F">
        <w:rPr>
          <w:rFonts w:ascii="Times New Roman" w:hAnsi="Times New Roman" w:cs="Times New Roman"/>
          <w:b w:val="0"/>
          <w:bCs w:val="0"/>
          <w:color w:val="auto"/>
          <w:sz w:val="24"/>
          <w:szCs w:val="24"/>
        </w:rPr>
        <w:t>:</w:t>
      </w:r>
      <w:r>
        <w:rPr>
          <w:rFonts w:ascii="Times New Roman" w:hAnsi="Times New Roman" w:cs="Times New Roman"/>
          <w:b w:val="0"/>
          <w:bCs w:val="0"/>
          <w:color w:val="auto"/>
          <w:sz w:val="24"/>
          <w:szCs w:val="24"/>
        </w:rPr>
        <w:t xml:space="preserve"> </w:t>
      </w:r>
      <w:r w:rsidRPr="00D86E3F">
        <w:rPr>
          <w:rFonts w:ascii="Times New Roman" w:hAnsi="Times New Roman" w:cs="Times New Roman"/>
          <w:b w:val="0"/>
          <w:bCs w:val="0"/>
          <w:color w:val="auto"/>
          <w:sz w:val="24"/>
          <w:szCs w:val="24"/>
        </w:rPr>
        <w:t>"</w:t>
      </w:r>
      <w:proofErr w:type="spellStart"/>
      <w:r w:rsidRPr="00D86E3F">
        <w:rPr>
          <w:rFonts w:ascii="Times New Roman" w:hAnsi="Times New Roman" w:cs="Times New Roman"/>
          <w:b w:val="0"/>
          <w:bCs w:val="0"/>
          <w:color w:val="auto"/>
          <w:sz w:val="24"/>
          <w:szCs w:val="24"/>
        </w:rPr>
        <w:t>Một</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nhóm</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trước</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đây</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đã</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làm</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mô</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hình</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bằng</w:t>
      </w:r>
      <w:proofErr w:type="spellEnd"/>
      <w:r w:rsidRPr="00D86E3F">
        <w:rPr>
          <w:rFonts w:ascii="Times New Roman" w:hAnsi="Times New Roman" w:cs="Times New Roman"/>
          <w:b w:val="0"/>
          <w:bCs w:val="0"/>
          <w:color w:val="auto"/>
          <w:sz w:val="24"/>
          <w:szCs w:val="24"/>
        </w:rPr>
        <w:t xml:space="preserve"> que </w:t>
      </w:r>
      <w:proofErr w:type="spellStart"/>
      <w:r w:rsidRPr="00D86E3F">
        <w:rPr>
          <w:rFonts w:ascii="Times New Roman" w:hAnsi="Times New Roman" w:cs="Times New Roman"/>
          <w:b w:val="0"/>
          <w:bCs w:val="0"/>
          <w:color w:val="auto"/>
          <w:sz w:val="24"/>
          <w:szCs w:val="24"/>
        </w:rPr>
        <w:t>kem</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còn</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nhóm</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khác</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dùng</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giấy</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bìa</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cứng</w:t>
      </w:r>
      <w:proofErr w:type="spellEnd"/>
      <w:r w:rsidRPr="00D86E3F">
        <w:rPr>
          <w:rFonts w:ascii="Times New Roman" w:hAnsi="Times New Roman" w:cs="Times New Roman"/>
          <w:b w:val="0"/>
          <w:bCs w:val="0"/>
          <w:color w:val="auto"/>
          <w:sz w:val="24"/>
          <w:szCs w:val="24"/>
        </w:rPr>
        <w:t xml:space="preserve">. Em </w:t>
      </w:r>
      <w:proofErr w:type="spellStart"/>
      <w:r w:rsidRPr="00D86E3F">
        <w:rPr>
          <w:rFonts w:ascii="Times New Roman" w:hAnsi="Times New Roman" w:cs="Times New Roman"/>
          <w:b w:val="0"/>
          <w:bCs w:val="0"/>
          <w:color w:val="auto"/>
          <w:sz w:val="24"/>
          <w:szCs w:val="24"/>
        </w:rPr>
        <w:t>có</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thể</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dùng</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những</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vật</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liệu</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này</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hoặc</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thử</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điều</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gì</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đó</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khác</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biệt</w:t>
      </w:r>
      <w:proofErr w:type="spellEnd"/>
      <w:r w:rsidRPr="00D86E3F">
        <w:rPr>
          <w:rFonts w:ascii="Times New Roman" w:hAnsi="Times New Roman" w:cs="Times New Roman"/>
          <w:b w:val="0"/>
          <w:bCs w:val="0"/>
          <w:color w:val="auto"/>
          <w:sz w:val="24"/>
          <w:szCs w:val="24"/>
        </w:rPr>
        <w:t xml:space="preserve"> </w:t>
      </w:r>
      <w:proofErr w:type="spellStart"/>
      <w:r w:rsidRPr="00D86E3F">
        <w:rPr>
          <w:rFonts w:ascii="Times New Roman" w:hAnsi="Times New Roman" w:cs="Times New Roman"/>
          <w:b w:val="0"/>
          <w:bCs w:val="0"/>
          <w:color w:val="auto"/>
          <w:sz w:val="24"/>
          <w:szCs w:val="24"/>
        </w:rPr>
        <w:t>hơn</w:t>
      </w:r>
      <w:proofErr w:type="spellEnd"/>
      <w:r w:rsidRPr="00D86E3F">
        <w:rPr>
          <w:rFonts w:ascii="Times New Roman" w:hAnsi="Times New Roman" w:cs="Times New Roman"/>
          <w:b w:val="0"/>
          <w:bCs w:val="0"/>
          <w:color w:val="auto"/>
          <w:sz w:val="24"/>
          <w:szCs w:val="24"/>
        </w:rPr>
        <w:t>!"</w:t>
      </w:r>
    </w:p>
    <w:p w14:paraId="4D93B37C" w14:textId="77777777" w:rsidR="00E732F4" w:rsidRPr="006F2BA6" w:rsidRDefault="00E732F4" w:rsidP="00E732F4">
      <w:pPr>
        <w:pStyle w:val="ListParagraph"/>
        <w:numPr>
          <w:ilvl w:val="2"/>
          <w:numId w:val="45"/>
        </w:numPr>
        <w:spacing w:after="0" w:line="240" w:lineRule="auto"/>
        <w:ind w:left="540" w:hanging="540"/>
        <w:rPr>
          <w:rFonts w:ascii="Times New Roman" w:eastAsia="Times New Roman" w:hAnsi="Times New Roman" w:cs="Times New Roman"/>
          <w:sz w:val="24"/>
          <w:szCs w:val="24"/>
        </w:rPr>
      </w:pPr>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Lắng</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nghe</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cảm</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xúc</w:t>
      </w:r>
      <w:proofErr w:type="spellEnd"/>
      <w:r w:rsidRPr="006F2BA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6F2BA6">
        <w:rPr>
          <w:rFonts w:ascii="Times New Roman" w:eastAsia="Times New Roman" w:hAnsi="Times New Roman" w:cs="Times New Roman"/>
          <w:sz w:val="24"/>
          <w:szCs w:val="24"/>
        </w:rPr>
        <w:t>"</w:t>
      </w:r>
      <w:proofErr w:type="spellStart"/>
      <w:r w:rsidRPr="006F2BA6">
        <w:rPr>
          <w:rFonts w:ascii="Times New Roman" w:eastAsia="Times New Roman" w:hAnsi="Times New Roman" w:cs="Times New Roman"/>
          <w:sz w:val="24"/>
          <w:szCs w:val="24"/>
        </w:rPr>
        <w:t>Có</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phải</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em</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đang</w:t>
      </w:r>
      <w:proofErr w:type="spellEnd"/>
      <w:r w:rsidRPr="006F2BA6">
        <w:rPr>
          <w:rFonts w:ascii="Times New Roman" w:eastAsia="Times New Roman" w:hAnsi="Times New Roman" w:cs="Times New Roman"/>
          <w:sz w:val="24"/>
          <w:szCs w:val="24"/>
        </w:rPr>
        <w:t xml:space="preserve"> lo </w:t>
      </w:r>
      <w:proofErr w:type="spellStart"/>
      <w:r w:rsidRPr="006F2BA6">
        <w:rPr>
          <w:rFonts w:ascii="Times New Roman" w:eastAsia="Times New Roman" w:hAnsi="Times New Roman" w:cs="Times New Roman"/>
          <w:sz w:val="24"/>
          <w:szCs w:val="24"/>
        </w:rPr>
        <w:t>không</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biết</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bắt</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đầu</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từ</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đâu</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Đừng</w:t>
      </w:r>
      <w:proofErr w:type="spellEnd"/>
      <w:r w:rsidRPr="006F2BA6">
        <w:rPr>
          <w:rFonts w:ascii="Times New Roman" w:eastAsia="Times New Roman" w:hAnsi="Times New Roman" w:cs="Times New Roman"/>
          <w:sz w:val="24"/>
          <w:szCs w:val="24"/>
        </w:rPr>
        <w:t xml:space="preserve"> lo, </w:t>
      </w:r>
      <w:proofErr w:type="spellStart"/>
      <w:r w:rsidRPr="006F2BA6">
        <w:rPr>
          <w:rFonts w:ascii="Times New Roman" w:eastAsia="Times New Roman" w:hAnsi="Times New Roman" w:cs="Times New Roman"/>
          <w:sz w:val="24"/>
          <w:szCs w:val="24"/>
        </w:rPr>
        <w:t>mình</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sẽ</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cùng</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làm</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từng</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bước</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nhé</w:t>
      </w:r>
      <w:proofErr w:type="spellEnd"/>
      <w:r w:rsidRPr="006F2BA6">
        <w:rPr>
          <w:rFonts w:ascii="Times New Roman" w:eastAsia="Times New Roman" w:hAnsi="Times New Roman" w:cs="Times New Roman"/>
          <w:sz w:val="24"/>
          <w:szCs w:val="24"/>
        </w:rPr>
        <w:t>."</w:t>
      </w:r>
    </w:p>
    <w:p w14:paraId="36596B06" w14:textId="77777777" w:rsidR="00E732F4" w:rsidRDefault="00E732F4" w:rsidP="00E732F4">
      <w:pPr>
        <w:pStyle w:val="ListParagraph"/>
        <w:numPr>
          <w:ilvl w:val="2"/>
          <w:numId w:val="45"/>
        </w:numPr>
        <w:spacing w:after="0" w:line="240" w:lineRule="auto"/>
        <w:ind w:left="540" w:hanging="540"/>
        <w:rPr>
          <w:rFonts w:ascii="Times New Roman" w:eastAsia="Times New Roman" w:hAnsi="Times New Roman" w:cs="Times New Roman"/>
          <w:sz w:val="24"/>
          <w:szCs w:val="24"/>
        </w:rPr>
      </w:pPr>
      <w:proofErr w:type="spellStart"/>
      <w:r w:rsidRPr="006F2BA6">
        <w:rPr>
          <w:rFonts w:ascii="Times New Roman" w:eastAsia="Times New Roman" w:hAnsi="Times New Roman" w:cs="Times New Roman"/>
          <w:sz w:val="24"/>
          <w:szCs w:val="24"/>
        </w:rPr>
        <w:t>Nhấn</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mạnh</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rằng</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không</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có</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đúng</w:t>
      </w:r>
      <w:proofErr w:type="spellEnd"/>
      <w:r w:rsidRPr="006F2BA6">
        <w:rPr>
          <w:rFonts w:ascii="Times New Roman" w:eastAsia="Times New Roman" w:hAnsi="Times New Roman" w:cs="Times New Roman"/>
          <w:sz w:val="24"/>
          <w:szCs w:val="24"/>
        </w:rPr>
        <w:t xml:space="preserve"> hay </w:t>
      </w:r>
      <w:proofErr w:type="spellStart"/>
      <w:r w:rsidRPr="006F2BA6">
        <w:rPr>
          <w:rFonts w:ascii="Times New Roman" w:eastAsia="Times New Roman" w:hAnsi="Times New Roman" w:cs="Times New Roman"/>
          <w:sz w:val="24"/>
          <w:szCs w:val="24"/>
        </w:rPr>
        <w:t>sai</w:t>
      </w:r>
      <w:proofErr w:type="spellEnd"/>
      <w:r w:rsidRPr="006F2BA6">
        <w:rPr>
          <w:rFonts w:ascii="Times New Roman" w:eastAsia="Times New Roman" w:hAnsi="Times New Roman" w:cs="Times New Roman"/>
          <w:sz w:val="24"/>
          <w:szCs w:val="24"/>
        </w:rPr>
        <w:t>:"</w:t>
      </w:r>
      <w:proofErr w:type="spellStart"/>
      <w:r w:rsidRPr="006F2BA6">
        <w:rPr>
          <w:rFonts w:ascii="Times New Roman" w:eastAsia="Times New Roman" w:hAnsi="Times New Roman" w:cs="Times New Roman"/>
          <w:sz w:val="24"/>
          <w:szCs w:val="24"/>
        </w:rPr>
        <w:t>Mỗi</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người</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đều</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có</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cách</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sáng</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tạo</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riêng</w:t>
      </w:r>
      <w:proofErr w:type="spellEnd"/>
      <w:r w:rsidRPr="006F2BA6">
        <w:rPr>
          <w:rFonts w:ascii="Times New Roman" w:eastAsia="Times New Roman" w:hAnsi="Times New Roman" w:cs="Times New Roman"/>
          <w:sz w:val="24"/>
          <w:szCs w:val="24"/>
        </w:rPr>
        <w:t xml:space="preserve">. Quan </w:t>
      </w:r>
      <w:proofErr w:type="spellStart"/>
      <w:r w:rsidRPr="006F2BA6">
        <w:rPr>
          <w:rFonts w:ascii="Times New Roman" w:eastAsia="Times New Roman" w:hAnsi="Times New Roman" w:cs="Times New Roman"/>
          <w:sz w:val="24"/>
          <w:szCs w:val="24"/>
        </w:rPr>
        <w:t>trọng</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là</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em</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thử</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nghiệm</w:t>
      </w:r>
      <w:proofErr w:type="spellEnd"/>
      <w:r w:rsidRPr="006F2BA6">
        <w:rPr>
          <w:rFonts w:ascii="Times New Roman" w:eastAsia="Times New Roman" w:hAnsi="Times New Roman" w:cs="Times New Roman"/>
          <w:sz w:val="24"/>
          <w:szCs w:val="24"/>
        </w:rPr>
        <w:t xml:space="preserve"> ý </w:t>
      </w:r>
      <w:proofErr w:type="spellStart"/>
      <w:r w:rsidRPr="006F2BA6">
        <w:rPr>
          <w:rFonts w:ascii="Times New Roman" w:eastAsia="Times New Roman" w:hAnsi="Times New Roman" w:cs="Times New Roman"/>
          <w:sz w:val="24"/>
          <w:szCs w:val="24"/>
        </w:rPr>
        <w:t>tưởng</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của</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mình</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ngay</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cả</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khi</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nó</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khác</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với</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ví</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dụ</w:t>
      </w:r>
      <w:proofErr w:type="spellEnd"/>
      <w:r w:rsidRPr="006F2BA6">
        <w:rPr>
          <w:rFonts w:ascii="Times New Roman" w:eastAsia="Times New Roman" w:hAnsi="Times New Roman" w:cs="Times New Roman"/>
          <w:sz w:val="24"/>
          <w:szCs w:val="24"/>
        </w:rPr>
        <w:t>.</w:t>
      </w:r>
    </w:p>
    <w:p w14:paraId="1F6B89E4" w14:textId="77777777" w:rsidR="00E732F4" w:rsidRDefault="00E732F4" w:rsidP="00E732F4">
      <w:pPr>
        <w:pStyle w:val="ListParagraph"/>
        <w:numPr>
          <w:ilvl w:val="2"/>
          <w:numId w:val="45"/>
        </w:numPr>
        <w:spacing w:after="0" w:line="240" w:lineRule="auto"/>
        <w:ind w:left="540" w:hanging="540"/>
        <w:rPr>
          <w:rFonts w:ascii="Times New Roman" w:eastAsia="Times New Roman" w:hAnsi="Times New Roman" w:cs="Times New Roman"/>
          <w:sz w:val="24"/>
          <w:szCs w:val="24"/>
        </w:rPr>
      </w:pPr>
      <w:r w:rsidRPr="006F2BA6">
        <w:rPr>
          <w:rFonts w:ascii="Times New Roman" w:eastAsia="Times New Roman" w:hAnsi="Times New Roman" w:cs="Times New Roman"/>
          <w:sz w:val="24"/>
          <w:szCs w:val="24"/>
        </w:rPr>
        <w:t xml:space="preserve">Cung </w:t>
      </w:r>
      <w:proofErr w:type="spellStart"/>
      <w:r w:rsidRPr="006F2BA6">
        <w:rPr>
          <w:rFonts w:ascii="Times New Roman" w:eastAsia="Times New Roman" w:hAnsi="Times New Roman" w:cs="Times New Roman"/>
          <w:sz w:val="24"/>
          <w:szCs w:val="24"/>
        </w:rPr>
        <w:t>cấp</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kỹ</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thuật</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cơ</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bản</w:t>
      </w:r>
      <w:proofErr w:type="spellEnd"/>
      <w:r w:rsidRPr="006F2BA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Hướng</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dẫn</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các</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bước</w:t>
      </w:r>
      <w:proofErr w:type="spellEnd"/>
      <w:r w:rsidRPr="006F2BA6">
        <w:rPr>
          <w:rFonts w:ascii="Times New Roman" w:eastAsia="Times New Roman" w:hAnsi="Times New Roman" w:cs="Times New Roman"/>
          <w:sz w:val="24"/>
          <w:szCs w:val="24"/>
        </w:rPr>
        <w:t xml:space="preserve"> ban </w:t>
      </w:r>
      <w:proofErr w:type="spellStart"/>
      <w:r w:rsidRPr="006F2BA6">
        <w:rPr>
          <w:rFonts w:ascii="Times New Roman" w:eastAsia="Times New Roman" w:hAnsi="Times New Roman" w:cs="Times New Roman"/>
          <w:sz w:val="24"/>
          <w:szCs w:val="24"/>
        </w:rPr>
        <w:t>đầu</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chẳng</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hạn</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như</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cách</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phác</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thảo</w:t>
      </w:r>
      <w:proofErr w:type="spellEnd"/>
      <w:r w:rsidRPr="006F2BA6">
        <w:rPr>
          <w:rFonts w:ascii="Times New Roman" w:eastAsia="Times New Roman" w:hAnsi="Times New Roman" w:cs="Times New Roman"/>
          <w:sz w:val="24"/>
          <w:szCs w:val="24"/>
        </w:rPr>
        <w:t xml:space="preserve"> ý </w:t>
      </w:r>
      <w:proofErr w:type="spellStart"/>
      <w:r w:rsidRPr="006F2BA6">
        <w:rPr>
          <w:rFonts w:ascii="Times New Roman" w:eastAsia="Times New Roman" w:hAnsi="Times New Roman" w:cs="Times New Roman"/>
          <w:sz w:val="24"/>
          <w:szCs w:val="24"/>
        </w:rPr>
        <w:t>tưởng</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chọn</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màu</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sắc</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hoặc</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sử</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dụng</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công</w:t>
      </w:r>
      <w:proofErr w:type="spellEnd"/>
      <w:r w:rsidRPr="006F2BA6">
        <w:rPr>
          <w:rFonts w:ascii="Times New Roman" w:eastAsia="Times New Roman" w:hAnsi="Times New Roman" w:cs="Times New Roman"/>
          <w:sz w:val="24"/>
          <w:szCs w:val="24"/>
        </w:rPr>
        <w:t xml:space="preserve"> </w:t>
      </w:r>
      <w:proofErr w:type="spellStart"/>
      <w:proofErr w:type="gramStart"/>
      <w:r w:rsidRPr="006F2BA6">
        <w:rPr>
          <w:rFonts w:ascii="Times New Roman" w:eastAsia="Times New Roman" w:hAnsi="Times New Roman" w:cs="Times New Roman"/>
          <w:sz w:val="24"/>
          <w:szCs w:val="24"/>
        </w:rPr>
        <w:t>cụ</w:t>
      </w:r>
      <w:proofErr w:type="spellEnd"/>
      <w:r w:rsidRPr="006F2BA6">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sidRPr="006F2BA6">
        <w:rPr>
          <w:rFonts w:ascii="Times New Roman" w:eastAsia="Times New Roman" w:hAnsi="Times New Roman" w:cs="Times New Roman"/>
          <w:sz w:val="24"/>
          <w:szCs w:val="24"/>
        </w:rPr>
        <w:t>"</w:t>
      </w:r>
      <w:proofErr w:type="spellStart"/>
      <w:r w:rsidRPr="006F2BA6">
        <w:rPr>
          <w:rFonts w:ascii="Times New Roman" w:eastAsia="Times New Roman" w:hAnsi="Times New Roman" w:cs="Times New Roman"/>
          <w:sz w:val="24"/>
          <w:szCs w:val="24"/>
        </w:rPr>
        <w:t>Hãy</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bắt</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đầu</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bằng</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việc</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vẽ</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một</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hình</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đơn</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giản</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hoặc</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thử</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xếp</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vật</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liệu</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theo</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cách</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thú</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vị</w:t>
      </w:r>
      <w:proofErr w:type="spellEnd"/>
      <w:r w:rsidRPr="006F2BA6">
        <w:rPr>
          <w:rFonts w:ascii="Times New Roman" w:eastAsia="Times New Roman" w:hAnsi="Times New Roman" w:cs="Times New Roman"/>
          <w:sz w:val="24"/>
          <w:szCs w:val="24"/>
        </w:rPr>
        <w:t>."</w:t>
      </w:r>
    </w:p>
    <w:p w14:paraId="7B95B8F4" w14:textId="77777777" w:rsidR="00E732F4" w:rsidRPr="006F2BA6" w:rsidRDefault="00E732F4" w:rsidP="00E732F4">
      <w:pPr>
        <w:pStyle w:val="ListParagraph"/>
        <w:numPr>
          <w:ilvl w:val="2"/>
          <w:numId w:val="45"/>
        </w:numPr>
        <w:spacing w:after="0" w:line="240" w:lineRule="auto"/>
        <w:ind w:left="540" w:hanging="540"/>
        <w:rPr>
          <w:rFonts w:ascii="Times New Roman" w:eastAsia="Times New Roman" w:hAnsi="Times New Roman" w:cs="Times New Roman"/>
          <w:sz w:val="24"/>
          <w:szCs w:val="24"/>
        </w:rPr>
      </w:pPr>
      <w:proofErr w:type="spellStart"/>
      <w:r w:rsidRPr="006F2BA6">
        <w:rPr>
          <w:rFonts w:ascii="Times New Roman" w:eastAsia="Times New Roman" w:hAnsi="Times New Roman" w:cs="Times New Roman"/>
          <w:sz w:val="24"/>
          <w:szCs w:val="24"/>
        </w:rPr>
        <w:t>Sử</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dụng</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câu</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hỏi</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gợi</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mở</w:t>
      </w:r>
      <w:proofErr w:type="spellEnd"/>
      <w:r w:rsidRPr="006F2BA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6F2BA6">
        <w:rPr>
          <w:rFonts w:ascii="Times New Roman" w:eastAsia="Times New Roman" w:hAnsi="Times New Roman" w:cs="Times New Roman"/>
          <w:sz w:val="24"/>
          <w:szCs w:val="24"/>
        </w:rPr>
        <w:t>"</w:t>
      </w:r>
      <w:proofErr w:type="spellStart"/>
      <w:r w:rsidRPr="006F2BA6">
        <w:rPr>
          <w:rFonts w:ascii="Times New Roman" w:eastAsia="Times New Roman" w:hAnsi="Times New Roman" w:cs="Times New Roman"/>
          <w:sz w:val="24"/>
          <w:szCs w:val="24"/>
        </w:rPr>
        <w:t>Nếu</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em</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muốn</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làm</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sản</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phẩm</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này</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em</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nghĩ</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điều</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gì</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sẽ</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làm</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nó</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nổi</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bật</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Màu</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sắc</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nào</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hoặc</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hình</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dạng</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nào</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em</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muốn</w:t>
      </w:r>
      <w:proofErr w:type="spellEnd"/>
      <w:r w:rsidRPr="006F2BA6">
        <w:rPr>
          <w:rFonts w:ascii="Times New Roman" w:eastAsia="Times New Roman" w:hAnsi="Times New Roman" w:cs="Times New Roman"/>
          <w:sz w:val="24"/>
          <w:szCs w:val="24"/>
        </w:rPr>
        <w:t xml:space="preserve"> </w:t>
      </w:r>
      <w:proofErr w:type="spellStart"/>
      <w:r w:rsidRPr="006F2BA6">
        <w:rPr>
          <w:rFonts w:ascii="Times New Roman" w:eastAsia="Times New Roman" w:hAnsi="Times New Roman" w:cs="Times New Roman"/>
          <w:sz w:val="24"/>
          <w:szCs w:val="24"/>
        </w:rPr>
        <w:t>thử</w:t>
      </w:r>
      <w:proofErr w:type="spellEnd"/>
      <w:r w:rsidRPr="006F2BA6">
        <w:rPr>
          <w:rFonts w:ascii="Times New Roman" w:eastAsia="Times New Roman" w:hAnsi="Times New Roman" w:cs="Times New Roman"/>
          <w:sz w:val="24"/>
          <w:szCs w:val="24"/>
        </w:rPr>
        <w:t>?"</w:t>
      </w:r>
    </w:p>
    <w:p w14:paraId="6939B6DC" w14:textId="77777777" w:rsidR="00CA38CC" w:rsidRPr="00CF752A" w:rsidRDefault="00CA38CC" w:rsidP="3231A0E3">
      <w:pPr>
        <w:spacing w:after="0" w:line="240" w:lineRule="auto"/>
        <w:rPr>
          <w:rFonts w:ascii="Times New Roman" w:hAnsi="Times New Roman" w:cs="Times New Roman"/>
          <w:sz w:val="24"/>
          <w:szCs w:val="24"/>
          <w:u w:val="single"/>
          <w:lang w:eastAsia="ja-JP"/>
        </w:rPr>
      </w:pPr>
    </w:p>
    <w:p w14:paraId="256DAA5B" w14:textId="624797DC" w:rsidR="005F5197" w:rsidRPr="00364160" w:rsidRDefault="005F5197" w:rsidP="3231A0E3">
      <w:pPr>
        <w:pStyle w:val="Heading3"/>
        <w:pBdr>
          <w:top w:val="single" w:sz="4" w:space="1" w:color="auto"/>
          <w:left w:val="single" w:sz="4" w:space="4" w:color="auto"/>
          <w:bottom w:val="single" w:sz="4" w:space="1" w:color="auto"/>
          <w:right w:val="single" w:sz="4" w:space="4" w:color="auto"/>
        </w:pBdr>
        <w:rPr>
          <w:rFonts w:ascii="Times New Roman" w:hAnsi="Times New Roman" w:cs="Times New Roman"/>
          <w:b w:val="0"/>
          <w:bCs w:val="0"/>
          <w:color w:val="auto"/>
          <w:sz w:val="24"/>
          <w:szCs w:val="24"/>
          <w:lang w:val="vi-VN"/>
        </w:rPr>
      </w:pPr>
      <w:r w:rsidRPr="3231A0E3">
        <w:rPr>
          <w:rFonts w:ascii="Times New Roman" w:hAnsi="Times New Roman" w:cs="Times New Roman"/>
          <w:b w:val="0"/>
          <w:bCs w:val="0"/>
          <w:color w:val="auto"/>
          <w:sz w:val="24"/>
          <w:szCs w:val="24"/>
          <w:lang w:val="vi-VN"/>
        </w:rPr>
        <w:t>Câu 5: Sử dụng vật liệu tái chế</w:t>
      </w:r>
    </w:p>
    <w:p w14:paraId="7B2D3AA0" w14:textId="76AD7089" w:rsidR="005F5197" w:rsidRPr="00266AEB"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3231A0E3">
        <w:rPr>
          <w:rFonts w:ascii="Times New Roman" w:hAnsi="Times New Roman" w:cs="Times New Roman"/>
          <w:sz w:val="24"/>
          <w:szCs w:val="24"/>
          <w:lang w:val="vi-VN"/>
        </w:rPr>
        <w:t xml:space="preserve">Hãy thiết kế một hoạt động </w:t>
      </w:r>
      <w:r w:rsidRPr="00B54F4D">
        <w:rPr>
          <w:rFonts w:ascii="Times New Roman" w:hAnsi="Times New Roman" w:cs="Times New Roman"/>
          <w:sz w:val="24"/>
          <w:szCs w:val="24"/>
          <w:lang w:val="vi-VN"/>
        </w:rPr>
        <w:t>dạy học, trong đó</w:t>
      </w:r>
      <w:r w:rsidRPr="3231A0E3">
        <w:rPr>
          <w:rFonts w:ascii="Times New Roman" w:hAnsi="Times New Roman" w:cs="Times New Roman"/>
          <w:sz w:val="24"/>
          <w:szCs w:val="24"/>
          <w:lang w:val="vi-VN"/>
        </w:rPr>
        <w:t xml:space="preserve"> học sinh sử dụng vật liệu tái chế để tạo ra một sản phẩm mới. </w:t>
      </w:r>
    </w:p>
    <w:p w14:paraId="112EF69A" w14:textId="0C850DC7" w:rsidR="005F5197" w:rsidRPr="00266AEB"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3231A0E3">
        <w:rPr>
          <w:rFonts w:ascii="Times New Roman" w:hAnsi="Times New Roman" w:cs="Times New Roman"/>
          <w:sz w:val="24"/>
          <w:szCs w:val="24"/>
          <w:lang w:val="vi-VN"/>
        </w:rPr>
        <w:t xml:space="preserve">Ví dụ: “Sử dụng </w:t>
      </w:r>
      <w:r w:rsidRPr="00B54F4D">
        <w:rPr>
          <w:rFonts w:ascii="Times New Roman" w:hAnsi="Times New Roman" w:cs="Times New Roman"/>
          <w:sz w:val="24"/>
          <w:szCs w:val="24"/>
          <w:lang w:val="vi-VN"/>
        </w:rPr>
        <w:t xml:space="preserve">các </w:t>
      </w:r>
      <w:r w:rsidRPr="3231A0E3">
        <w:rPr>
          <w:rFonts w:ascii="Times New Roman" w:hAnsi="Times New Roman" w:cs="Times New Roman"/>
          <w:sz w:val="24"/>
          <w:szCs w:val="24"/>
          <w:lang w:val="vi-VN"/>
        </w:rPr>
        <w:t xml:space="preserve">chai nhựa </w:t>
      </w:r>
      <w:r w:rsidRPr="00B54F4D">
        <w:rPr>
          <w:rFonts w:ascii="Times New Roman" w:hAnsi="Times New Roman" w:cs="Times New Roman"/>
          <w:sz w:val="24"/>
          <w:szCs w:val="24"/>
          <w:lang w:val="vi-VN"/>
        </w:rPr>
        <w:t xml:space="preserve">đã qua sử dụng </w:t>
      </w:r>
      <w:r w:rsidRPr="3231A0E3">
        <w:rPr>
          <w:rFonts w:ascii="Times New Roman" w:hAnsi="Times New Roman" w:cs="Times New Roman"/>
          <w:sz w:val="24"/>
          <w:szCs w:val="24"/>
          <w:lang w:val="vi-VN"/>
        </w:rPr>
        <w:t xml:space="preserve">để làm chậu cây”. </w:t>
      </w:r>
    </w:p>
    <w:p w14:paraId="373272DF" w14:textId="1595B8CD" w:rsidR="005F5197" w:rsidRDefault="005F5197" w:rsidP="3231A0E3">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lang w:val="fr-FR"/>
        </w:rPr>
      </w:pPr>
      <w:r w:rsidRPr="00B54F4D">
        <w:rPr>
          <w:rFonts w:ascii="Times New Roman" w:hAnsi="Times New Roman" w:cs="Times New Roman"/>
          <w:sz w:val="24"/>
          <w:szCs w:val="24"/>
          <w:lang w:val="vi-VN"/>
        </w:rPr>
        <w:t>Từ sản phẩm đó, các Thầy/Cô hãy đ</w:t>
      </w:r>
      <w:r w:rsidRPr="3231A0E3">
        <w:rPr>
          <w:rFonts w:ascii="Times New Roman" w:hAnsi="Times New Roman" w:cs="Times New Roman"/>
          <w:sz w:val="24"/>
          <w:szCs w:val="24"/>
          <w:lang w:val="vi-VN"/>
        </w:rPr>
        <w:t xml:space="preserve">ề xuất một </w:t>
      </w:r>
      <w:r w:rsidR="005B6471" w:rsidRPr="3231A0E3">
        <w:rPr>
          <w:rFonts w:ascii="Times New Roman" w:hAnsi="Times New Roman" w:cs="Times New Roman"/>
          <w:sz w:val="24"/>
          <w:szCs w:val="24"/>
          <w:lang w:val="fr-FR"/>
        </w:rPr>
        <w:t>(</w:t>
      </w:r>
      <w:proofErr w:type="spellStart"/>
      <w:r w:rsidR="005B6471" w:rsidRPr="3231A0E3">
        <w:rPr>
          <w:rFonts w:ascii="Times New Roman" w:hAnsi="Times New Roman" w:cs="Times New Roman"/>
          <w:sz w:val="24"/>
          <w:szCs w:val="24"/>
          <w:lang w:val="fr-FR"/>
        </w:rPr>
        <w:t>hoặc</w:t>
      </w:r>
      <w:proofErr w:type="spellEnd"/>
      <w:r w:rsidR="005B6471" w:rsidRPr="3231A0E3">
        <w:rPr>
          <w:rFonts w:ascii="Times New Roman" w:hAnsi="Times New Roman" w:cs="Times New Roman"/>
          <w:sz w:val="24"/>
          <w:szCs w:val="24"/>
          <w:lang w:val="fr-FR"/>
        </w:rPr>
        <w:t xml:space="preserve"> </w:t>
      </w:r>
      <w:proofErr w:type="spellStart"/>
      <w:r w:rsidR="005B6471" w:rsidRPr="3231A0E3">
        <w:rPr>
          <w:rFonts w:ascii="Times New Roman" w:hAnsi="Times New Roman" w:cs="Times New Roman"/>
          <w:sz w:val="24"/>
          <w:szCs w:val="24"/>
          <w:lang w:val="fr-FR"/>
        </w:rPr>
        <w:t>nhiều</w:t>
      </w:r>
      <w:proofErr w:type="spellEnd"/>
      <w:r w:rsidR="005B6471" w:rsidRPr="3231A0E3">
        <w:rPr>
          <w:rFonts w:ascii="Times New Roman" w:hAnsi="Times New Roman" w:cs="Times New Roman"/>
          <w:sz w:val="24"/>
          <w:szCs w:val="24"/>
          <w:lang w:val="fr-FR"/>
        </w:rPr>
        <w:t xml:space="preserve">) </w:t>
      </w:r>
      <w:r w:rsidRPr="3231A0E3">
        <w:rPr>
          <w:rFonts w:ascii="Times New Roman" w:hAnsi="Times New Roman" w:cs="Times New Roman"/>
          <w:sz w:val="24"/>
          <w:szCs w:val="24"/>
          <w:lang w:val="vi-VN"/>
        </w:rPr>
        <w:t>chủ đề hoặc bài học mà Thầy/Cô có thể giảng dạy (theo Chương trình Giáo dục Phổ thông năm 2018 cho các môn học: Tự nhiên và Xã hội ở lớp 1, 2, 3 hoặc Khoa học ở lớp 4, 5).</w:t>
      </w:r>
    </w:p>
    <w:p w14:paraId="54D538C8" w14:textId="2C52B140" w:rsidR="00CF752A" w:rsidRPr="00B54F4D" w:rsidRDefault="00CF752A" w:rsidP="3231A0E3">
      <w:pPr>
        <w:spacing w:after="0" w:line="240" w:lineRule="auto"/>
        <w:rPr>
          <w:rFonts w:ascii="Times New Roman" w:hAnsi="Times New Roman" w:cs="Times New Roman"/>
          <w:sz w:val="24"/>
          <w:szCs w:val="24"/>
          <w:u w:val="single"/>
          <w:lang w:val="fr-FR"/>
        </w:rPr>
      </w:pPr>
      <w:proofErr w:type="spellStart"/>
      <w:r w:rsidRPr="00B54F4D">
        <w:rPr>
          <w:rFonts w:ascii="Times New Roman" w:hAnsi="Times New Roman" w:cs="Times New Roman"/>
          <w:sz w:val="24"/>
          <w:szCs w:val="24"/>
          <w:u w:val="single"/>
          <w:lang w:val="fr-FR"/>
        </w:rPr>
        <w:t>Phần</w:t>
      </w:r>
      <w:proofErr w:type="spellEnd"/>
      <w:r w:rsidRPr="00B54F4D">
        <w:rPr>
          <w:rFonts w:ascii="Times New Roman" w:hAnsi="Times New Roman" w:cs="Times New Roman"/>
          <w:sz w:val="24"/>
          <w:szCs w:val="24"/>
          <w:u w:val="single"/>
          <w:lang w:val="fr-FR"/>
        </w:rPr>
        <w:t xml:space="preserve"> </w:t>
      </w:r>
      <w:proofErr w:type="spellStart"/>
      <w:r w:rsidRPr="00B54F4D">
        <w:rPr>
          <w:rFonts w:ascii="Times New Roman" w:hAnsi="Times New Roman" w:cs="Times New Roman"/>
          <w:sz w:val="24"/>
          <w:szCs w:val="24"/>
          <w:u w:val="single"/>
          <w:lang w:val="fr-FR"/>
        </w:rPr>
        <w:t>trả</w:t>
      </w:r>
      <w:proofErr w:type="spellEnd"/>
      <w:r w:rsidRPr="00B54F4D">
        <w:rPr>
          <w:rFonts w:ascii="Times New Roman" w:hAnsi="Times New Roman" w:cs="Times New Roman"/>
          <w:sz w:val="24"/>
          <w:szCs w:val="24"/>
          <w:u w:val="single"/>
          <w:lang w:val="fr-FR"/>
        </w:rPr>
        <w:t xml:space="preserve"> </w:t>
      </w:r>
      <w:proofErr w:type="spellStart"/>
      <w:r w:rsidRPr="00B54F4D">
        <w:rPr>
          <w:rFonts w:ascii="Times New Roman" w:hAnsi="Times New Roman" w:cs="Times New Roman"/>
          <w:sz w:val="24"/>
          <w:szCs w:val="24"/>
          <w:u w:val="single"/>
          <w:lang w:val="fr-FR"/>
        </w:rPr>
        <w:t>lời</w:t>
      </w:r>
      <w:proofErr w:type="spellEnd"/>
      <w:r w:rsidRPr="00B54F4D">
        <w:rPr>
          <w:rFonts w:ascii="Times New Roman" w:hAnsi="Times New Roman" w:cs="Times New Roman"/>
          <w:sz w:val="24"/>
          <w:szCs w:val="24"/>
          <w:u w:val="single"/>
          <w:lang w:val="fr-FR"/>
        </w:rPr>
        <w:t xml:space="preserve"> </w:t>
      </w:r>
      <w:proofErr w:type="spellStart"/>
      <w:r w:rsidRPr="00B54F4D">
        <w:rPr>
          <w:rFonts w:ascii="Times New Roman" w:hAnsi="Times New Roman" w:cs="Times New Roman"/>
          <w:sz w:val="24"/>
          <w:szCs w:val="24"/>
          <w:u w:val="single"/>
          <w:lang w:val="fr-FR"/>
        </w:rPr>
        <w:t>câu</w:t>
      </w:r>
      <w:proofErr w:type="spellEnd"/>
      <w:r w:rsidRPr="00B54F4D">
        <w:rPr>
          <w:rFonts w:ascii="Times New Roman" w:hAnsi="Times New Roman" w:cs="Times New Roman"/>
          <w:sz w:val="24"/>
          <w:szCs w:val="24"/>
          <w:u w:val="single"/>
          <w:lang w:val="fr-FR"/>
        </w:rPr>
        <w:t xml:space="preserve"> </w:t>
      </w:r>
      <w:proofErr w:type="spellStart"/>
      <w:r w:rsidRPr="00B54F4D">
        <w:rPr>
          <w:rFonts w:ascii="Times New Roman" w:hAnsi="Times New Roman" w:cs="Times New Roman"/>
          <w:sz w:val="24"/>
          <w:szCs w:val="24"/>
          <w:u w:val="single"/>
          <w:lang w:val="fr-FR"/>
        </w:rPr>
        <w:t>hỏi</w:t>
      </w:r>
      <w:proofErr w:type="spellEnd"/>
      <w:r w:rsidRPr="00B54F4D">
        <w:rPr>
          <w:rFonts w:ascii="Times New Roman" w:hAnsi="Times New Roman" w:cs="Times New Roman"/>
          <w:sz w:val="24"/>
          <w:szCs w:val="24"/>
          <w:u w:val="single"/>
          <w:lang w:val="fr-FR"/>
        </w:rPr>
        <w:t xml:space="preserve"> </w:t>
      </w:r>
      <w:proofErr w:type="gramStart"/>
      <w:r w:rsidRPr="00B54F4D">
        <w:rPr>
          <w:rFonts w:ascii="Times New Roman" w:hAnsi="Times New Roman" w:cs="Times New Roman"/>
          <w:sz w:val="24"/>
          <w:szCs w:val="24"/>
          <w:u w:val="single"/>
          <w:lang w:val="fr-FR"/>
        </w:rPr>
        <w:t>5:</w:t>
      </w:r>
      <w:proofErr w:type="gramEnd"/>
      <w:r w:rsidRPr="00B54F4D">
        <w:rPr>
          <w:rFonts w:ascii="Times New Roman" w:hAnsi="Times New Roman" w:cs="Times New Roman"/>
          <w:sz w:val="24"/>
          <w:szCs w:val="24"/>
          <w:u w:val="single"/>
          <w:lang w:val="fr-FR"/>
        </w:rPr>
        <w:t xml:space="preserve"> </w:t>
      </w:r>
    </w:p>
    <w:p w14:paraId="2953BBB9" w14:textId="77777777" w:rsidR="00526B6F" w:rsidRPr="00B54F4D" w:rsidRDefault="00526B6F" w:rsidP="3231A0E3">
      <w:pPr>
        <w:spacing w:after="0" w:line="240" w:lineRule="auto"/>
        <w:rPr>
          <w:rFonts w:ascii="Times New Roman" w:hAnsi="Times New Roman" w:cs="Times New Roman"/>
          <w:sz w:val="24"/>
          <w:szCs w:val="24"/>
          <w:u w:val="single"/>
          <w:lang w:val="fr-FR" w:eastAsia="ja-JP"/>
        </w:rPr>
      </w:pPr>
    </w:p>
    <w:p w14:paraId="437DA4ED" w14:textId="77777777" w:rsidR="00E732F4" w:rsidRDefault="00E732F4" w:rsidP="00E732F4">
      <w:pPr>
        <w:rPr>
          <w:rFonts w:ascii="Times New Roman" w:hAnsi="Times New Roman" w:cs="Times New Roman"/>
          <w:sz w:val="24"/>
          <w:szCs w:val="24"/>
          <w:lang w:val="fr-FR"/>
        </w:rPr>
      </w:pPr>
      <w:r w:rsidRPr="006F2BA6">
        <w:rPr>
          <w:rFonts w:ascii="Times New Roman" w:hAnsi="Times New Roman" w:cs="Times New Roman"/>
          <w:b/>
          <w:bCs/>
          <w:sz w:val="24"/>
          <w:szCs w:val="24"/>
          <w:lang w:val="fr-FR"/>
        </w:rPr>
        <w:t xml:space="preserve">Môn </w:t>
      </w:r>
      <w:proofErr w:type="spellStart"/>
      <w:r w:rsidRPr="006F2BA6">
        <w:rPr>
          <w:rFonts w:ascii="Times New Roman" w:hAnsi="Times New Roman" w:cs="Times New Roman"/>
          <w:b/>
          <w:bCs/>
          <w:sz w:val="24"/>
          <w:szCs w:val="24"/>
          <w:lang w:val="fr-FR"/>
        </w:rPr>
        <w:t>Khoa</w:t>
      </w:r>
      <w:proofErr w:type="spellEnd"/>
      <w:r w:rsidRPr="006F2BA6">
        <w:rPr>
          <w:rFonts w:ascii="Times New Roman" w:hAnsi="Times New Roman" w:cs="Times New Roman"/>
          <w:b/>
          <w:bCs/>
          <w:sz w:val="24"/>
          <w:szCs w:val="24"/>
          <w:lang w:val="fr-FR"/>
        </w:rPr>
        <w:t xml:space="preserve"> </w:t>
      </w:r>
      <w:proofErr w:type="spellStart"/>
      <w:r w:rsidRPr="006F2BA6">
        <w:rPr>
          <w:rFonts w:ascii="Times New Roman" w:hAnsi="Times New Roman" w:cs="Times New Roman"/>
          <w:b/>
          <w:bCs/>
          <w:sz w:val="24"/>
          <w:szCs w:val="24"/>
          <w:lang w:val="fr-FR"/>
        </w:rPr>
        <w:t>học</w:t>
      </w:r>
      <w:proofErr w:type="spellEnd"/>
      <w:r w:rsidRPr="006F2BA6">
        <w:rPr>
          <w:rFonts w:ascii="Times New Roman" w:hAnsi="Times New Roman" w:cs="Times New Roman"/>
          <w:b/>
          <w:bCs/>
          <w:sz w:val="24"/>
          <w:szCs w:val="24"/>
          <w:lang w:val="fr-FR"/>
        </w:rPr>
        <w:t xml:space="preserve"> – </w:t>
      </w:r>
      <w:proofErr w:type="spellStart"/>
      <w:r w:rsidRPr="006F2BA6">
        <w:rPr>
          <w:rFonts w:ascii="Times New Roman" w:hAnsi="Times New Roman" w:cs="Times New Roman"/>
          <w:b/>
          <w:bCs/>
          <w:sz w:val="24"/>
          <w:szCs w:val="24"/>
          <w:lang w:val="fr-FR"/>
        </w:rPr>
        <w:t>Lớp</w:t>
      </w:r>
      <w:proofErr w:type="spellEnd"/>
      <w:r w:rsidRPr="006F2BA6">
        <w:rPr>
          <w:rFonts w:ascii="Times New Roman" w:hAnsi="Times New Roman" w:cs="Times New Roman"/>
          <w:b/>
          <w:bCs/>
          <w:sz w:val="24"/>
          <w:szCs w:val="24"/>
          <w:lang w:val="fr-FR"/>
        </w:rPr>
        <w:t xml:space="preserve"> 5</w:t>
      </w:r>
      <w:r w:rsidRPr="006F2BA6">
        <w:rPr>
          <w:rFonts w:ascii="Times New Roman" w:hAnsi="Times New Roman" w:cs="Times New Roman"/>
          <w:sz w:val="24"/>
          <w:szCs w:val="24"/>
          <w:lang w:val="fr-FR"/>
        </w:rPr>
        <w:br/>
      </w:r>
      <w:proofErr w:type="spellStart"/>
      <w:r w:rsidRPr="006F2BA6">
        <w:rPr>
          <w:rFonts w:ascii="Times New Roman" w:hAnsi="Times New Roman" w:cs="Times New Roman"/>
          <w:b/>
          <w:bCs/>
          <w:sz w:val="24"/>
          <w:szCs w:val="24"/>
          <w:lang w:val="fr-FR"/>
        </w:rPr>
        <w:t>Chủ</w:t>
      </w:r>
      <w:proofErr w:type="spellEnd"/>
      <w:r w:rsidRPr="006F2BA6">
        <w:rPr>
          <w:rFonts w:ascii="Times New Roman" w:hAnsi="Times New Roman" w:cs="Times New Roman"/>
          <w:b/>
          <w:bCs/>
          <w:sz w:val="24"/>
          <w:szCs w:val="24"/>
          <w:lang w:val="fr-FR"/>
        </w:rPr>
        <w:t xml:space="preserve"> </w:t>
      </w:r>
      <w:proofErr w:type="spellStart"/>
      <w:proofErr w:type="gramStart"/>
      <w:r w:rsidRPr="006F2BA6">
        <w:rPr>
          <w:rFonts w:ascii="Times New Roman" w:hAnsi="Times New Roman" w:cs="Times New Roman"/>
          <w:b/>
          <w:bCs/>
          <w:sz w:val="24"/>
          <w:szCs w:val="24"/>
          <w:lang w:val="fr-FR"/>
        </w:rPr>
        <w:t>đề</w:t>
      </w:r>
      <w:proofErr w:type="spellEnd"/>
      <w:r w:rsidRPr="006F2BA6">
        <w:rPr>
          <w:rFonts w:ascii="Times New Roman" w:hAnsi="Times New Roman" w:cs="Times New Roman"/>
          <w:b/>
          <w:bCs/>
          <w:sz w:val="24"/>
          <w:szCs w:val="24"/>
          <w:lang w:val="fr-FR"/>
        </w:rPr>
        <w:t>:</w:t>
      </w:r>
      <w:proofErr w:type="gramEnd"/>
      <w:r w:rsidRPr="006F2BA6">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Sinh </w:t>
      </w:r>
      <w:proofErr w:type="spellStart"/>
      <w:r>
        <w:rPr>
          <w:rFonts w:ascii="Times New Roman" w:hAnsi="Times New Roman" w:cs="Times New Roman"/>
          <w:sz w:val="24"/>
          <w:szCs w:val="24"/>
          <w:lang w:val="fr-FR"/>
        </w:rPr>
        <w:t>vật</w:t>
      </w:r>
      <w:proofErr w:type="spellEnd"/>
      <w:r>
        <w:rPr>
          <w:rFonts w:ascii="Times New Roman" w:hAnsi="Times New Roman" w:cs="Times New Roman"/>
          <w:sz w:val="24"/>
          <w:szCs w:val="24"/>
          <w:lang w:val="fr-FR"/>
        </w:rPr>
        <w:t xml:space="preserve"> </w:t>
      </w:r>
      <w:proofErr w:type="spellStart"/>
      <w:r>
        <w:rPr>
          <w:rFonts w:ascii="Times New Roman" w:hAnsi="Times New Roman" w:cs="Times New Roman"/>
          <w:sz w:val="24"/>
          <w:szCs w:val="24"/>
          <w:lang w:val="fr-FR"/>
        </w:rPr>
        <w:t>và</w:t>
      </w:r>
      <w:proofErr w:type="spellEnd"/>
      <w:r>
        <w:rPr>
          <w:rFonts w:ascii="Times New Roman" w:hAnsi="Times New Roman" w:cs="Times New Roman"/>
          <w:sz w:val="24"/>
          <w:szCs w:val="24"/>
          <w:lang w:val="fr-FR"/>
        </w:rPr>
        <w:t xml:space="preserve"> </w:t>
      </w:r>
      <w:proofErr w:type="spellStart"/>
      <w:r>
        <w:rPr>
          <w:rFonts w:ascii="Times New Roman" w:hAnsi="Times New Roman" w:cs="Times New Roman"/>
          <w:sz w:val="24"/>
          <w:szCs w:val="24"/>
          <w:lang w:val="fr-FR"/>
        </w:rPr>
        <w:t>môi</w:t>
      </w:r>
      <w:proofErr w:type="spellEnd"/>
      <w:r>
        <w:rPr>
          <w:rFonts w:ascii="Times New Roman" w:hAnsi="Times New Roman" w:cs="Times New Roman"/>
          <w:sz w:val="24"/>
          <w:szCs w:val="24"/>
          <w:lang w:val="fr-FR"/>
        </w:rPr>
        <w:t xml:space="preserve"> </w:t>
      </w:r>
      <w:proofErr w:type="spellStart"/>
      <w:r>
        <w:rPr>
          <w:rFonts w:ascii="Times New Roman" w:hAnsi="Times New Roman" w:cs="Times New Roman"/>
          <w:sz w:val="24"/>
          <w:szCs w:val="24"/>
          <w:lang w:val="fr-FR"/>
        </w:rPr>
        <w:t>trường</w:t>
      </w:r>
      <w:proofErr w:type="spellEnd"/>
    </w:p>
    <w:p w14:paraId="462CE87F" w14:textId="77777777" w:rsidR="00E732F4" w:rsidRPr="006F2BA6" w:rsidRDefault="00E732F4" w:rsidP="00E732F4">
      <w:pPr>
        <w:rPr>
          <w:rFonts w:ascii="Times New Roman" w:hAnsi="Times New Roman" w:cs="Times New Roman"/>
          <w:sz w:val="24"/>
          <w:szCs w:val="24"/>
          <w:lang w:val="fr-FR"/>
        </w:rPr>
      </w:pPr>
      <w:proofErr w:type="spellStart"/>
      <w:r w:rsidRPr="006F2BA6">
        <w:rPr>
          <w:rFonts w:ascii="Times New Roman" w:hAnsi="Times New Roman" w:cs="Times New Roman"/>
          <w:b/>
          <w:bCs/>
          <w:sz w:val="24"/>
          <w:szCs w:val="24"/>
          <w:lang w:val="fr-FR"/>
        </w:rPr>
        <w:t>Phương</w:t>
      </w:r>
      <w:proofErr w:type="spellEnd"/>
      <w:r w:rsidRPr="006F2BA6">
        <w:rPr>
          <w:rFonts w:ascii="Times New Roman" w:hAnsi="Times New Roman" w:cs="Times New Roman"/>
          <w:b/>
          <w:bCs/>
          <w:sz w:val="24"/>
          <w:szCs w:val="24"/>
          <w:lang w:val="fr-FR"/>
        </w:rPr>
        <w:t xml:space="preserve"> </w:t>
      </w:r>
      <w:proofErr w:type="spellStart"/>
      <w:proofErr w:type="gramStart"/>
      <w:r w:rsidRPr="006F2BA6">
        <w:rPr>
          <w:rFonts w:ascii="Times New Roman" w:hAnsi="Times New Roman" w:cs="Times New Roman"/>
          <w:b/>
          <w:bCs/>
          <w:sz w:val="24"/>
          <w:szCs w:val="24"/>
          <w:lang w:val="fr-FR"/>
        </w:rPr>
        <w:t>pháp</w:t>
      </w:r>
      <w:proofErr w:type="spellEnd"/>
      <w:r w:rsidRPr="006F2BA6">
        <w:rPr>
          <w:rFonts w:ascii="Times New Roman" w:hAnsi="Times New Roman" w:cs="Times New Roman"/>
          <w:b/>
          <w:bCs/>
          <w:sz w:val="24"/>
          <w:szCs w:val="24"/>
          <w:lang w:val="fr-FR"/>
        </w:rPr>
        <w:t>:</w:t>
      </w:r>
      <w:proofErr w:type="gramEnd"/>
      <w:r w:rsidRPr="006F2BA6">
        <w:rPr>
          <w:rFonts w:ascii="Times New Roman" w:hAnsi="Times New Roman" w:cs="Times New Roman"/>
          <w:sz w:val="24"/>
          <w:szCs w:val="24"/>
          <w:lang w:val="fr-FR"/>
        </w:rPr>
        <w:t xml:space="preserve"> </w:t>
      </w:r>
      <w:proofErr w:type="spellStart"/>
      <w:r w:rsidRPr="006F2BA6">
        <w:rPr>
          <w:rFonts w:ascii="Times New Roman" w:hAnsi="Times New Roman" w:cs="Times New Roman"/>
          <w:sz w:val="24"/>
          <w:szCs w:val="24"/>
          <w:lang w:val="fr-FR"/>
        </w:rPr>
        <w:t>Tích</w:t>
      </w:r>
      <w:proofErr w:type="spellEnd"/>
      <w:r w:rsidRPr="006F2BA6">
        <w:rPr>
          <w:rFonts w:ascii="Times New Roman" w:hAnsi="Times New Roman" w:cs="Times New Roman"/>
          <w:sz w:val="24"/>
          <w:szCs w:val="24"/>
          <w:lang w:val="fr-FR"/>
        </w:rPr>
        <w:t xml:space="preserve"> </w:t>
      </w:r>
      <w:proofErr w:type="spellStart"/>
      <w:r w:rsidRPr="006F2BA6">
        <w:rPr>
          <w:rFonts w:ascii="Times New Roman" w:hAnsi="Times New Roman" w:cs="Times New Roman"/>
          <w:sz w:val="24"/>
          <w:szCs w:val="24"/>
          <w:lang w:val="fr-FR"/>
        </w:rPr>
        <w:t>hợp</w:t>
      </w:r>
      <w:proofErr w:type="spellEnd"/>
      <w:r w:rsidRPr="006F2BA6">
        <w:rPr>
          <w:rFonts w:ascii="Times New Roman" w:hAnsi="Times New Roman" w:cs="Times New Roman"/>
          <w:sz w:val="24"/>
          <w:szCs w:val="24"/>
          <w:lang w:val="fr-FR"/>
        </w:rPr>
        <w:t xml:space="preserve"> STEAM (</w:t>
      </w:r>
      <w:proofErr w:type="spellStart"/>
      <w:r w:rsidRPr="006F2BA6">
        <w:rPr>
          <w:rFonts w:ascii="Times New Roman" w:hAnsi="Times New Roman" w:cs="Times New Roman"/>
          <w:sz w:val="24"/>
          <w:szCs w:val="24"/>
          <w:lang w:val="fr-FR"/>
        </w:rPr>
        <w:t>Khoa</w:t>
      </w:r>
      <w:proofErr w:type="spellEnd"/>
      <w:r w:rsidRPr="006F2BA6">
        <w:rPr>
          <w:rFonts w:ascii="Times New Roman" w:hAnsi="Times New Roman" w:cs="Times New Roman"/>
          <w:sz w:val="24"/>
          <w:szCs w:val="24"/>
          <w:lang w:val="fr-FR"/>
        </w:rPr>
        <w:t xml:space="preserve"> </w:t>
      </w:r>
      <w:proofErr w:type="spellStart"/>
      <w:r w:rsidRPr="006F2BA6">
        <w:rPr>
          <w:rFonts w:ascii="Times New Roman" w:hAnsi="Times New Roman" w:cs="Times New Roman"/>
          <w:sz w:val="24"/>
          <w:szCs w:val="24"/>
          <w:lang w:val="fr-FR"/>
        </w:rPr>
        <w:t>học</w:t>
      </w:r>
      <w:proofErr w:type="spellEnd"/>
      <w:r w:rsidRPr="006F2BA6">
        <w:rPr>
          <w:rFonts w:ascii="Times New Roman" w:hAnsi="Times New Roman" w:cs="Times New Roman"/>
          <w:sz w:val="24"/>
          <w:szCs w:val="24"/>
          <w:lang w:val="fr-FR"/>
        </w:rPr>
        <w:t xml:space="preserve">, </w:t>
      </w:r>
      <w:proofErr w:type="spellStart"/>
      <w:r w:rsidRPr="006F2BA6">
        <w:rPr>
          <w:rFonts w:ascii="Times New Roman" w:hAnsi="Times New Roman" w:cs="Times New Roman"/>
          <w:sz w:val="24"/>
          <w:szCs w:val="24"/>
          <w:lang w:val="fr-FR"/>
        </w:rPr>
        <w:t>Công</w:t>
      </w:r>
      <w:proofErr w:type="spellEnd"/>
      <w:r w:rsidRPr="006F2BA6">
        <w:rPr>
          <w:rFonts w:ascii="Times New Roman" w:hAnsi="Times New Roman" w:cs="Times New Roman"/>
          <w:sz w:val="24"/>
          <w:szCs w:val="24"/>
          <w:lang w:val="fr-FR"/>
        </w:rPr>
        <w:t xml:space="preserve"> </w:t>
      </w:r>
      <w:proofErr w:type="spellStart"/>
      <w:r w:rsidRPr="006F2BA6">
        <w:rPr>
          <w:rFonts w:ascii="Times New Roman" w:hAnsi="Times New Roman" w:cs="Times New Roman"/>
          <w:sz w:val="24"/>
          <w:szCs w:val="24"/>
          <w:lang w:val="fr-FR"/>
        </w:rPr>
        <w:t>nghệ</w:t>
      </w:r>
      <w:proofErr w:type="spellEnd"/>
      <w:r w:rsidRPr="006F2BA6">
        <w:rPr>
          <w:rFonts w:ascii="Times New Roman" w:hAnsi="Times New Roman" w:cs="Times New Roman"/>
          <w:sz w:val="24"/>
          <w:szCs w:val="24"/>
          <w:lang w:val="fr-FR"/>
        </w:rPr>
        <w:t xml:space="preserve">, </w:t>
      </w:r>
      <w:proofErr w:type="spellStart"/>
      <w:r w:rsidRPr="006F2BA6">
        <w:rPr>
          <w:rFonts w:ascii="Times New Roman" w:hAnsi="Times New Roman" w:cs="Times New Roman"/>
          <w:sz w:val="24"/>
          <w:szCs w:val="24"/>
          <w:lang w:val="fr-FR"/>
        </w:rPr>
        <w:t>Kỹ</w:t>
      </w:r>
      <w:proofErr w:type="spellEnd"/>
      <w:r w:rsidRPr="006F2BA6">
        <w:rPr>
          <w:rFonts w:ascii="Times New Roman" w:hAnsi="Times New Roman" w:cs="Times New Roman"/>
          <w:sz w:val="24"/>
          <w:szCs w:val="24"/>
          <w:lang w:val="fr-FR"/>
        </w:rPr>
        <w:t xml:space="preserve"> </w:t>
      </w:r>
      <w:proofErr w:type="spellStart"/>
      <w:r w:rsidRPr="006F2BA6">
        <w:rPr>
          <w:rFonts w:ascii="Times New Roman" w:hAnsi="Times New Roman" w:cs="Times New Roman"/>
          <w:sz w:val="24"/>
          <w:szCs w:val="24"/>
          <w:lang w:val="fr-FR"/>
        </w:rPr>
        <w:t>thuật</w:t>
      </w:r>
      <w:proofErr w:type="spellEnd"/>
      <w:r w:rsidRPr="006F2BA6">
        <w:rPr>
          <w:rFonts w:ascii="Times New Roman" w:hAnsi="Times New Roman" w:cs="Times New Roman"/>
          <w:sz w:val="24"/>
          <w:szCs w:val="24"/>
          <w:lang w:val="fr-FR"/>
        </w:rPr>
        <w:t xml:space="preserve">, </w:t>
      </w:r>
      <w:proofErr w:type="spellStart"/>
      <w:r w:rsidRPr="006F2BA6">
        <w:rPr>
          <w:rFonts w:ascii="Times New Roman" w:hAnsi="Times New Roman" w:cs="Times New Roman"/>
          <w:sz w:val="24"/>
          <w:szCs w:val="24"/>
          <w:lang w:val="fr-FR"/>
        </w:rPr>
        <w:t>Nghệ</w:t>
      </w:r>
      <w:proofErr w:type="spellEnd"/>
      <w:r w:rsidRPr="006F2BA6">
        <w:rPr>
          <w:rFonts w:ascii="Times New Roman" w:hAnsi="Times New Roman" w:cs="Times New Roman"/>
          <w:sz w:val="24"/>
          <w:szCs w:val="24"/>
          <w:lang w:val="fr-FR"/>
        </w:rPr>
        <w:t xml:space="preserve"> </w:t>
      </w:r>
      <w:proofErr w:type="spellStart"/>
      <w:r w:rsidRPr="006F2BA6">
        <w:rPr>
          <w:rFonts w:ascii="Times New Roman" w:hAnsi="Times New Roman" w:cs="Times New Roman"/>
          <w:sz w:val="24"/>
          <w:szCs w:val="24"/>
          <w:lang w:val="fr-FR"/>
        </w:rPr>
        <w:t>thuật</w:t>
      </w:r>
      <w:proofErr w:type="spellEnd"/>
      <w:r w:rsidRPr="006F2BA6">
        <w:rPr>
          <w:rFonts w:ascii="Times New Roman" w:hAnsi="Times New Roman" w:cs="Times New Roman"/>
          <w:sz w:val="24"/>
          <w:szCs w:val="24"/>
          <w:lang w:val="fr-FR"/>
        </w:rPr>
        <w:t xml:space="preserve">, </w:t>
      </w:r>
      <w:proofErr w:type="spellStart"/>
      <w:r w:rsidRPr="006F2BA6">
        <w:rPr>
          <w:rFonts w:ascii="Times New Roman" w:hAnsi="Times New Roman" w:cs="Times New Roman"/>
          <w:sz w:val="24"/>
          <w:szCs w:val="24"/>
          <w:lang w:val="fr-FR"/>
        </w:rPr>
        <w:t>Toán</w:t>
      </w:r>
      <w:proofErr w:type="spellEnd"/>
      <w:r w:rsidRPr="006F2BA6">
        <w:rPr>
          <w:rFonts w:ascii="Times New Roman" w:hAnsi="Times New Roman" w:cs="Times New Roman"/>
          <w:sz w:val="24"/>
          <w:szCs w:val="24"/>
          <w:lang w:val="fr-FR"/>
        </w:rPr>
        <w:t xml:space="preserve"> </w:t>
      </w:r>
      <w:proofErr w:type="spellStart"/>
      <w:r w:rsidRPr="006F2BA6">
        <w:rPr>
          <w:rFonts w:ascii="Times New Roman" w:hAnsi="Times New Roman" w:cs="Times New Roman"/>
          <w:sz w:val="24"/>
          <w:szCs w:val="24"/>
          <w:lang w:val="fr-FR"/>
        </w:rPr>
        <w:t>học</w:t>
      </w:r>
      <w:proofErr w:type="spellEnd"/>
      <w:r w:rsidRPr="006F2BA6">
        <w:rPr>
          <w:rFonts w:ascii="Times New Roman" w:hAnsi="Times New Roman" w:cs="Times New Roman"/>
          <w:sz w:val="24"/>
          <w:szCs w:val="24"/>
          <w:lang w:val="fr-FR"/>
        </w:rPr>
        <w:t>)</w:t>
      </w:r>
      <w:r w:rsidRPr="006F2BA6">
        <w:rPr>
          <w:rFonts w:ascii="Times New Roman" w:hAnsi="Times New Roman" w:cs="Times New Roman"/>
          <w:sz w:val="24"/>
          <w:szCs w:val="24"/>
          <w:lang w:val="fr-FR"/>
        </w:rPr>
        <w:br/>
      </w:r>
      <w:proofErr w:type="spellStart"/>
      <w:r w:rsidRPr="006F2BA6">
        <w:rPr>
          <w:rFonts w:ascii="Times New Roman" w:hAnsi="Times New Roman" w:cs="Times New Roman"/>
          <w:b/>
          <w:bCs/>
          <w:sz w:val="24"/>
          <w:szCs w:val="24"/>
          <w:lang w:val="fr-FR"/>
        </w:rPr>
        <w:t>Thời</w:t>
      </w:r>
      <w:proofErr w:type="spellEnd"/>
      <w:r w:rsidRPr="006F2BA6">
        <w:rPr>
          <w:rFonts w:ascii="Times New Roman" w:hAnsi="Times New Roman" w:cs="Times New Roman"/>
          <w:b/>
          <w:bCs/>
          <w:sz w:val="24"/>
          <w:szCs w:val="24"/>
          <w:lang w:val="fr-FR"/>
        </w:rPr>
        <w:t xml:space="preserve"> </w:t>
      </w:r>
      <w:proofErr w:type="spellStart"/>
      <w:proofErr w:type="gramStart"/>
      <w:r w:rsidRPr="006F2BA6">
        <w:rPr>
          <w:rFonts w:ascii="Times New Roman" w:hAnsi="Times New Roman" w:cs="Times New Roman"/>
          <w:b/>
          <w:bCs/>
          <w:sz w:val="24"/>
          <w:szCs w:val="24"/>
          <w:lang w:val="fr-FR"/>
        </w:rPr>
        <w:t>lượng</w:t>
      </w:r>
      <w:proofErr w:type="spellEnd"/>
      <w:r w:rsidRPr="006F2BA6">
        <w:rPr>
          <w:rFonts w:ascii="Times New Roman" w:hAnsi="Times New Roman" w:cs="Times New Roman"/>
          <w:b/>
          <w:bCs/>
          <w:sz w:val="24"/>
          <w:szCs w:val="24"/>
          <w:lang w:val="fr-FR"/>
        </w:rPr>
        <w:t>:</w:t>
      </w:r>
      <w:proofErr w:type="gramEnd"/>
      <w:r w:rsidRPr="006F2BA6">
        <w:rPr>
          <w:rFonts w:ascii="Times New Roman" w:hAnsi="Times New Roman" w:cs="Times New Roman"/>
          <w:sz w:val="24"/>
          <w:szCs w:val="24"/>
          <w:lang w:val="fr-FR"/>
        </w:rPr>
        <w:t xml:space="preserve"> 2 </w:t>
      </w:r>
      <w:proofErr w:type="spellStart"/>
      <w:r w:rsidRPr="006F2BA6">
        <w:rPr>
          <w:rFonts w:ascii="Times New Roman" w:hAnsi="Times New Roman" w:cs="Times New Roman"/>
          <w:sz w:val="24"/>
          <w:szCs w:val="24"/>
          <w:lang w:val="fr-FR"/>
        </w:rPr>
        <w:t>tiế</w:t>
      </w:r>
      <w:r>
        <w:rPr>
          <w:rFonts w:ascii="Times New Roman" w:hAnsi="Times New Roman" w:cs="Times New Roman"/>
          <w:sz w:val="24"/>
          <w:szCs w:val="24"/>
          <w:lang w:val="fr-FR"/>
        </w:rPr>
        <w:t>t</w:t>
      </w:r>
      <w:proofErr w:type="spellEnd"/>
    </w:p>
    <w:p w14:paraId="43E02628" w14:textId="77777777" w:rsidR="00E732F4" w:rsidRDefault="00E732F4" w:rsidP="00E732F4">
      <w:pPr>
        <w:pStyle w:val="ListParagraph"/>
        <w:numPr>
          <w:ilvl w:val="2"/>
          <w:numId w:val="46"/>
        </w:numPr>
        <w:ind w:left="450" w:hanging="450"/>
        <w:jc w:val="both"/>
        <w:rPr>
          <w:rFonts w:ascii="Times New Roman" w:hAnsi="Times New Roman" w:cs="Times New Roman"/>
          <w:b/>
          <w:bCs/>
          <w:sz w:val="24"/>
          <w:szCs w:val="24"/>
        </w:rPr>
      </w:pPr>
      <w:proofErr w:type="spellStart"/>
      <w:r>
        <w:rPr>
          <w:rFonts w:ascii="Times New Roman" w:hAnsi="Times New Roman" w:cs="Times New Roman"/>
          <w:b/>
          <w:bCs/>
          <w:sz w:val="24"/>
          <w:szCs w:val="24"/>
        </w:rPr>
        <w:t>Yêu</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cầu</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cần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đạt</w:t>
      </w:r>
      <w:proofErr w:type="spellEnd"/>
    </w:p>
    <w:p w14:paraId="09249417" w14:textId="77777777" w:rsidR="00E732F4" w:rsidRPr="006F2BA6" w:rsidRDefault="00E732F4" w:rsidP="00E732F4">
      <w:pPr>
        <w:pStyle w:val="ListParagraph"/>
        <w:numPr>
          <w:ilvl w:val="2"/>
          <w:numId w:val="46"/>
        </w:numPr>
        <w:ind w:left="450" w:hanging="450"/>
        <w:jc w:val="both"/>
        <w:rPr>
          <w:rFonts w:ascii="Times New Roman" w:hAnsi="Times New Roman" w:cs="Times New Roman"/>
          <w:b/>
          <w:bCs/>
          <w:sz w:val="24"/>
          <w:szCs w:val="24"/>
        </w:rPr>
      </w:pPr>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Chuẩn</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bị</w:t>
      </w:r>
      <w:proofErr w:type="spellEnd"/>
    </w:p>
    <w:p w14:paraId="5B51FBBD" w14:textId="77777777" w:rsidR="00E732F4" w:rsidRPr="006F2BA6" w:rsidRDefault="00E732F4" w:rsidP="00E732F4">
      <w:pPr>
        <w:numPr>
          <w:ilvl w:val="0"/>
          <w:numId w:val="47"/>
        </w:numPr>
        <w:jc w:val="both"/>
        <w:rPr>
          <w:rFonts w:ascii="Times New Roman" w:hAnsi="Times New Roman" w:cs="Times New Roman"/>
          <w:sz w:val="24"/>
          <w:szCs w:val="24"/>
        </w:rPr>
      </w:pPr>
      <w:proofErr w:type="spellStart"/>
      <w:r w:rsidRPr="006F2BA6">
        <w:rPr>
          <w:rFonts w:ascii="Times New Roman" w:hAnsi="Times New Roman" w:cs="Times New Roman"/>
          <w:b/>
          <w:bCs/>
          <w:sz w:val="24"/>
          <w:szCs w:val="24"/>
        </w:rPr>
        <w:t>Dành</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cho</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giáo</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viên</w:t>
      </w:r>
      <w:proofErr w:type="spellEnd"/>
      <w:r w:rsidRPr="006F2BA6">
        <w:rPr>
          <w:rFonts w:ascii="Times New Roman" w:hAnsi="Times New Roman" w:cs="Times New Roman"/>
          <w:b/>
          <w:bCs/>
          <w:sz w:val="24"/>
          <w:szCs w:val="24"/>
        </w:rPr>
        <w:t>:</w:t>
      </w:r>
    </w:p>
    <w:p w14:paraId="73336324" w14:textId="77777777" w:rsidR="00E732F4" w:rsidRPr="006F2BA6" w:rsidRDefault="00E732F4" w:rsidP="00E732F4">
      <w:pPr>
        <w:numPr>
          <w:ilvl w:val="1"/>
          <w:numId w:val="47"/>
        </w:numPr>
        <w:jc w:val="both"/>
        <w:rPr>
          <w:rFonts w:ascii="Times New Roman" w:hAnsi="Times New Roman" w:cs="Times New Roman"/>
          <w:sz w:val="24"/>
          <w:szCs w:val="24"/>
        </w:rPr>
      </w:pPr>
      <w:r w:rsidRPr="006F2BA6">
        <w:rPr>
          <w:rFonts w:ascii="Times New Roman" w:hAnsi="Times New Roman" w:cs="Times New Roman"/>
          <w:sz w:val="24"/>
          <w:szCs w:val="24"/>
        </w:rPr>
        <w:t xml:space="preserve">Tài </w:t>
      </w:r>
      <w:proofErr w:type="spellStart"/>
      <w:r w:rsidRPr="006F2BA6">
        <w:rPr>
          <w:rFonts w:ascii="Times New Roman" w:hAnsi="Times New Roman" w:cs="Times New Roman"/>
          <w:sz w:val="24"/>
          <w:szCs w:val="24"/>
        </w:rPr>
        <w:t>liệu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hoặc</w:t>
      </w:r>
      <w:proofErr w:type="spellEnd"/>
      <w:r w:rsidRPr="006F2BA6">
        <w:rPr>
          <w:rFonts w:ascii="Times New Roman" w:hAnsi="Times New Roman" w:cs="Times New Roman"/>
          <w:sz w:val="24"/>
          <w:szCs w:val="24"/>
        </w:rPr>
        <w:t xml:space="preserve"> video </w:t>
      </w:r>
      <w:proofErr w:type="spellStart"/>
      <w:r w:rsidRPr="006F2BA6">
        <w:rPr>
          <w:rFonts w:ascii="Times New Roman" w:hAnsi="Times New Roman" w:cs="Times New Roman"/>
          <w:sz w:val="24"/>
          <w:szCs w:val="24"/>
        </w:rPr>
        <w:t>ngắn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về</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chế</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và</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bảo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vệ</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môi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trường</w:t>
      </w:r>
      <w:proofErr w:type="spellEnd"/>
      <w:r w:rsidRPr="006F2BA6">
        <w:rPr>
          <w:rFonts w:ascii="Times New Roman" w:hAnsi="Times New Roman" w:cs="Times New Roman"/>
          <w:sz w:val="24"/>
          <w:szCs w:val="24"/>
        </w:rPr>
        <w:t>.</w:t>
      </w:r>
    </w:p>
    <w:p w14:paraId="156F41FC" w14:textId="77777777" w:rsidR="00E732F4" w:rsidRPr="006F2BA6" w:rsidRDefault="00E732F4" w:rsidP="00E732F4">
      <w:pPr>
        <w:numPr>
          <w:ilvl w:val="1"/>
          <w:numId w:val="47"/>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lastRenderedPageBreak/>
        <w:t>Một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số</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sản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phẩm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mẫu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từ</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vật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liệu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chế</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chậu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cây</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hộp</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bút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mô</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hình</w:t>
      </w:r>
      <w:proofErr w:type="spellEnd"/>
      <w:r w:rsidRPr="006F2BA6">
        <w:rPr>
          <w:rFonts w:ascii="Times New Roman" w:hAnsi="Times New Roman" w:cs="Times New Roman"/>
          <w:sz w:val="24"/>
          <w:szCs w:val="24"/>
        </w:rPr>
        <w:t xml:space="preserve"> robot, v.v.).</w:t>
      </w:r>
    </w:p>
    <w:p w14:paraId="68431538" w14:textId="77777777" w:rsidR="00E732F4" w:rsidRPr="006F2BA6" w:rsidRDefault="00E732F4" w:rsidP="00E732F4">
      <w:pPr>
        <w:numPr>
          <w:ilvl w:val="1"/>
          <w:numId w:val="47"/>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t>Bảng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minh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họa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quy</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trình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chế</w:t>
      </w:r>
      <w:proofErr w:type="spellEnd"/>
      <w:r w:rsidRPr="006F2BA6">
        <w:rPr>
          <w:rFonts w:ascii="Times New Roman" w:hAnsi="Times New Roman" w:cs="Times New Roman"/>
          <w:sz w:val="24"/>
          <w:szCs w:val="24"/>
        </w:rPr>
        <w:t>.</w:t>
      </w:r>
    </w:p>
    <w:p w14:paraId="7091F9C8" w14:textId="77777777" w:rsidR="00E732F4" w:rsidRPr="006F2BA6" w:rsidRDefault="00E732F4" w:rsidP="00E732F4">
      <w:pPr>
        <w:numPr>
          <w:ilvl w:val="0"/>
          <w:numId w:val="47"/>
        </w:numPr>
        <w:jc w:val="both"/>
        <w:rPr>
          <w:rFonts w:ascii="Times New Roman" w:hAnsi="Times New Roman" w:cs="Times New Roman"/>
          <w:sz w:val="24"/>
          <w:szCs w:val="24"/>
        </w:rPr>
      </w:pPr>
      <w:proofErr w:type="spellStart"/>
      <w:r w:rsidRPr="006F2BA6">
        <w:rPr>
          <w:rFonts w:ascii="Times New Roman" w:hAnsi="Times New Roman" w:cs="Times New Roman"/>
          <w:b/>
          <w:bCs/>
          <w:sz w:val="24"/>
          <w:szCs w:val="24"/>
        </w:rPr>
        <w:t>Dành</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cho</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học</w:t>
      </w:r>
      <w:proofErr w:type="spellEnd"/>
      <w:r w:rsidRPr="006F2BA6">
        <w:rPr>
          <w:rFonts w:ascii="Times New Roman" w:hAnsi="Times New Roman" w:cs="Times New Roman"/>
          <w:b/>
          <w:bCs/>
          <w:sz w:val="24"/>
          <w:szCs w:val="24"/>
        </w:rPr>
        <w:t xml:space="preserve"> sinh:</w:t>
      </w:r>
    </w:p>
    <w:p w14:paraId="2B2851D6" w14:textId="77777777" w:rsidR="00E732F4" w:rsidRPr="006F2BA6" w:rsidRDefault="00E732F4" w:rsidP="00E732F4">
      <w:pPr>
        <w:numPr>
          <w:ilvl w:val="1"/>
          <w:numId w:val="47"/>
        </w:numPr>
        <w:jc w:val="both"/>
        <w:rPr>
          <w:rFonts w:ascii="Times New Roman" w:hAnsi="Times New Roman" w:cs="Times New Roman"/>
          <w:sz w:val="24"/>
          <w:szCs w:val="24"/>
        </w:rPr>
      </w:pPr>
      <w:r w:rsidRPr="006F2BA6">
        <w:rPr>
          <w:rFonts w:ascii="Times New Roman" w:hAnsi="Times New Roman" w:cs="Times New Roman"/>
          <w:sz w:val="24"/>
          <w:szCs w:val="24"/>
        </w:rPr>
        <w:t xml:space="preserve">Các </w:t>
      </w:r>
      <w:proofErr w:type="spellStart"/>
      <w:r w:rsidRPr="006F2BA6">
        <w:rPr>
          <w:rFonts w:ascii="Times New Roman" w:hAnsi="Times New Roman" w:cs="Times New Roman"/>
          <w:sz w:val="24"/>
          <w:szCs w:val="24"/>
        </w:rPr>
        <w:t>vật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liệu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chế</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dễ</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tìm</w:t>
      </w:r>
      <w:proofErr w:type="spellEnd"/>
      <w:r w:rsidRPr="006F2BA6">
        <w:rPr>
          <w:rFonts w:ascii="Times New Roman" w:hAnsi="Times New Roman" w:cs="Times New Roman"/>
          <w:sz w:val="24"/>
          <w:szCs w:val="24"/>
        </w:rPr>
        <w:t xml:space="preserve">: chai </w:t>
      </w:r>
      <w:proofErr w:type="spellStart"/>
      <w:r w:rsidRPr="006F2BA6">
        <w:rPr>
          <w:rFonts w:ascii="Times New Roman" w:hAnsi="Times New Roman" w:cs="Times New Roman"/>
          <w:sz w:val="24"/>
          <w:szCs w:val="24"/>
        </w:rPr>
        <w:t>nhựa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bìa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cứng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giấy</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báo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nắp</w:t>
      </w:r>
      <w:proofErr w:type="spellEnd"/>
      <w:r w:rsidRPr="006F2BA6">
        <w:rPr>
          <w:rFonts w:ascii="Times New Roman" w:hAnsi="Times New Roman" w:cs="Times New Roman"/>
          <w:sz w:val="24"/>
          <w:szCs w:val="24"/>
        </w:rPr>
        <w:t xml:space="preserve"> chai, </w:t>
      </w:r>
      <w:proofErr w:type="spellStart"/>
      <w:r w:rsidRPr="006F2BA6">
        <w:rPr>
          <w:rFonts w:ascii="Times New Roman" w:hAnsi="Times New Roman" w:cs="Times New Roman"/>
          <w:sz w:val="24"/>
          <w:szCs w:val="24"/>
        </w:rPr>
        <w:t>lon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nhôm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ống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hút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dây</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thừng</w:t>
      </w:r>
      <w:proofErr w:type="spellEnd"/>
      <w:r w:rsidRPr="006F2BA6">
        <w:rPr>
          <w:rFonts w:ascii="Times New Roman" w:hAnsi="Times New Roman" w:cs="Times New Roman"/>
          <w:sz w:val="24"/>
          <w:szCs w:val="24"/>
        </w:rPr>
        <w:t>, v.v.</w:t>
      </w:r>
    </w:p>
    <w:p w14:paraId="44D85309" w14:textId="77777777" w:rsidR="00E732F4" w:rsidRPr="006F2BA6" w:rsidRDefault="00E732F4" w:rsidP="00E732F4">
      <w:pPr>
        <w:numPr>
          <w:ilvl w:val="1"/>
          <w:numId w:val="47"/>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t>Kéo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băng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dính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keo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dán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bút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màu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thước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kẻ</w:t>
      </w:r>
      <w:proofErr w:type="spellEnd"/>
      <w:r w:rsidRPr="006F2BA6">
        <w:rPr>
          <w:rFonts w:ascii="Times New Roman" w:hAnsi="Times New Roman" w:cs="Times New Roman"/>
          <w:sz w:val="24"/>
          <w:szCs w:val="24"/>
        </w:rPr>
        <w:t xml:space="preserve">, dao </w:t>
      </w:r>
      <w:proofErr w:type="spellStart"/>
      <w:r w:rsidRPr="006F2BA6">
        <w:rPr>
          <w:rFonts w:ascii="Times New Roman" w:hAnsi="Times New Roman" w:cs="Times New Roman"/>
          <w:sz w:val="24"/>
          <w:szCs w:val="24"/>
        </w:rPr>
        <w:t>rọc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giấy</w:t>
      </w:r>
      <w:proofErr w:type="spellEnd"/>
      <w:r w:rsidRPr="006F2BA6">
        <w:rPr>
          <w:rFonts w:ascii="Times New Roman" w:hAnsi="Times New Roman" w:cs="Times New Roman"/>
          <w:sz w:val="24"/>
          <w:szCs w:val="24"/>
        </w:rPr>
        <w:t>.</w:t>
      </w:r>
    </w:p>
    <w:p w14:paraId="39F6675F" w14:textId="77777777" w:rsidR="00E732F4" w:rsidRPr="006F2BA6" w:rsidRDefault="00E732F4" w:rsidP="00E732F4">
      <w:pPr>
        <w:jc w:val="both"/>
        <w:rPr>
          <w:rFonts w:ascii="Times New Roman" w:hAnsi="Times New Roman" w:cs="Times New Roman"/>
          <w:b/>
          <w:bCs/>
          <w:sz w:val="24"/>
          <w:szCs w:val="24"/>
        </w:rPr>
      </w:pPr>
      <w:r w:rsidRPr="006F2BA6">
        <w:rPr>
          <w:rFonts w:ascii="Times New Roman" w:hAnsi="Times New Roman" w:cs="Times New Roman"/>
          <w:b/>
          <w:bCs/>
          <w:sz w:val="24"/>
          <w:szCs w:val="24"/>
        </w:rPr>
        <w:t xml:space="preserve">III. Tiến </w:t>
      </w:r>
      <w:proofErr w:type="spellStart"/>
      <w:r w:rsidRPr="006F2BA6">
        <w:rPr>
          <w:rFonts w:ascii="Times New Roman" w:hAnsi="Times New Roman" w:cs="Times New Roman"/>
          <w:b/>
          <w:bCs/>
          <w:sz w:val="24"/>
          <w:szCs w:val="24"/>
        </w:rPr>
        <w:t>trình</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dạy</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học</w:t>
      </w:r>
      <w:proofErr w:type="spellEnd"/>
    </w:p>
    <w:p w14:paraId="3CE87EF4" w14:textId="77777777" w:rsidR="00E732F4" w:rsidRPr="006F2BA6" w:rsidRDefault="00E732F4" w:rsidP="00E732F4">
      <w:pPr>
        <w:jc w:val="both"/>
        <w:rPr>
          <w:rFonts w:ascii="Times New Roman" w:hAnsi="Times New Roman" w:cs="Times New Roman"/>
          <w:b/>
          <w:bCs/>
          <w:sz w:val="24"/>
          <w:szCs w:val="24"/>
        </w:rPr>
      </w:pPr>
      <w:r w:rsidRPr="006F2BA6">
        <w:rPr>
          <w:rFonts w:ascii="Times New Roman" w:hAnsi="Times New Roman" w:cs="Times New Roman"/>
          <w:b/>
          <w:bCs/>
          <w:sz w:val="24"/>
          <w:szCs w:val="24"/>
        </w:rPr>
        <w:t xml:space="preserve">1. </w:t>
      </w:r>
      <w:proofErr w:type="spellStart"/>
      <w:r w:rsidRPr="006F2BA6">
        <w:rPr>
          <w:rFonts w:ascii="Times New Roman" w:hAnsi="Times New Roman" w:cs="Times New Roman"/>
          <w:b/>
          <w:bCs/>
          <w:sz w:val="24"/>
          <w:szCs w:val="24"/>
        </w:rPr>
        <w:t>Khởi</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động</w:t>
      </w:r>
      <w:proofErr w:type="spellEnd"/>
      <w:r w:rsidRPr="006F2BA6">
        <w:rPr>
          <w:rFonts w:ascii="Times New Roman" w:hAnsi="Times New Roman" w:cs="Times New Roman"/>
          <w:b/>
          <w:bCs/>
          <w:sz w:val="24"/>
          <w:szCs w:val="24"/>
        </w:rPr>
        <w:t xml:space="preserve"> (10 </w:t>
      </w:r>
      <w:proofErr w:type="spellStart"/>
      <w:r w:rsidRPr="006F2BA6">
        <w:rPr>
          <w:rFonts w:ascii="Times New Roman" w:hAnsi="Times New Roman" w:cs="Times New Roman"/>
          <w:b/>
          <w:bCs/>
          <w:sz w:val="24"/>
          <w:szCs w:val="24"/>
        </w:rPr>
        <w:t>phút</w:t>
      </w:r>
      <w:proofErr w:type="spellEnd"/>
      <w:r w:rsidRPr="006F2BA6">
        <w:rPr>
          <w:rFonts w:ascii="Times New Roman" w:hAnsi="Times New Roman" w:cs="Times New Roman"/>
          <w:b/>
          <w:bCs/>
          <w:sz w:val="24"/>
          <w:szCs w:val="24"/>
        </w:rPr>
        <w:t>)</w:t>
      </w:r>
    </w:p>
    <w:p w14:paraId="3E5B2F82" w14:textId="77777777" w:rsidR="00E732F4" w:rsidRPr="006F2BA6" w:rsidRDefault="00E732F4" w:rsidP="00E732F4">
      <w:pPr>
        <w:numPr>
          <w:ilvl w:val="0"/>
          <w:numId w:val="48"/>
        </w:numPr>
        <w:jc w:val="both"/>
        <w:rPr>
          <w:rFonts w:ascii="Times New Roman" w:hAnsi="Times New Roman" w:cs="Times New Roman"/>
          <w:sz w:val="24"/>
          <w:szCs w:val="24"/>
        </w:rPr>
      </w:pPr>
      <w:proofErr w:type="spellStart"/>
      <w:r w:rsidRPr="006F2BA6">
        <w:rPr>
          <w:rFonts w:ascii="Times New Roman" w:hAnsi="Times New Roman" w:cs="Times New Roman"/>
          <w:b/>
          <w:bCs/>
          <w:sz w:val="24"/>
          <w:szCs w:val="24"/>
        </w:rPr>
        <w:t>Hoạt</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động</w:t>
      </w:r>
      <w:proofErr w:type="spellEnd"/>
      <w:r w:rsidRPr="006F2BA6">
        <w:rPr>
          <w:rFonts w:ascii="Times New Roman" w:hAnsi="Times New Roman" w:cs="Times New Roman"/>
          <w:b/>
          <w:bCs/>
          <w:sz w:val="24"/>
          <w:szCs w:val="24"/>
        </w:rPr>
        <w:t>:</w:t>
      </w:r>
    </w:p>
    <w:p w14:paraId="4B3A5209" w14:textId="77777777" w:rsidR="00E732F4" w:rsidRPr="006F2BA6" w:rsidRDefault="00E732F4" w:rsidP="00E732F4">
      <w:pPr>
        <w:numPr>
          <w:ilvl w:val="1"/>
          <w:numId w:val="48"/>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t>Chiếu</w:t>
      </w:r>
      <w:proofErr w:type="spellEnd"/>
      <w:r w:rsidRPr="006F2BA6">
        <w:rPr>
          <w:rFonts w:ascii="Times New Roman" w:hAnsi="Times New Roman" w:cs="Times New Roman"/>
          <w:sz w:val="24"/>
          <w:szCs w:val="24"/>
        </w:rPr>
        <w:t xml:space="preserve"> video </w:t>
      </w:r>
      <w:proofErr w:type="spellStart"/>
      <w:r w:rsidRPr="006F2BA6">
        <w:rPr>
          <w:rFonts w:ascii="Times New Roman" w:hAnsi="Times New Roman" w:cs="Times New Roman"/>
          <w:sz w:val="24"/>
          <w:szCs w:val="24"/>
        </w:rPr>
        <w:t>hoặc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kể</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câu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chuyện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ngắn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về</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tác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của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rác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thải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đối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với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môi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trường</w:t>
      </w:r>
      <w:proofErr w:type="spellEnd"/>
      <w:r w:rsidRPr="006F2BA6">
        <w:rPr>
          <w:rFonts w:ascii="Times New Roman" w:hAnsi="Times New Roman" w:cs="Times New Roman"/>
          <w:sz w:val="24"/>
          <w:szCs w:val="24"/>
        </w:rPr>
        <w:t>.</w:t>
      </w:r>
    </w:p>
    <w:p w14:paraId="176A0BDF" w14:textId="77777777" w:rsidR="00E732F4" w:rsidRPr="006F2BA6" w:rsidRDefault="00E732F4" w:rsidP="00E732F4">
      <w:pPr>
        <w:numPr>
          <w:ilvl w:val="1"/>
          <w:numId w:val="48"/>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t>Đặt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câu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hỏi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thảo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luận</w:t>
      </w:r>
      <w:proofErr w:type="spellEnd"/>
      <w:r w:rsidRPr="006F2BA6">
        <w:rPr>
          <w:rFonts w:ascii="Times New Roman" w:hAnsi="Times New Roman" w:cs="Times New Roman"/>
          <w:sz w:val="24"/>
          <w:szCs w:val="24"/>
        </w:rPr>
        <w:t>:</w:t>
      </w:r>
    </w:p>
    <w:p w14:paraId="5A56335E" w14:textId="77777777" w:rsidR="00E732F4" w:rsidRPr="006F2BA6" w:rsidRDefault="00E732F4" w:rsidP="00E732F4">
      <w:pPr>
        <w:numPr>
          <w:ilvl w:val="2"/>
          <w:numId w:val="48"/>
        </w:numPr>
        <w:jc w:val="both"/>
        <w:rPr>
          <w:rFonts w:ascii="Times New Roman" w:hAnsi="Times New Roman" w:cs="Times New Roman"/>
          <w:sz w:val="24"/>
          <w:szCs w:val="24"/>
        </w:rPr>
      </w:pPr>
      <w:r w:rsidRPr="006F2BA6">
        <w:rPr>
          <w:rFonts w:ascii="Times New Roman" w:hAnsi="Times New Roman" w:cs="Times New Roman"/>
          <w:sz w:val="24"/>
          <w:szCs w:val="24"/>
        </w:rPr>
        <w:t xml:space="preserve">"Em </w:t>
      </w:r>
      <w:proofErr w:type="spellStart"/>
      <w:r w:rsidRPr="006F2BA6">
        <w:rPr>
          <w:rFonts w:ascii="Times New Roman" w:hAnsi="Times New Roman" w:cs="Times New Roman"/>
          <w:sz w:val="24"/>
          <w:szCs w:val="24"/>
        </w:rPr>
        <w:t>thấy</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môi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trường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xung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quanh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chúng</w:t>
      </w:r>
      <w:proofErr w:type="spellEnd"/>
      <w:r w:rsidRPr="006F2BA6">
        <w:rPr>
          <w:rFonts w:ascii="Times New Roman" w:hAnsi="Times New Roman" w:cs="Times New Roman"/>
          <w:sz w:val="24"/>
          <w:szCs w:val="24"/>
        </w:rPr>
        <w:t xml:space="preserve"> ta </w:t>
      </w:r>
      <w:proofErr w:type="spellStart"/>
      <w:r w:rsidRPr="006F2BA6">
        <w:rPr>
          <w:rFonts w:ascii="Times New Roman" w:hAnsi="Times New Roman" w:cs="Times New Roman"/>
          <w:sz w:val="24"/>
          <w:szCs w:val="24"/>
        </w:rPr>
        <w:t>có</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vấn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đề</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gì</w:t>
      </w:r>
      <w:proofErr w:type="spellEnd"/>
      <w:r w:rsidRPr="006F2BA6">
        <w:rPr>
          <w:rFonts w:ascii="Times New Roman" w:hAnsi="Times New Roman" w:cs="Times New Roman"/>
          <w:sz w:val="24"/>
          <w:szCs w:val="24"/>
        </w:rPr>
        <w:t>?"</w:t>
      </w:r>
    </w:p>
    <w:p w14:paraId="37FD7052" w14:textId="77777777" w:rsidR="00E732F4" w:rsidRPr="006F2BA6" w:rsidRDefault="00E732F4" w:rsidP="00E732F4">
      <w:pPr>
        <w:numPr>
          <w:ilvl w:val="2"/>
          <w:numId w:val="48"/>
        </w:numPr>
        <w:jc w:val="both"/>
        <w:rPr>
          <w:rFonts w:ascii="Times New Roman" w:hAnsi="Times New Roman" w:cs="Times New Roman"/>
          <w:sz w:val="24"/>
          <w:szCs w:val="24"/>
        </w:rPr>
      </w:pPr>
      <w:r w:rsidRPr="006F2BA6">
        <w:rPr>
          <w:rFonts w:ascii="Times New Roman" w:hAnsi="Times New Roman" w:cs="Times New Roman"/>
          <w:sz w:val="24"/>
          <w:szCs w:val="24"/>
        </w:rPr>
        <w:t xml:space="preserve">"Theo </w:t>
      </w:r>
      <w:proofErr w:type="spellStart"/>
      <w:r w:rsidRPr="006F2BA6">
        <w:rPr>
          <w:rFonts w:ascii="Times New Roman" w:hAnsi="Times New Roman" w:cs="Times New Roman"/>
          <w:sz w:val="24"/>
          <w:szCs w:val="24"/>
        </w:rPr>
        <w:t>em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chế</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rác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thải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mang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lợi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ích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gì</w:t>
      </w:r>
      <w:proofErr w:type="spellEnd"/>
      <w:r w:rsidRPr="006F2BA6">
        <w:rPr>
          <w:rFonts w:ascii="Times New Roman" w:hAnsi="Times New Roman" w:cs="Times New Roman"/>
          <w:sz w:val="24"/>
          <w:szCs w:val="24"/>
        </w:rPr>
        <w:t>?"</w:t>
      </w:r>
    </w:p>
    <w:p w14:paraId="10CAC518" w14:textId="77777777" w:rsidR="00E732F4" w:rsidRPr="006F2BA6" w:rsidRDefault="00E732F4" w:rsidP="00E732F4">
      <w:pPr>
        <w:numPr>
          <w:ilvl w:val="0"/>
          <w:numId w:val="48"/>
        </w:numPr>
        <w:jc w:val="both"/>
        <w:rPr>
          <w:rFonts w:ascii="Times New Roman" w:hAnsi="Times New Roman" w:cs="Times New Roman"/>
          <w:sz w:val="24"/>
          <w:szCs w:val="24"/>
        </w:rPr>
      </w:pPr>
      <w:proofErr w:type="spellStart"/>
      <w:r w:rsidRPr="006F2BA6">
        <w:rPr>
          <w:rFonts w:ascii="Times New Roman" w:hAnsi="Times New Roman" w:cs="Times New Roman"/>
          <w:b/>
          <w:bCs/>
          <w:sz w:val="24"/>
          <w:szCs w:val="24"/>
        </w:rPr>
        <w:t>Kết</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nối</w:t>
      </w:r>
      <w:proofErr w:type="spellEnd"/>
      <w:r w:rsidRPr="006F2BA6">
        <w:rPr>
          <w:rFonts w:ascii="Times New Roman" w:hAnsi="Times New Roman" w:cs="Times New Roman"/>
          <w:b/>
          <w:bCs/>
          <w:sz w:val="24"/>
          <w:szCs w:val="24"/>
        </w:rPr>
        <w:t>:</w:t>
      </w:r>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Giới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thiệu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bài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học</w:t>
      </w:r>
      <w:proofErr w:type="spellEnd"/>
      <w:r w:rsidRPr="006F2BA6">
        <w:rPr>
          <w:rFonts w:ascii="Times New Roman" w:hAnsi="Times New Roman" w:cs="Times New Roman"/>
          <w:sz w:val="24"/>
          <w:szCs w:val="24"/>
        </w:rPr>
        <w:t>: "</w:t>
      </w:r>
      <w:proofErr w:type="spellStart"/>
      <w:r w:rsidRPr="006F2BA6">
        <w:rPr>
          <w:rFonts w:ascii="Times New Roman" w:hAnsi="Times New Roman" w:cs="Times New Roman"/>
          <w:sz w:val="24"/>
          <w:szCs w:val="24"/>
        </w:rPr>
        <w:t>Hôm</w:t>
      </w:r>
      <w:proofErr w:type="spellEnd"/>
      <w:r w:rsidRPr="006F2BA6">
        <w:rPr>
          <w:rFonts w:ascii="Times New Roman" w:hAnsi="Times New Roman" w:cs="Times New Roman"/>
          <w:sz w:val="24"/>
          <w:szCs w:val="24"/>
        </w:rPr>
        <w:t xml:space="preserve"> nay, </w:t>
      </w:r>
      <w:proofErr w:type="spellStart"/>
      <w:r w:rsidRPr="006F2BA6">
        <w:rPr>
          <w:rFonts w:ascii="Times New Roman" w:hAnsi="Times New Roman" w:cs="Times New Roman"/>
          <w:sz w:val="24"/>
          <w:szCs w:val="24"/>
        </w:rPr>
        <w:t>chúng</w:t>
      </w:r>
      <w:proofErr w:type="spellEnd"/>
      <w:r w:rsidRPr="006F2BA6">
        <w:rPr>
          <w:rFonts w:ascii="Times New Roman" w:hAnsi="Times New Roman" w:cs="Times New Roman"/>
          <w:sz w:val="24"/>
          <w:szCs w:val="24"/>
        </w:rPr>
        <w:t xml:space="preserve"> ta </w:t>
      </w:r>
      <w:proofErr w:type="spellStart"/>
      <w:r w:rsidRPr="006F2BA6">
        <w:rPr>
          <w:rFonts w:ascii="Times New Roman" w:hAnsi="Times New Roman" w:cs="Times New Roman"/>
          <w:sz w:val="24"/>
          <w:szCs w:val="24"/>
        </w:rPr>
        <w:t>sẽ</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dùng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các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vật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liệu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chế</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để</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tạo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ra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sản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phẩm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sáng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tạo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giúp</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bảo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vệ</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môi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trường</w:t>
      </w:r>
      <w:proofErr w:type="spellEnd"/>
      <w:r w:rsidRPr="006F2BA6">
        <w:rPr>
          <w:rFonts w:ascii="Times New Roman" w:hAnsi="Times New Roman" w:cs="Times New Roman"/>
          <w:sz w:val="24"/>
          <w:szCs w:val="24"/>
        </w:rPr>
        <w:t>."</w:t>
      </w:r>
    </w:p>
    <w:p w14:paraId="4DF7F240" w14:textId="77777777" w:rsidR="00E732F4" w:rsidRPr="006F2BA6" w:rsidRDefault="00E732F4" w:rsidP="00E732F4">
      <w:pPr>
        <w:jc w:val="both"/>
        <w:rPr>
          <w:rFonts w:ascii="Times New Roman" w:hAnsi="Times New Roman" w:cs="Times New Roman"/>
          <w:b/>
          <w:bCs/>
          <w:sz w:val="24"/>
          <w:szCs w:val="24"/>
        </w:rPr>
      </w:pPr>
      <w:r w:rsidRPr="006F2BA6">
        <w:rPr>
          <w:rFonts w:ascii="Times New Roman" w:hAnsi="Times New Roman" w:cs="Times New Roman"/>
          <w:b/>
          <w:bCs/>
          <w:sz w:val="24"/>
          <w:szCs w:val="24"/>
        </w:rPr>
        <w:t xml:space="preserve">2. </w:t>
      </w:r>
      <w:proofErr w:type="spellStart"/>
      <w:r w:rsidRPr="006F2BA6">
        <w:rPr>
          <w:rFonts w:ascii="Times New Roman" w:hAnsi="Times New Roman" w:cs="Times New Roman"/>
          <w:b/>
          <w:bCs/>
          <w:sz w:val="24"/>
          <w:szCs w:val="24"/>
        </w:rPr>
        <w:t>Hoạt</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động</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khám</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phá</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và</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định</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hướng</w:t>
      </w:r>
      <w:proofErr w:type="spellEnd"/>
      <w:r w:rsidRPr="006F2BA6">
        <w:rPr>
          <w:rFonts w:ascii="Times New Roman" w:hAnsi="Times New Roman" w:cs="Times New Roman"/>
          <w:b/>
          <w:bCs/>
          <w:sz w:val="24"/>
          <w:szCs w:val="24"/>
        </w:rPr>
        <w:t xml:space="preserve"> (15 </w:t>
      </w:r>
      <w:proofErr w:type="spellStart"/>
      <w:r w:rsidRPr="006F2BA6">
        <w:rPr>
          <w:rFonts w:ascii="Times New Roman" w:hAnsi="Times New Roman" w:cs="Times New Roman"/>
          <w:b/>
          <w:bCs/>
          <w:sz w:val="24"/>
          <w:szCs w:val="24"/>
        </w:rPr>
        <w:t>phút</w:t>
      </w:r>
      <w:proofErr w:type="spellEnd"/>
      <w:r w:rsidRPr="006F2BA6">
        <w:rPr>
          <w:rFonts w:ascii="Times New Roman" w:hAnsi="Times New Roman" w:cs="Times New Roman"/>
          <w:b/>
          <w:bCs/>
          <w:sz w:val="24"/>
          <w:szCs w:val="24"/>
        </w:rPr>
        <w:t>)</w:t>
      </w:r>
    </w:p>
    <w:p w14:paraId="3C15547F" w14:textId="77777777" w:rsidR="00E732F4" w:rsidRPr="006F2BA6" w:rsidRDefault="00E732F4" w:rsidP="00E732F4">
      <w:pPr>
        <w:numPr>
          <w:ilvl w:val="0"/>
          <w:numId w:val="49"/>
        </w:numPr>
        <w:jc w:val="both"/>
        <w:rPr>
          <w:rFonts w:ascii="Times New Roman" w:hAnsi="Times New Roman" w:cs="Times New Roman"/>
          <w:sz w:val="24"/>
          <w:szCs w:val="24"/>
        </w:rPr>
      </w:pPr>
      <w:proofErr w:type="spellStart"/>
      <w:r w:rsidRPr="006F2BA6">
        <w:rPr>
          <w:rFonts w:ascii="Times New Roman" w:hAnsi="Times New Roman" w:cs="Times New Roman"/>
          <w:b/>
          <w:bCs/>
          <w:sz w:val="24"/>
          <w:szCs w:val="24"/>
        </w:rPr>
        <w:t>Nội</w:t>
      </w:r>
      <w:proofErr w:type="spellEnd"/>
      <w:r w:rsidRPr="006F2BA6">
        <w:rPr>
          <w:rFonts w:ascii="Times New Roman" w:hAnsi="Times New Roman" w:cs="Times New Roman"/>
          <w:b/>
          <w:bCs/>
          <w:sz w:val="24"/>
          <w:szCs w:val="24"/>
        </w:rPr>
        <w:t xml:space="preserve"> dung khoa </w:t>
      </w:r>
      <w:proofErr w:type="spellStart"/>
      <w:r w:rsidRPr="006F2BA6">
        <w:rPr>
          <w:rFonts w:ascii="Times New Roman" w:hAnsi="Times New Roman" w:cs="Times New Roman"/>
          <w:b/>
          <w:bCs/>
          <w:sz w:val="24"/>
          <w:szCs w:val="24"/>
        </w:rPr>
        <w:t>học</w:t>
      </w:r>
      <w:proofErr w:type="spellEnd"/>
      <w:r w:rsidRPr="006F2BA6">
        <w:rPr>
          <w:rFonts w:ascii="Times New Roman" w:hAnsi="Times New Roman" w:cs="Times New Roman"/>
          <w:b/>
          <w:bCs/>
          <w:sz w:val="24"/>
          <w:szCs w:val="24"/>
        </w:rPr>
        <w:t>:</w:t>
      </w:r>
    </w:p>
    <w:p w14:paraId="19575E69" w14:textId="77777777" w:rsidR="00E732F4" w:rsidRPr="006F2BA6" w:rsidRDefault="00E732F4" w:rsidP="00E732F4">
      <w:pPr>
        <w:numPr>
          <w:ilvl w:val="1"/>
          <w:numId w:val="49"/>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t>Trình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bày</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về</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các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loại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vật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liệu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có</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thể</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chế</w:t>
      </w:r>
      <w:proofErr w:type="spellEnd"/>
      <w:r w:rsidRPr="006F2BA6">
        <w:rPr>
          <w:rFonts w:ascii="Times New Roman" w:hAnsi="Times New Roman" w:cs="Times New Roman"/>
          <w:sz w:val="24"/>
          <w:szCs w:val="24"/>
        </w:rPr>
        <w:t xml:space="preserve"> (chai </w:t>
      </w:r>
      <w:proofErr w:type="spellStart"/>
      <w:r w:rsidRPr="006F2BA6">
        <w:rPr>
          <w:rFonts w:ascii="Times New Roman" w:hAnsi="Times New Roman" w:cs="Times New Roman"/>
          <w:sz w:val="24"/>
          <w:szCs w:val="24"/>
        </w:rPr>
        <w:t>nhựa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bìa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cứng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kim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loại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giấy</w:t>
      </w:r>
      <w:proofErr w:type="spellEnd"/>
      <w:r w:rsidRPr="006F2BA6">
        <w:rPr>
          <w:rFonts w:ascii="Times New Roman" w:hAnsi="Times New Roman" w:cs="Times New Roman"/>
          <w:sz w:val="24"/>
          <w:szCs w:val="24"/>
        </w:rPr>
        <w:t>, v.v.).</w:t>
      </w:r>
    </w:p>
    <w:p w14:paraId="47CDA68E" w14:textId="77777777" w:rsidR="00E732F4" w:rsidRPr="006F2BA6" w:rsidRDefault="00E732F4" w:rsidP="00E732F4">
      <w:pPr>
        <w:numPr>
          <w:ilvl w:val="1"/>
          <w:numId w:val="49"/>
        </w:numPr>
        <w:jc w:val="both"/>
        <w:rPr>
          <w:rFonts w:ascii="Times New Roman" w:hAnsi="Times New Roman" w:cs="Times New Roman"/>
          <w:sz w:val="24"/>
          <w:szCs w:val="24"/>
        </w:rPr>
      </w:pPr>
      <w:r w:rsidRPr="006F2BA6">
        <w:rPr>
          <w:rFonts w:ascii="Times New Roman" w:hAnsi="Times New Roman" w:cs="Times New Roman"/>
          <w:sz w:val="24"/>
          <w:szCs w:val="24"/>
        </w:rPr>
        <w:t xml:space="preserve">Minh </w:t>
      </w:r>
      <w:proofErr w:type="spellStart"/>
      <w:r w:rsidRPr="006F2BA6">
        <w:rPr>
          <w:rFonts w:ascii="Times New Roman" w:hAnsi="Times New Roman" w:cs="Times New Roman"/>
          <w:sz w:val="24"/>
          <w:szCs w:val="24"/>
        </w:rPr>
        <w:t>họa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quy</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trình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chế</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đơn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giản</w:t>
      </w:r>
      <w:proofErr w:type="spellEnd"/>
      <w:r w:rsidRPr="006F2BA6">
        <w:rPr>
          <w:rFonts w:ascii="Times New Roman" w:hAnsi="Times New Roman" w:cs="Times New Roman"/>
          <w:sz w:val="24"/>
          <w:szCs w:val="24"/>
        </w:rPr>
        <w:t>.</w:t>
      </w:r>
    </w:p>
    <w:p w14:paraId="377B6935" w14:textId="77777777" w:rsidR="00E732F4" w:rsidRPr="006F2BA6" w:rsidRDefault="00E732F4" w:rsidP="00E732F4">
      <w:pPr>
        <w:numPr>
          <w:ilvl w:val="0"/>
          <w:numId w:val="49"/>
        </w:numPr>
        <w:jc w:val="both"/>
        <w:rPr>
          <w:rFonts w:ascii="Times New Roman" w:hAnsi="Times New Roman" w:cs="Times New Roman"/>
          <w:sz w:val="24"/>
          <w:szCs w:val="24"/>
        </w:rPr>
      </w:pPr>
      <w:proofErr w:type="spellStart"/>
      <w:r w:rsidRPr="006F2BA6">
        <w:rPr>
          <w:rFonts w:ascii="Times New Roman" w:hAnsi="Times New Roman" w:cs="Times New Roman"/>
          <w:b/>
          <w:bCs/>
          <w:sz w:val="24"/>
          <w:szCs w:val="24"/>
        </w:rPr>
        <w:t>Hướng</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dẫn</w:t>
      </w:r>
      <w:proofErr w:type="spellEnd"/>
      <w:r w:rsidRPr="006F2BA6">
        <w:rPr>
          <w:rFonts w:ascii="Times New Roman" w:hAnsi="Times New Roman" w:cs="Times New Roman"/>
          <w:b/>
          <w:bCs/>
          <w:sz w:val="24"/>
          <w:szCs w:val="24"/>
        </w:rPr>
        <w:t xml:space="preserve"> STEAM:</w:t>
      </w:r>
    </w:p>
    <w:p w14:paraId="147FE502" w14:textId="77777777" w:rsidR="00E732F4" w:rsidRPr="006F2BA6" w:rsidRDefault="00E732F4" w:rsidP="00E732F4">
      <w:pPr>
        <w:numPr>
          <w:ilvl w:val="1"/>
          <w:numId w:val="49"/>
        </w:numPr>
        <w:jc w:val="both"/>
        <w:rPr>
          <w:rFonts w:ascii="Times New Roman" w:hAnsi="Times New Roman" w:cs="Times New Roman"/>
          <w:sz w:val="24"/>
          <w:szCs w:val="24"/>
        </w:rPr>
      </w:pPr>
      <w:r w:rsidRPr="006F2BA6">
        <w:rPr>
          <w:rFonts w:ascii="Times New Roman" w:hAnsi="Times New Roman" w:cs="Times New Roman"/>
          <w:b/>
          <w:bCs/>
          <w:sz w:val="24"/>
          <w:szCs w:val="24"/>
        </w:rPr>
        <w:t xml:space="preserve">Khoa </w:t>
      </w:r>
      <w:proofErr w:type="spellStart"/>
      <w:r w:rsidRPr="006F2BA6">
        <w:rPr>
          <w:rFonts w:ascii="Times New Roman" w:hAnsi="Times New Roman" w:cs="Times New Roman"/>
          <w:b/>
          <w:bCs/>
          <w:sz w:val="24"/>
          <w:szCs w:val="24"/>
        </w:rPr>
        <w:t>học</w:t>
      </w:r>
      <w:proofErr w:type="spellEnd"/>
      <w:r w:rsidRPr="006F2BA6">
        <w:rPr>
          <w:rFonts w:ascii="Times New Roman" w:hAnsi="Times New Roman" w:cs="Times New Roman"/>
          <w:b/>
          <w:bCs/>
          <w:sz w:val="24"/>
          <w:szCs w:val="24"/>
        </w:rPr>
        <w:t>:</w:t>
      </w:r>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Giải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thích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đặc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điểm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vật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lý</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của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các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loại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vật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liệu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chế</w:t>
      </w:r>
      <w:proofErr w:type="spellEnd"/>
      <w:r w:rsidRPr="006F2BA6">
        <w:rPr>
          <w:rFonts w:ascii="Times New Roman" w:hAnsi="Times New Roman" w:cs="Times New Roman"/>
          <w:sz w:val="24"/>
          <w:szCs w:val="24"/>
        </w:rPr>
        <w:t>.</w:t>
      </w:r>
    </w:p>
    <w:p w14:paraId="09812D89" w14:textId="77777777" w:rsidR="00E732F4" w:rsidRPr="006F2BA6" w:rsidRDefault="00E732F4" w:rsidP="00E732F4">
      <w:pPr>
        <w:numPr>
          <w:ilvl w:val="1"/>
          <w:numId w:val="49"/>
        </w:numPr>
        <w:jc w:val="both"/>
        <w:rPr>
          <w:rFonts w:ascii="Times New Roman" w:hAnsi="Times New Roman" w:cs="Times New Roman"/>
          <w:sz w:val="24"/>
          <w:szCs w:val="24"/>
        </w:rPr>
      </w:pPr>
      <w:r w:rsidRPr="006F2BA6">
        <w:rPr>
          <w:rFonts w:ascii="Times New Roman" w:hAnsi="Times New Roman" w:cs="Times New Roman"/>
          <w:b/>
          <w:bCs/>
          <w:sz w:val="24"/>
          <w:szCs w:val="24"/>
        </w:rPr>
        <w:t xml:space="preserve">Công </w:t>
      </w:r>
      <w:proofErr w:type="spellStart"/>
      <w:r w:rsidRPr="006F2BA6">
        <w:rPr>
          <w:rFonts w:ascii="Times New Roman" w:hAnsi="Times New Roman" w:cs="Times New Roman"/>
          <w:b/>
          <w:bCs/>
          <w:sz w:val="24"/>
          <w:szCs w:val="24"/>
        </w:rPr>
        <w:t>nghệ</w:t>
      </w:r>
      <w:proofErr w:type="spellEnd"/>
      <w:r w:rsidRPr="006F2BA6">
        <w:rPr>
          <w:rFonts w:ascii="Times New Roman" w:hAnsi="Times New Roman" w:cs="Times New Roman"/>
          <w:b/>
          <w:bCs/>
          <w:sz w:val="24"/>
          <w:szCs w:val="24"/>
        </w:rPr>
        <w:t>:</w:t>
      </w:r>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Giới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thiệu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cách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sử</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dụng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các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công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cụ</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kéo</w:t>
      </w:r>
      <w:proofErr w:type="spellEnd"/>
      <w:r w:rsidRPr="006F2BA6">
        <w:rPr>
          <w:rFonts w:ascii="Times New Roman" w:hAnsi="Times New Roman" w:cs="Times New Roman"/>
          <w:sz w:val="24"/>
          <w:szCs w:val="24"/>
        </w:rPr>
        <w:t xml:space="preserve">, dao </w:t>
      </w:r>
      <w:proofErr w:type="spellStart"/>
      <w:r w:rsidRPr="006F2BA6">
        <w:rPr>
          <w:rFonts w:ascii="Times New Roman" w:hAnsi="Times New Roman" w:cs="Times New Roman"/>
          <w:sz w:val="24"/>
          <w:szCs w:val="24"/>
        </w:rPr>
        <w:t>rọc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giấy</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keo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dán</w:t>
      </w:r>
      <w:proofErr w:type="spellEnd"/>
      <w:r w:rsidRPr="006F2BA6">
        <w:rPr>
          <w:rFonts w:ascii="Times New Roman" w:hAnsi="Times New Roman" w:cs="Times New Roman"/>
          <w:sz w:val="24"/>
          <w:szCs w:val="24"/>
        </w:rPr>
        <w:t>).</w:t>
      </w:r>
    </w:p>
    <w:p w14:paraId="3BBC8FE6" w14:textId="77777777" w:rsidR="00E732F4" w:rsidRPr="006F2BA6" w:rsidRDefault="00E732F4" w:rsidP="00E732F4">
      <w:pPr>
        <w:numPr>
          <w:ilvl w:val="1"/>
          <w:numId w:val="49"/>
        </w:numPr>
        <w:jc w:val="both"/>
        <w:rPr>
          <w:rFonts w:ascii="Times New Roman" w:hAnsi="Times New Roman" w:cs="Times New Roman"/>
          <w:sz w:val="24"/>
          <w:szCs w:val="24"/>
        </w:rPr>
      </w:pPr>
      <w:proofErr w:type="spellStart"/>
      <w:r w:rsidRPr="006F2BA6">
        <w:rPr>
          <w:rFonts w:ascii="Times New Roman" w:hAnsi="Times New Roman" w:cs="Times New Roman"/>
          <w:b/>
          <w:bCs/>
          <w:sz w:val="24"/>
          <w:szCs w:val="24"/>
        </w:rPr>
        <w:t>Kỹ</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thuật</w:t>
      </w:r>
      <w:proofErr w:type="spellEnd"/>
      <w:r w:rsidRPr="006F2BA6">
        <w:rPr>
          <w:rFonts w:ascii="Times New Roman" w:hAnsi="Times New Roman" w:cs="Times New Roman"/>
          <w:b/>
          <w:bCs/>
          <w:sz w:val="24"/>
          <w:szCs w:val="24"/>
        </w:rPr>
        <w:t>:</w:t>
      </w:r>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Hướng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dẫn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cách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lắp</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ráp</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cố</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định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và</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kết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hợp</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các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vật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liệu</w:t>
      </w:r>
      <w:proofErr w:type="spellEnd"/>
      <w:r w:rsidRPr="006F2BA6">
        <w:rPr>
          <w:rFonts w:ascii="Times New Roman" w:hAnsi="Times New Roman" w:cs="Times New Roman"/>
          <w:sz w:val="24"/>
          <w:szCs w:val="24"/>
        </w:rPr>
        <w:t>.</w:t>
      </w:r>
    </w:p>
    <w:p w14:paraId="4BE94E0F" w14:textId="77777777" w:rsidR="00E732F4" w:rsidRPr="006F2BA6" w:rsidRDefault="00E732F4" w:rsidP="00E732F4">
      <w:pPr>
        <w:numPr>
          <w:ilvl w:val="1"/>
          <w:numId w:val="49"/>
        </w:numPr>
        <w:jc w:val="both"/>
        <w:rPr>
          <w:rFonts w:ascii="Times New Roman" w:hAnsi="Times New Roman" w:cs="Times New Roman"/>
          <w:sz w:val="24"/>
          <w:szCs w:val="24"/>
        </w:rPr>
      </w:pPr>
      <w:proofErr w:type="spellStart"/>
      <w:r w:rsidRPr="006F2BA6">
        <w:rPr>
          <w:rFonts w:ascii="Times New Roman" w:hAnsi="Times New Roman" w:cs="Times New Roman"/>
          <w:b/>
          <w:bCs/>
          <w:sz w:val="24"/>
          <w:szCs w:val="24"/>
        </w:rPr>
        <w:lastRenderedPageBreak/>
        <w:t>Nghệ</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thuật</w:t>
      </w:r>
      <w:proofErr w:type="spellEnd"/>
      <w:r w:rsidRPr="006F2BA6">
        <w:rPr>
          <w:rFonts w:ascii="Times New Roman" w:hAnsi="Times New Roman" w:cs="Times New Roman"/>
          <w:b/>
          <w:bCs/>
          <w:sz w:val="24"/>
          <w:szCs w:val="24"/>
        </w:rPr>
        <w:t>:</w:t>
      </w:r>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Đưa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ra</w:t>
      </w:r>
      <w:proofErr w:type="spellEnd"/>
      <w:r w:rsidRPr="006F2BA6">
        <w:rPr>
          <w:rFonts w:ascii="Times New Roman" w:hAnsi="Times New Roman" w:cs="Times New Roman"/>
          <w:sz w:val="24"/>
          <w:szCs w:val="24"/>
        </w:rPr>
        <w:t xml:space="preserve"> ý </w:t>
      </w:r>
      <w:proofErr w:type="spellStart"/>
      <w:r w:rsidRPr="006F2BA6">
        <w:rPr>
          <w:rFonts w:ascii="Times New Roman" w:hAnsi="Times New Roman" w:cs="Times New Roman"/>
          <w:sz w:val="24"/>
          <w:szCs w:val="24"/>
        </w:rPr>
        <w:t>tưởng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trang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trí</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để</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sản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phẩm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đẹp</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mắt</w:t>
      </w:r>
      <w:proofErr w:type="spellEnd"/>
      <w:r w:rsidRPr="006F2BA6">
        <w:rPr>
          <w:rFonts w:ascii="Times New Roman" w:hAnsi="Times New Roman" w:cs="Times New Roman"/>
          <w:sz w:val="24"/>
          <w:szCs w:val="24"/>
        </w:rPr>
        <w:t>.</w:t>
      </w:r>
    </w:p>
    <w:p w14:paraId="506477AE" w14:textId="77777777" w:rsidR="00E732F4" w:rsidRPr="006F2BA6" w:rsidRDefault="00E732F4" w:rsidP="00E732F4">
      <w:pPr>
        <w:numPr>
          <w:ilvl w:val="1"/>
          <w:numId w:val="49"/>
        </w:numPr>
        <w:jc w:val="both"/>
        <w:rPr>
          <w:rFonts w:ascii="Times New Roman" w:hAnsi="Times New Roman" w:cs="Times New Roman"/>
          <w:sz w:val="24"/>
          <w:szCs w:val="24"/>
        </w:rPr>
      </w:pPr>
      <w:proofErr w:type="spellStart"/>
      <w:r w:rsidRPr="006F2BA6">
        <w:rPr>
          <w:rFonts w:ascii="Times New Roman" w:hAnsi="Times New Roman" w:cs="Times New Roman"/>
          <w:b/>
          <w:bCs/>
          <w:sz w:val="24"/>
          <w:szCs w:val="24"/>
        </w:rPr>
        <w:t>Toán</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học</w:t>
      </w:r>
      <w:proofErr w:type="spellEnd"/>
      <w:r w:rsidRPr="006F2BA6">
        <w:rPr>
          <w:rFonts w:ascii="Times New Roman" w:hAnsi="Times New Roman" w:cs="Times New Roman"/>
          <w:b/>
          <w:bCs/>
          <w:sz w:val="24"/>
          <w:szCs w:val="24"/>
        </w:rPr>
        <w:t>:</w:t>
      </w:r>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Hướng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dẫn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đo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đạc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và</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tính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toán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kích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thước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mô</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hình</w:t>
      </w:r>
      <w:proofErr w:type="spellEnd"/>
      <w:r w:rsidRPr="006F2BA6">
        <w:rPr>
          <w:rFonts w:ascii="Times New Roman" w:hAnsi="Times New Roman" w:cs="Times New Roman"/>
          <w:sz w:val="24"/>
          <w:szCs w:val="24"/>
        </w:rPr>
        <w:t>.</w:t>
      </w:r>
    </w:p>
    <w:p w14:paraId="39502D12" w14:textId="77777777" w:rsidR="00E732F4" w:rsidRPr="006F2BA6" w:rsidRDefault="00E732F4" w:rsidP="00E732F4">
      <w:pPr>
        <w:jc w:val="both"/>
        <w:rPr>
          <w:rFonts w:ascii="Times New Roman" w:hAnsi="Times New Roman" w:cs="Times New Roman"/>
          <w:b/>
          <w:bCs/>
          <w:sz w:val="24"/>
          <w:szCs w:val="24"/>
        </w:rPr>
      </w:pPr>
      <w:r w:rsidRPr="006F2BA6">
        <w:rPr>
          <w:rFonts w:ascii="Times New Roman" w:hAnsi="Times New Roman" w:cs="Times New Roman"/>
          <w:b/>
          <w:bCs/>
          <w:sz w:val="24"/>
          <w:szCs w:val="24"/>
        </w:rPr>
        <w:t xml:space="preserve">3. </w:t>
      </w:r>
      <w:proofErr w:type="spellStart"/>
      <w:r w:rsidRPr="006F2BA6">
        <w:rPr>
          <w:rFonts w:ascii="Times New Roman" w:hAnsi="Times New Roman" w:cs="Times New Roman"/>
          <w:b/>
          <w:bCs/>
          <w:sz w:val="24"/>
          <w:szCs w:val="24"/>
        </w:rPr>
        <w:t>Hoạt</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động</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thực</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hành</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sáng</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tạo</w:t>
      </w:r>
      <w:proofErr w:type="spellEnd"/>
      <w:r w:rsidRPr="006F2BA6">
        <w:rPr>
          <w:rFonts w:ascii="Times New Roman" w:hAnsi="Times New Roman" w:cs="Times New Roman"/>
          <w:b/>
          <w:bCs/>
          <w:sz w:val="24"/>
          <w:szCs w:val="24"/>
        </w:rPr>
        <w:t xml:space="preserve"> (50 </w:t>
      </w:r>
      <w:proofErr w:type="spellStart"/>
      <w:r w:rsidRPr="006F2BA6">
        <w:rPr>
          <w:rFonts w:ascii="Times New Roman" w:hAnsi="Times New Roman" w:cs="Times New Roman"/>
          <w:b/>
          <w:bCs/>
          <w:sz w:val="24"/>
          <w:szCs w:val="24"/>
        </w:rPr>
        <w:t>phút</w:t>
      </w:r>
      <w:proofErr w:type="spellEnd"/>
      <w:r w:rsidRPr="006F2BA6">
        <w:rPr>
          <w:rFonts w:ascii="Times New Roman" w:hAnsi="Times New Roman" w:cs="Times New Roman"/>
          <w:b/>
          <w:bCs/>
          <w:sz w:val="24"/>
          <w:szCs w:val="24"/>
        </w:rPr>
        <w:t>)</w:t>
      </w:r>
    </w:p>
    <w:p w14:paraId="53DDE3BB" w14:textId="77777777" w:rsidR="00E732F4" w:rsidRPr="006F2BA6" w:rsidRDefault="00E732F4" w:rsidP="00E732F4">
      <w:pPr>
        <w:numPr>
          <w:ilvl w:val="0"/>
          <w:numId w:val="50"/>
        </w:numPr>
        <w:jc w:val="both"/>
        <w:rPr>
          <w:rFonts w:ascii="Times New Roman" w:hAnsi="Times New Roman" w:cs="Times New Roman"/>
          <w:sz w:val="24"/>
          <w:szCs w:val="24"/>
        </w:rPr>
      </w:pPr>
      <w:proofErr w:type="spellStart"/>
      <w:r w:rsidRPr="006F2BA6">
        <w:rPr>
          <w:rFonts w:ascii="Times New Roman" w:hAnsi="Times New Roman" w:cs="Times New Roman"/>
          <w:b/>
          <w:bCs/>
          <w:sz w:val="24"/>
          <w:szCs w:val="24"/>
        </w:rPr>
        <w:t>Nhiệm</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vụ</w:t>
      </w:r>
      <w:proofErr w:type="spellEnd"/>
      <w:r w:rsidRPr="006F2BA6">
        <w:rPr>
          <w:rFonts w:ascii="Times New Roman" w:hAnsi="Times New Roman" w:cs="Times New Roman"/>
          <w:b/>
          <w:bCs/>
          <w:sz w:val="24"/>
          <w:szCs w:val="24"/>
        </w:rPr>
        <w:t>:</w:t>
      </w:r>
    </w:p>
    <w:p w14:paraId="02764EC2" w14:textId="77777777" w:rsidR="00E732F4" w:rsidRPr="006F2BA6" w:rsidRDefault="00E732F4" w:rsidP="00E732F4">
      <w:pPr>
        <w:numPr>
          <w:ilvl w:val="1"/>
          <w:numId w:val="50"/>
        </w:numPr>
        <w:jc w:val="both"/>
        <w:rPr>
          <w:rFonts w:ascii="Times New Roman" w:hAnsi="Times New Roman" w:cs="Times New Roman"/>
          <w:sz w:val="24"/>
          <w:szCs w:val="24"/>
        </w:rPr>
      </w:pPr>
      <w:r w:rsidRPr="006F2BA6">
        <w:rPr>
          <w:rFonts w:ascii="Times New Roman" w:hAnsi="Times New Roman" w:cs="Times New Roman"/>
          <w:sz w:val="24"/>
          <w:szCs w:val="24"/>
        </w:rPr>
        <w:t xml:space="preserve">Chia </w:t>
      </w:r>
      <w:proofErr w:type="spellStart"/>
      <w:r w:rsidRPr="006F2BA6">
        <w:rPr>
          <w:rFonts w:ascii="Times New Roman" w:hAnsi="Times New Roman" w:cs="Times New Roman"/>
          <w:sz w:val="24"/>
          <w:szCs w:val="24"/>
        </w:rPr>
        <w:t>học</w:t>
      </w:r>
      <w:proofErr w:type="spellEnd"/>
      <w:r w:rsidRPr="006F2BA6">
        <w:rPr>
          <w:rFonts w:ascii="Times New Roman" w:hAnsi="Times New Roman" w:cs="Times New Roman"/>
          <w:sz w:val="24"/>
          <w:szCs w:val="24"/>
        </w:rPr>
        <w:t xml:space="preserve"> sinh </w:t>
      </w:r>
      <w:proofErr w:type="spellStart"/>
      <w:r w:rsidRPr="006F2BA6">
        <w:rPr>
          <w:rFonts w:ascii="Times New Roman" w:hAnsi="Times New Roman" w:cs="Times New Roman"/>
          <w:sz w:val="24"/>
          <w:szCs w:val="24"/>
        </w:rPr>
        <w:t>thành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nhóm</w:t>
      </w:r>
      <w:proofErr w:type="spellEnd"/>
      <w:r w:rsidRPr="006F2BA6">
        <w:rPr>
          <w:rFonts w:ascii="Times New Roman" w:hAnsi="Times New Roman" w:cs="Times New Roman"/>
          <w:sz w:val="24"/>
          <w:szCs w:val="24"/>
        </w:rPr>
        <w:t xml:space="preserve"> 4-5 </w:t>
      </w:r>
      <w:proofErr w:type="spellStart"/>
      <w:r w:rsidRPr="006F2BA6">
        <w:rPr>
          <w:rFonts w:ascii="Times New Roman" w:hAnsi="Times New Roman" w:cs="Times New Roman"/>
          <w:sz w:val="24"/>
          <w:szCs w:val="24"/>
        </w:rPr>
        <w:t>người</w:t>
      </w:r>
      <w:proofErr w:type="spellEnd"/>
      <w:r w:rsidRPr="006F2BA6">
        <w:rPr>
          <w:rFonts w:ascii="Times New Roman" w:hAnsi="Times New Roman" w:cs="Times New Roman"/>
          <w:sz w:val="24"/>
          <w:szCs w:val="24"/>
        </w:rPr>
        <w:t>.</w:t>
      </w:r>
    </w:p>
    <w:p w14:paraId="0FB82971" w14:textId="77777777" w:rsidR="00E732F4" w:rsidRPr="006F2BA6" w:rsidRDefault="00E732F4" w:rsidP="00E732F4">
      <w:pPr>
        <w:numPr>
          <w:ilvl w:val="1"/>
          <w:numId w:val="50"/>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t>Yêu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cầu</w:t>
      </w:r>
      <w:proofErr w:type="spellEnd"/>
      <w:r w:rsidRPr="006F2BA6">
        <w:rPr>
          <w:rFonts w:ascii="Times New Roman" w:hAnsi="Times New Roman" w:cs="Times New Roman"/>
          <w:sz w:val="24"/>
          <w:szCs w:val="24"/>
        </w:rPr>
        <w:t>: "</w:t>
      </w:r>
      <w:proofErr w:type="spellStart"/>
      <w:r w:rsidRPr="006F2BA6">
        <w:rPr>
          <w:rFonts w:ascii="Times New Roman" w:hAnsi="Times New Roman" w:cs="Times New Roman"/>
          <w:sz w:val="24"/>
          <w:szCs w:val="24"/>
        </w:rPr>
        <w:t>Dùng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các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vật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liệu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chế</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hãy</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tạo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ra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một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sản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phẩm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có</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ích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môi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trường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ví</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dụ</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thùng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rác</w:t>
      </w:r>
      <w:proofErr w:type="spellEnd"/>
      <w:r w:rsidRPr="006F2BA6">
        <w:rPr>
          <w:rFonts w:ascii="Times New Roman" w:hAnsi="Times New Roman" w:cs="Times New Roman"/>
          <w:sz w:val="24"/>
          <w:szCs w:val="24"/>
        </w:rPr>
        <w:t xml:space="preserve"> mini, </w:t>
      </w:r>
      <w:proofErr w:type="spellStart"/>
      <w:r w:rsidRPr="006F2BA6">
        <w:rPr>
          <w:rFonts w:ascii="Times New Roman" w:hAnsi="Times New Roman" w:cs="Times New Roman"/>
          <w:sz w:val="24"/>
          <w:szCs w:val="24"/>
        </w:rPr>
        <w:t>chậu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cây</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hoặc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đồ</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chế</w:t>
      </w:r>
      <w:proofErr w:type="spellEnd"/>
      <w:r w:rsidRPr="006F2BA6">
        <w:rPr>
          <w:rFonts w:ascii="Times New Roman" w:hAnsi="Times New Roman" w:cs="Times New Roman"/>
          <w:sz w:val="24"/>
          <w:szCs w:val="24"/>
        </w:rPr>
        <w:t>."</w:t>
      </w:r>
    </w:p>
    <w:p w14:paraId="271A9A0A" w14:textId="77777777" w:rsidR="00E732F4" w:rsidRPr="006F2BA6" w:rsidRDefault="00E732F4" w:rsidP="00E732F4">
      <w:pPr>
        <w:numPr>
          <w:ilvl w:val="0"/>
          <w:numId w:val="50"/>
        </w:numPr>
        <w:jc w:val="both"/>
        <w:rPr>
          <w:rFonts w:ascii="Times New Roman" w:hAnsi="Times New Roman" w:cs="Times New Roman"/>
          <w:sz w:val="24"/>
          <w:szCs w:val="24"/>
        </w:rPr>
      </w:pPr>
      <w:proofErr w:type="spellStart"/>
      <w:r w:rsidRPr="006F2BA6">
        <w:rPr>
          <w:rFonts w:ascii="Times New Roman" w:hAnsi="Times New Roman" w:cs="Times New Roman"/>
          <w:b/>
          <w:bCs/>
          <w:sz w:val="24"/>
          <w:szCs w:val="24"/>
        </w:rPr>
        <w:t>Hỗ</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trợ</w:t>
      </w:r>
      <w:proofErr w:type="spellEnd"/>
      <w:r w:rsidRPr="006F2BA6">
        <w:rPr>
          <w:rFonts w:ascii="Times New Roman" w:hAnsi="Times New Roman" w:cs="Times New Roman"/>
          <w:b/>
          <w:bCs/>
          <w:sz w:val="24"/>
          <w:szCs w:val="24"/>
        </w:rPr>
        <w:t>:</w:t>
      </w:r>
    </w:p>
    <w:p w14:paraId="42942EC6" w14:textId="77777777" w:rsidR="00E732F4" w:rsidRPr="006F2BA6" w:rsidRDefault="00E732F4" w:rsidP="00E732F4">
      <w:pPr>
        <w:numPr>
          <w:ilvl w:val="1"/>
          <w:numId w:val="50"/>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t>Giáo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viên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quan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sát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và</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hỗ</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trợ</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các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nhóm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thực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hiện</w:t>
      </w:r>
      <w:proofErr w:type="spellEnd"/>
      <w:r w:rsidRPr="006F2BA6">
        <w:rPr>
          <w:rFonts w:ascii="Times New Roman" w:hAnsi="Times New Roman" w:cs="Times New Roman"/>
          <w:sz w:val="24"/>
          <w:szCs w:val="24"/>
        </w:rPr>
        <w:t>:</w:t>
      </w:r>
    </w:p>
    <w:p w14:paraId="49D34429" w14:textId="77777777" w:rsidR="00E732F4" w:rsidRPr="006F2BA6" w:rsidRDefault="00E732F4" w:rsidP="00E732F4">
      <w:pPr>
        <w:numPr>
          <w:ilvl w:val="2"/>
          <w:numId w:val="50"/>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t>Gợi</w:t>
      </w:r>
      <w:proofErr w:type="spellEnd"/>
      <w:r w:rsidRPr="006F2BA6">
        <w:rPr>
          <w:rFonts w:ascii="Times New Roman" w:hAnsi="Times New Roman" w:cs="Times New Roman"/>
          <w:sz w:val="24"/>
          <w:szCs w:val="24"/>
        </w:rPr>
        <w:t xml:space="preserve"> ý </w:t>
      </w:r>
      <w:proofErr w:type="spellStart"/>
      <w:r w:rsidRPr="006F2BA6">
        <w:rPr>
          <w:rFonts w:ascii="Times New Roman" w:hAnsi="Times New Roman" w:cs="Times New Roman"/>
          <w:sz w:val="24"/>
          <w:szCs w:val="24"/>
        </w:rPr>
        <w:t>cách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xử</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lý</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vật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liệu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cắt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uốn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ghép</w:t>
      </w:r>
      <w:proofErr w:type="spellEnd"/>
      <w:r w:rsidRPr="006F2BA6">
        <w:rPr>
          <w:rFonts w:ascii="Times New Roman" w:hAnsi="Times New Roman" w:cs="Times New Roman"/>
          <w:sz w:val="24"/>
          <w:szCs w:val="24"/>
        </w:rPr>
        <w:t>).</w:t>
      </w:r>
    </w:p>
    <w:p w14:paraId="48EAB7C1" w14:textId="77777777" w:rsidR="00E732F4" w:rsidRPr="006F2BA6" w:rsidRDefault="00E732F4" w:rsidP="00E732F4">
      <w:pPr>
        <w:numPr>
          <w:ilvl w:val="2"/>
          <w:numId w:val="50"/>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t>Khuyến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khích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học</w:t>
      </w:r>
      <w:proofErr w:type="spellEnd"/>
      <w:r w:rsidRPr="006F2BA6">
        <w:rPr>
          <w:rFonts w:ascii="Times New Roman" w:hAnsi="Times New Roman" w:cs="Times New Roman"/>
          <w:sz w:val="24"/>
          <w:szCs w:val="24"/>
        </w:rPr>
        <w:t xml:space="preserve"> sinh </w:t>
      </w:r>
      <w:proofErr w:type="spellStart"/>
      <w:r w:rsidRPr="006F2BA6">
        <w:rPr>
          <w:rFonts w:ascii="Times New Roman" w:hAnsi="Times New Roman" w:cs="Times New Roman"/>
          <w:sz w:val="24"/>
          <w:szCs w:val="24"/>
        </w:rPr>
        <w:t>thử</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nghiệm</w:t>
      </w:r>
      <w:proofErr w:type="spellEnd"/>
      <w:r w:rsidRPr="006F2BA6">
        <w:rPr>
          <w:rFonts w:ascii="Times New Roman" w:hAnsi="Times New Roman" w:cs="Times New Roman"/>
          <w:sz w:val="24"/>
          <w:szCs w:val="24"/>
        </w:rPr>
        <w:t xml:space="preserve"> ý </w:t>
      </w:r>
      <w:proofErr w:type="spellStart"/>
      <w:r w:rsidRPr="006F2BA6">
        <w:rPr>
          <w:rFonts w:ascii="Times New Roman" w:hAnsi="Times New Roman" w:cs="Times New Roman"/>
          <w:sz w:val="24"/>
          <w:szCs w:val="24"/>
        </w:rPr>
        <w:t>tưởng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và</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điều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chỉnh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khi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cần</w:t>
      </w:r>
      <w:proofErr w:type="spellEnd"/>
      <w:r w:rsidRPr="006F2BA6">
        <w:rPr>
          <w:rFonts w:ascii="Times New Roman" w:hAnsi="Times New Roman" w:cs="Times New Roman"/>
          <w:sz w:val="24"/>
          <w:szCs w:val="24"/>
        </w:rPr>
        <w:t>.</w:t>
      </w:r>
    </w:p>
    <w:p w14:paraId="6F983F4D" w14:textId="77777777" w:rsidR="00E732F4" w:rsidRPr="006F2BA6" w:rsidRDefault="00E732F4" w:rsidP="00E732F4">
      <w:pPr>
        <w:jc w:val="both"/>
        <w:rPr>
          <w:rFonts w:ascii="Times New Roman" w:hAnsi="Times New Roman" w:cs="Times New Roman"/>
          <w:b/>
          <w:bCs/>
          <w:sz w:val="24"/>
          <w:szCs w:val="24"/>
        </w:rPr>
      </w:pPr>
      <w:r w:rsidRPr="006F2BA6">
        <w:rPr>
          <w:rFonts w:ascii="Times New Roman" w:hAnsi="Times New Roman" w:cs="Times New Roman"/>
          <w:b/>
          <w:bCs/>
          <w:sz w:val="24"/>
          <w:szCs w:val="24"/>
        </w:rPr>
        <w:t xml:space="preserve">4. </w:t>
      </w:r>
      <w:proofErr w:type="spellStart"/>
      <w:r w:rsidRPr="006F2BA6">
        <w:rPr>
          <w:rFonts w:ascii="Times New Roman" w:hAnsi="Times New Roman" w:cs="Times New Roman"/>
          <w:b/>
          <w:bCs/>
          <w:sz w:val="24"/>
          <w:szCs w:val="24"/>
        </w:rPr>
        <w:t>Hoạt</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động</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trình</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bày</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và</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thảo</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luận</w:t>
      </w:r>
      <w:proofErr w:type="spellEnd"/>
      <w:r w:rsidRPr="006F2BA6">
        <w:rPr>
          <w:rFonts w:ascii="Times New Roman" w:hAnsi="Times New Roman" w:cs="Times New Roman"/>
          <w:b/>
          <w:bCs/>
          <w:sz w:val="24"/>
          <w:szCs w:val="24"/>
        </w:rPr>
        <w:t xml:space="preserve"> (25 </w:t>
      </w:r>
      <w:proofErr w:type="spellStart"/>
      <w:r w:rsidRPr="006F2BA6">
        <w:rPr>
          <w:rFonts w:ascii="Times New Roman" w:hAnsi="Times New Roman" w:cs="Times New Roman"/>
          <w:b/>
          <w:bCs/>
          <w:sz w:val="24"/>
          <w:szCs w:val="24"/>
        </w:rPr>
        <w:t>phút</w:t>
      </w:r>
      <w:proofErr w:type="spellEnd"/>
      <w:r w:rsidRPr="006F2BA6">
        <w:rPr>
          <w:rFonts w:ascii="Times New Roman" w:hAnsi="Times New Roman" w:cs="Times New Roman"/>
          <w:b/>
          <w:bCs/>
          <w:sz w:val="24"/>
          <w:szCs w:val="24"/>
        </w:rPr>
        <w:t>)</w:t>
      </w:r>
    </w:p>
    <w:p w14:paraId="3EC16528" w14:textId="77777777" w:rsidR="00E732F4" w:rsidRPr="006F2BA6" w:rsidRDefault="00E732F4" w:rsidP="00E732F4">
      <w:pPr>
        <w:numPr>
          <w:ilvl w:val="0"/>
          <w:numId w:val="51"/>
        </w:numPr>
        <w:jc w:val="both"/>
        <w:rPr>
          <w:rFonts w:ascii="Times New Roman" w:hAnsi="Times New Roman" w:cs="Times New Roman"/>
          <w:sz w:val="24"/>
          <w:szCs w:val="24"/>
        </w:rPr>
      </w:pPr>
      <w:proofErr w:type="spellStart"/>
      <w:r w:rsidRPr="006F2BA6">
        <w:rPr>
          <w:rFonts w:ascii="Times New Roman" w:hAnsi="Times New Roman" w:cs="Times New Roman"/>
          <w:b/>
          <w:bCs/>
          <w:sz w:val="24"/>
          <w:szCs w:val="24"/>
        </w:rPr>
        <w:t>Trình</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bày</w:t>
      </w:r>
      <w:proofErr w:type="spellEnd"/>
      <w:r w:rsidRPr="006F2BA6">
        <w:rPr>
          <w:rFonts w:ascii="Times New Roman" w:hAnsi="Times New Roman" w:cs="Times New Roman"/>
          <w:b/>
          <w:bCs/>
          <w:sz w:val="24"/>
          <w:szCs w:val="24"/>
        </w:rPr>
        <w:t>:</w:t>
      </w:r>
    </w:p>
    <w:p w14:paraId="1C5296DC" w14:textId="77777777" w:rsidR="00E732F4" w:rsidRPr="006F2BA6" w:rsidRDefault="00E732F4" w:rsidP="00E732F4">
      <w:pPr>
        <w:numPr>
          <w:ilvl w:val="1"/>
          <w:numId w:val="51"/>
        </w:numPr>
        <w:jc w:val="both"/>
        <w:rPr>
          <w:rFonts w:ascii="Times New Roman" w:hAnsi="Times New Roman" w:cs="Times New Roman"/>
          <w:sz w:val="24"/>
          <w:szCs w:val="24"/>
        </w:rPr>
      </w:pPr>
      <w:r w:rsidRPr="006F2BA6">
        <w:rPr>
          <w:rFonts w:ascii="Times New Roman" w:hAnsi="Times New Roman" w:cs="Times New Roman"/>
          <w:sz w:val="24"/>
          <w:szCs w:val="24"/>
        </w:rPr>
        <w:t xml:space="preserve">Các </w:t>
      </w:r>
      <w:proofErr w:type="spellStart"/>
      <w:r w:rsidRPr="006F2BA6">
        <w:rPr>
          <w:rFonts w:ascii="Times New Roman" w:hAnsi="Times New Roman" w:cs="Times New Roman"/>
          <w:sz w:val="24"/>
          <w:szCs w:val="24"/>
        </w:rPr>
        <w:t>nhóm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giới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thiệu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sản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phẩm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của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mình</w:t>
      </w:r>
      <w:proofErr w:type="spellEnd"/>
      <w:r w:rsidRPr="006F2BA6">
        <w:rPr>
          <w:rFonts w:ascii="Times New Roman" w:hAnsi="Times New Roman" w:cs="Times New Roman"/>
          <w:sz w:val="24"/>
          <w:szCs w:val="24"/>
        </w:rPr>
        <w:t>:</w:t>
      </w:r>
    </w:p>
    <w:p w14:paraId="27723BE8" w14:textId="77777777" w:rsidR="00E732F4" w:rsidRPr="006F2BA6" w:rsidRDefault="00E732F4" w:rsidP="00E732F4">
      <w:pPr>
        <w:numPr>
          <w:ilvl w:val="2"/>
          <w:numId w:val="51"/>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t>Tên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sản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phẩm</w:t>
      </w:r>
      <w:proofErr w:type="spellEnd"/>
      <w:r w:rsidRPr="006F2BA6">
        <w:rPr>
          <w:rFonts w:ascii="Times New Roman" w:hAnsi="Times New Roman" w:cs="Times New Roman"/>
          <w:sz w:val="24"/>
          <w:szCs w:val="24"/>
        </w:rPr>
        <w:t>.</w:t>
      </w:r>
    </w:p>
    <w:p w14:paraId="6470FFC8" w14:textId="77777777" w:rsidR="00E732F4" w:rsidRPr="006F2BA6" w:rsidRDefault="00E732F4" w:rsidP="00E732F4">
      <w:pPr>
        <w:numPr>
          <w:ilvl w:val="2"/>
          <w:numId w:val="51"/>
        </w:numPr>
        <w:jc w:val="both"/>
        <w:rPr>
          <w:rFonts w:ascii="Times New Roman" w:hAnsi="Times New Roman" w:cs="Times New Roman"/>
          <w:sz w:val="24"/>
          <w:szCs w:val="24"/>
        </w:rPr>
      </w:pPr>
      <w:r w:rsidRPr="006F2BA6">
        <w:rPr>
          <w:rFonts w:ascii="Times New Roman" w:hAnsi="Times New Roman" w:cs="Times New Roman"/>
          <w:sz w:val="24"/>
          <w:szCs w:val="24"/>
        </w:rPr>
        <w:t xml:space="preserve">Công </w:t>
      </w:r>
      <w:proofErr w:type="spellStart"/>
      <w:r w:rsidRPr="006F2BA6">
        <w:rPr>
          <w:rFonts w:ascii="Times New Roman" w:hAnsi="Times New Roman" w:cs="Times New Roman"/>
          <w:sz w:val="24"/>
          <w:szCs w:val="24"/>
        </w:rPr>
        <w:t>dụng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và</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cách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thực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hiện</w:t>
      </w:r>
      <w:proofErr w:type="spellEnd"/>
      <w:r w:rsidRPr="006F2BA6">
        <w:rPr>
          <w:rFonts w:ascii="Times New Roman" w:hAnsi="Times New Roman" w:cs="Times New Roman"/>
          <w:sz w:val="24"/>
          <w:szCs w:val="24"/>
        </w:rPr>
        <w:t>.</w:t>
      </w:r>
    </w:p>
    <w:p w14:paraId="5E1186F4" w14:textId="77777777" w:rsidR="00E732F4" w:rsidRPr="006F2BA6" w:rsidRDefault="00E732F4" w:rsidP="00E732F4">
      <w:pPr>
        <w:numPr>
          <w:ilvl w:val="0"/>
          <w:numId w:val="51"/>
        </w:numPr>
        <w:jc w:val="both"/>
        <w:rPr>
          <w:rFonts w:ascii="Times New Roman" w:hAnsi="Times New Roman" w:cs="Times New Roman"/>
          <w:sz w:val="24"/>
          <w:szCs w:val="24"/>
        </w:rPr>
      </w:pPr>
      <w:r w:rsidRPr="006F2BA6">
        <w:rPr>
          <w:rFonts w:ascii="Times New Roman" w:hAnsi="Times New Roman" w:cs="Times New Roman"/>
          <w:b/>
          <w:bCs/>
          <w:sz w:val="24"/>
          <w:szCs w:val="24"/>
        </w:rPr>
        <w:t xml:space="preserve">Thảo </w:t>
      </w:r>
      <w:proofErr w:type="spellStart"/>
      <w:r w:rsidRPr="006F2BA6">
        <w:rPr>
          <w:rFonts w:ascii="Times New Roman" w:hAnsi="Times New Roman" w:cs="Times New Roman"/>
          <w:b/>
          <w:bCs/>
          <w:sz w:val="24"/>
          <w:szCs w:val="24"/>
        </w:rPr>
        <w:t>luận</w:t>
      </w:r>
      <w:proofErr w:type="spellEnd"/>
      <w:r w:rsidRPr="006F2BA6">
        <w:rPr>
          <w:rFonts w:ascii="Times New Roman" w:hAnsi="Times New Roman" w:cs="Times New Roman"/>
          <w:b/>
          <w:bCs/>
          <w:sz w:val="24"/>
          <w:szCs w:val="24"/>
        </w:rPr>
        <w:t>:</w:t>
      </w:r>
    </w:p>
    <w:p w14:paraId="61731CAD" w14:textId="77777777" w:rsidR="00E732F4" w:rsidRPr="006F2BA6" w:rsidRDefault="00E732F4" w:rsidP="00E732F4">
      <w:pPr>
        <w:numPr>
          <w:ilvl w:val="1"/>
          <w:numId w:val="51"/>
        </w:numPr>
        <w:jc w:val="both"/>
        <w:rPr>
          <w:rFonts w:ascii="Times New Roman" w:hAnsi="Times New Roman" w:cs="Times New Roman"/>
          <w:sz w:val="24"/>
          <w:szCs w:val="24"/>
        </w:rPr>
      </w:pPr>
      <w:r w:rsidRPr="006F2BA6">
        <w:rPr>
          <w:rFonts w:ascii="Times New Roman" w:hAnsi="Times New Roman" w:cs="Times New Roman"/>
          <w:sz w:val="24"/>
          <w:szCs w:val="24"/>
        </w:rPr>
        <w:t xml:space="preserve">Các </w:t>
      </w:r>
      <w:proofErr w:type="spellStart"/>
      <w:r w:rsidRPr="006F2BA6">
        <w:rPr>
          <w:rFonts w:ascii="Times New Roman" w:hAnsi="Times New Roman" w:cs="Times New Roman"/>
          <w:sz w:val="24"/>
          <w:szCs w:val="24"/>
        </w:rPr>
        <w:t>nhóm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nhận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xét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sản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phẩm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của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nhau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dựa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trên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các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tiêu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chí</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sáng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tạo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thẩm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mỹ</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tính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ứng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dụng</w:t>
      </w:r>
      <w:proofErr w:type="spellEnd"/>
      <w:r w:rsidRPr="006F2BA6">
        <w:rPr>
          <w:rFonts w:ascii="Times New Roman" w:hAnsi="Times New Roman" w:cs="Times New Roman"/>
          <w:sz w:val="24"/>
          <w:szCs w:val="24"/>
        </w:rPr>
        <w:t>.</w:t>
      </w:r>
    </w:p>
    <w:p w14:paraId="181FF11E" w14:textId="77777777" w:rsidR="00E732F4" w:rsidRPr="006F2BA6" w:rsidRDefault="00E732F4" w:rsidP="00E732F4">
      <w:pPr>
        <w:numPr>
          <w:ilvl w:val="1"/>
          <w:numId w:val="51"/>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t>Giáo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viên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tổng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kết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khen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ngợi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sự</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sáng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tạo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và</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nỗ</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lực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của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học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sinh</w:t>
      </w:r>
      <w:proofErr w:type="spellEnd"/>
      <w:r w:rsidRPr="006F2BA6">
        <w:rPr>
          <w:rFonts w:ascii="Times New Roman" w:hAnsi="Times New Roman" w:cs="Times New Roman"/>
          <w:sz w:val="24"/>
          <w:szCs w:val="24"/>
        </w:rPr>
        <w:t>.</w:t>
      </w:r>
    </w:p>
    <w:p w14:paraId="1C71BE54" w14:textId="77777777" w:rsidR="00E732F4" w:rsidRPr="006F2BA6" w:rsidRDefault="00E732F4" w:rsidP="00E732F4">
      <w:pPr>
        <w:jc w:val="both"/>
        <w:rPr>
          <w:rFonts w:ascii="Times New Roman" w:hAnsi="Times New Roman" w:cs="Times New Roman"/>
          <w:sz w:val="24"/>
          <w:szCs w:val="24"/>
        </w:rPr>
      </w:pPr>
    </w:p>
    <w:p w14:paraId="529F595B" w14:textId="77777777" w:rsidR="00E732F4" w:rsidRPr="006F2BA6" w:rsidRDefault="00E732F4" w:rsidP="00E732F4">
      <w:pPr>
        <w:jc w:val="both"/>
        <w:rPr>
          <w:rFonts w:ascii="Times New Roman" w:hAnsi="Times New Roman" w:cs="Times New Roman"/>
          <w:b/>
          <w:bCs/>
          <w:sz w:val="24"/>
          <w:szCs w:val="24"/>
        </w:rPr>
      </w:pPr>
      <w:r w:rsidRPr="006F2BA6">
        <w:rPr>
          <w:rFonts w:ascii="Times New Roman" w:hAnsi="Times New Roman" w:cs="Times New Roman"/>
          <w:b/>
          <w:bCs/>
          <w:sz w:val="24"/>
          <w:szCs w:val="24"/>
        </w:rPr>
        <w:t xml:space="preserve">5. </w:t>
      </w:r>
      <w:proofErr w:type="spellStart"/>
      <w:r w:rsidRPr="006F2BA6">
        <w:rPr>
          <w:rFonts w:ascii="Times New Roman" w:hAnsi="Times New Roman" w:cs="Times New Roman"/>
          <w:b/>
          <w:bCs/>
          <w:sz w:val="24"/>
          <w:szCs w:val="24"/>
        </w:rPr>
        <w:t>Hoạt</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động</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kết</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nối</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thực</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tiễn</w:t>
      </w:r>
      <w:proofErr w:type="spellEnd"/>
      <w:r w:rsidRPr="006F2BA6">
        <w:rPr>
          <w:rFonts w:ascii="Times New Roman" w:hAnsi="Times New Roman" w:cs="Times New Roman"/>
          <w:b/>
          <w:bCs/>
          <w:sz w:val="24"/>
          <w:szCs w:val="24"/>
        </w:rPr>
        <w:t xml:space="preserve"> (10 </w:t>
      </w:r>
      <w:proofErr w:type="spellStart"/>
      <w:r w:rsidRPr="006F2BA6">
        <w:rPr>
          <w:rFonts w:ascii="Times New Roman" w:hAnsi="Times New Roman" w:cs="Times New Roman"/>
          <w:b/>
          <w:bCs/>
          <w:sz w:val="24"/>
          <w:szCs w:val="24"/>
        </w:rPr>
        <w:t>phút</w:t>
      </w:r>
      <w:proofErr w:type="spellEnd"/>
      <w:r w:rsidRPr="006F2BA6">
        <w:rPr>
          <w:rFonts w:ascii="Times New Roman" w:hAnsi="Times New Roman" w:cs="Times New Roman"/>
          <w:b/>
          <w:bCs/>
          <w:sz w:val="24"/>
          <w:szCs w:val="24"/>
        </w:rPr>
        <w:t>)</w:t>
      </w:r>
    </w:p>
    <w:p w14:paraId="4633E4C8" w14:textId="77777777" w:rsidR="00E732F4" w:rsidRPr="006F2BA6" w:rsidRDefault="00E732F4" w:rsidP="00E732F4">
      <w:pPr>
        <w:numPr>
          <w:ilvl w:val="0"/>
          <w:numId w:val="52"/>
        </w:numPr>
        <w:jc w:val="both"/>
        <w:rPr>
          <w:rFonts w:ascii="Times New Roman" w:hAnsi="Times New Roman" w:cs="Times New Roman"/>
          <w:sz w:val="24"/>
          <w:szCs w:val="24"/>
        </w:rPr>
      </w:pPr>
      <w:proofErr w:type="spellStart"/>
      <w:r w:rsidRPr="006F2BA6">
        <w:rPr>
          <w:rFonts w:ascii="Times New Roman" w:hAnsi="Times New Roman" w:cs="Times New Roman"/>
          <w:b/>
          <w:bCs/>
          <w:sz w:val="24"/>
          <w:szCs w:val="24"/>
        </w:rPr>
        <w:t>Hỏi</w:t>
      </w:r>
      <w:proofErr w:type="spellEnd"/>
      <w:r w:rsidRPr="006F2BA6">
        <w:rPr>
          <w:rFonts w:ascii="Times New Roman" w:hAnsi="Times New Roman" w:cs="Times New Roman"/>
          <w:b/>
          <w:bCs/>
          <w:sz w:val="24"/>
          <w:szCs w:val="24"/>
        </w:rPr>
        <w:t xml:space="preserve"> – </w:t>
      </w:r>
      <w:proofErr w:type="spellStart"/>
      <w:r w:rsidRPr="006F2BA6">
        <w:rPr>
          <w:rFonts w:ascii="Times New Roman" w:hAnsi="Times New Roman" w:cs="Times New Roman"/>
          <w:b/>
          <w:bCs/>
          <w:sz w:val="24"/>
          <w:szCs w:val="24"/>
        </w:rPr>
        <w:t>Đáp</w:t>
      </w:r>
      <w:proofErr w:type="spellEnd"/>
      <w:r w:rsidRPr="006F2BA6">
        <w:rPr>
          <w:rFonts w:ascii="Times New Roman" w:hAnsi="Times New Roman" w:cs="Times New Roman"/>
          <w:b/>
          <w:bCs/>
          <w:sz w:val="24"/>
          <w:szCs w:val="24"/>
        </w:rPr>
        <w:t>:</w:t>
      </w:r>
    </w:p>
    <w:p w14:paraId="4FDC95A3" w14:textId="77777777" w:rsidR="00E732F4" w:rsidRPr="006F2BA6" w:rsidRDefault="00E732F4" w:rsidP="00E732F4">
      <w:pPr>
        <w:numPr>
          <w:ilvl w:val="1"/>
          <w:numId w:val="52"/>
        </w:numPr>
        <w:jc w:val="both"/>
        <w:rPr>
          <w:rFonts w:ascii="Times New Roman" w:hAnsi="Times New Roman" w:cs="Times New Roman"/>
          <w:sz w:val="24"/>
          <w:szCs w:val="24"/>
        </w:rPr>
      </w:pPr>
      <w:r w:rsidRPr="006F2BA6">
        <w:rPr>
          <w:rFonts w:ascii="Times New Roman" w:hAnsi="Times New Roman" w:cs="Times New Roman"/>
          <w:sz w:val="24"/>
          <w:szCs w:val="24"/>
        </w:rPr>
        <w:t xml:space="preserve">"Em </w:t>
      </w:r>
      <w:proofErr w:type="spellStart"/>
      <w:r w:rsidRPr="006F2BA6">
        <w:rPr>
          <w:rFonts w:ascii="Times New Roman" w:hAnsi="Times New Roman" w:cs="Times New Roman"/>
          <w:sz w:val="24"/>
          <w:szCs w:val="24"/>
        </w:rPr>
        <w:t>sẽ</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áp</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dụng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bài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học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hôm</w:t>
      </w:r>
      <w:proofErr w:type="spellEnd"/>
      <w:r w:rsidRPr="006F2BA6">
        <w:rPr>
          <w:rFonts w:ascii="Times New Roman" w:hAnsi="Times New Roman" w:cs="Times New Roman"/>
          <w:sz w:val="24"/>
          <w:szCs w:val="24"/>
        </w:rPr>
        <w:t xml:space="preserve"> nay </w:t>
      </w:r>
      <w:proofErr w:type="spellStart"/>
      <w:r w:rsidRPr="006F2BA6">
        <w:rPr>
          <w:rFonts w:ascii="Times New Roman" w:hAnsi="Times New Roman" w:cs="Times New Roman"/>
          <w:sz w:val="24"/>
          <w:szCs w:val="24"/>
        </w:rPr>
        <w:t>như</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thế</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nào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trong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cuộc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sống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hàng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ngày</w:t>
      </w:r>
      <w:proofErr w:type="spellEnd"/>
      <w:r w:rsidRPr="006F2BA6">
        <w:rPr>
          <w:rFonts w:ascii="Times New Roman" w:hAnsi="Times New Roman" w:cs="Times New Roman"/>
          <w:sz w:val="24"/>
          <w:szCs w:val="24"/>
        </w:rPr>
        <w:t>?"</w:t>
      </w:r>
    </w:p>
    <w:p w14:paraId="5C6564E8" w14:textId="77777777" w:rsidR="00E732F4" w:rsidRPr="006F2BA6" w:rsidRDefault="00E732F4" w:rsidP="00E732F4">
      <w:pPr>
        <w:numPr>
          <w:ilvl w:val="0"/>
          <w:numId w:val="52"/>
        </w:numPr>
        <w:jc w:val="both"/>
        <w:rPr>
          <w:rFonts w:ascii="Times New Roman" w:hAnsi="Times New Roman" w:cs="Times New Roman"/>
          <w:sz w:val="24"/>
          <w:szCs w:val="24"/>
        </w:rPr>
      </w:pPr>
      <w:proofErr w:type="spellStart"/>
      <w:r w:rsidRPr="006F2BA6">
        <w:rPr>
          <w:rFonts w:ascii="Times New Roman" w:hAnsi="Times New Roman" w:cs="Times New Roman"/>
          <w:b/>
          <w:bCs/>
          <w:sz w:val="24"/>
          <w:szCs w:val="24"/>
        </w:rPr>
        <w:t>Gợi</w:t>
      </w:r>
      <w:proofErr w:type="spellEnd"/>
      <w:r w:rsidRPr="006F2BA6">
        <w:rPr>
          <w:rFonts w:ascii="Times New Roman" w:hAnsi="Times New Roman" w:cs="Times New Roman"/>
          <w:b/>
          <w:bCs/>
          <w:sz w:val="24"/>
          <w:szCs w:val="24"/>
        </w:rPr>
        <w:t xml:space="preserve"> ý:</w:t>
      </w:r>
    </w:p>
    <w:p w14:paraId="38DCF831" w14:textId="77777777" w:rsidR="00E732F4" w:rsidRPr="006F2BA6" w:rsidRDefault="00E732F4" w:rsidP="00E732F4">
      <w:pPr>
        <w:numPr>
          <w:ilvl w:val="1"/>
          <w:numId w:val="52"/>
        </w:numPr>
        <w:jc w:val="both"/>
        <w:rPr>
          <w:rFonts w:ascii="Times New Roman" w:hAnsi="Times New Roman" w:cs="Times New Roman"/>
          <w:sz w:val="24"/>
          <w:szCs w:val="24"/>
        </w:rPr>
      </w:pPr>
      <w:r w:rsidRPr="006F2BA6">
        <w:rPr>
          <w:rFonts w:ascii="Times New Roman" w:hAnsi="Times New Roman" w:cs="Times New Roman"/>
          <w:sz w:val="24"/>
          <w:szCs w:val="24"/>
        </w:rPr>
        <w:lastRenderedPageBreak/>
        <w:t xml:space="preserve">Học sinh </w:t>
      </w:r>
      <w:proofErr w:type="spellStart"/>
      <w:r w:rsidRPr="006F2BA6">
        <w:rPr>
          <w:rFonts w:ascii="Times New Roman" w:hAnsi="Times New Roman" w:cs="Times New Roman"/>
          <w:sz w:val="24"/>
          <w:szCs w:val="24"/>
        </w:rPr>
        <w:t>có</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thể</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tiếp</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tục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chế</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các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vật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dụng</w:t>
      </w:r>
      <w:proofErr w:type="spellEnd"/>
      <w:r w:rsidRPr="006F2BA6">
        <w:rPr>
          <w:rFonts w:ascii="Times New Roman" w:hAnsi="Times New Roman" w:cs="Times New Roman"/>
          <w:sz w:val="24"/>
          <w:szCs w:val="24"/>
        </w:rPr>
        <w:t xml:space="preserve"> ở </w:t>
      </w:r>
      <w:proofErr w:type="spellStart"/>
      <w:r w:rsidRPr="006F2BA6">
        <w:rPr>
          <w:rFonts w:ascii="Times New Roman" w:hAnsi="Times New Roman" w:cs="Times New Roman"/>
          <w:sz w:val="24"/>
          <w:szCs w:val="24"/>
        </w:rPr>
        <w:t>nhà</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và</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thực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hiện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thêm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sản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phẩm</w:t>
      </w:r>
      <w:proofErr w:type="spellEnd"/>
      <w:r w:rsidRPr="006F2BA6">
        <w:rPr>
          <w:rFonts w:ascii="Times New Roman" w:hAnsi="Times New Roman" w:cs="Times New Roman"/>
          <w:sz w:val="24"/>
          <w:szCs w:val="24"/>
        </w:rPr>
        <w:t>.</w:t>
      </w:r>
    </w:p>
    <w:p w14:paraId="102A3676" w14:textId="77777777" w:rsidR="00E732F4" w:rsidRPr="006F2BA6" w:rsidRDefault="00E732F4" w:rsidP="00E732F4">
      <w:pPr>
        <w:jc w:val="both"/>
        <w:rPr>
          <w:rFonts w:ascii="Times New Roman" w:hAnsi="Times New Roman" w:cs="Times New Roman"/>
          <w:b/>
          <w:bCs/>
          <w:sz w:val="24"/>
          <w:szCs w:val="24"/>
        </w:rPr>
      </w:pPr>
      <w:r w:rsidRPr="006F2BA6">
        <w:rPr>
          <w:rFonts w:ascii="Times New Roman" w:hAnsi="Times New Roman" w:cs="Times New Roman"/>
          <w:b/>
          <w:bCs/>
          <w:sz w:val="24"/>
          <w:szCs w:val="24"/>
        </w:rPr>
        <w:t xml:space="preserve">IV. </w:t>
      </w:r>
      <w:proofErr w:type="spellStart"/>
      <w:r w:rsidRPr="006F2BA6">
        <w:rPr>
          <w:rFonts w:ascii="Times New Roman" w:hAnsi="Times New Roman" w:cs="Times New Roman"/>
          <w:b/>
          <w:bCs/>
          <w:sz w:val="24"/>
          <w:szCs w:val="24"/>
        </w:rPr>
        <w:t>Đánh</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giá</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bài</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học</w:t>
      </w:r>
      <w:proofErr w:type="spellEnd"/>
    </w:p>
    <w:p w14:paraId="3E780B5C" w14:textId="77777777" w:rsidR="00E732F4" w:rsidRPr="006F2BA6" w:rsidRDefault="00E732F4" w:rsidP="00E732F4">
      <w:pPr>
        <w:numPr>
          <w:ilvl w:val="0"/>
          <w:numId w:val="53"/>
        </w:numPr>
        <w:jc w:val="both"/>
        <w:rPr>
          <w:rFonts w:ascii="Times New Roman" w:hAnsi="Times New Roman" w:cs="Times New Roman"/>
          <w:sz w:val="24"/>
          <w:szCs w:val="24"/>
        </w:rPr>
      </w:pPr>
      <w:proofErr w:type="spellStart"/>
      <w:r w:rsidRPr="006F2BA6">
        <w:rPr>
          <w:rFonts w:ascii="Times New Roman" w:hAnsi="Times New Roman" w:cs="Times New Roman"/>
          <w:b/>
          <w:bCs/>
          <w:sz w:val="24"/>
          <w:szCs w:val="24"/>
        </w:rPr>
        <w:t>Đánh</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giá</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sản</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phẩm</w:t>
      </w:r>
      <w:proofErr w:type="spellEnd"/>
      <w:r w:rsidRPr="006F2BA6">
        <w:rPr>
          <w:rFonts w:ascii="Times New Roman" w:hAnsi="Times New Roman" w:cs="Times New Roman"/>
          <w:b/>
          <w:bCs/>
          <w:sz w:val="24"/>
          <w:szCs w:val="24"/>
        </w:rPr>
        <w:t>:</w:t>
      </w:r>
    </w:p>
    <w:p w14:paraId="1E588EA2" w14:textId="77777777" w:rsidR="00E732F4" w:rsidRPr="006F2BA6" w:rsidRDefault="00E732F4" w:rsidP="00E732F4">
      <w:pPr>
        <w:numPr>
          <w:ilvl w:val="1"/>
          <w:numId w:val="53"/>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t>Tính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sáng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tạo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thẩm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mỹ</w:t>
      </w:r>
      <w:proofErr w:type="spellEnd"/>
      <w:r w:rsidRPr="006F2BA6">
        <w:rPr>
          <w:rFonts w:ascii="Times New Roman" w:hAnsi="Times New Roman" w:cs="Times New Roman"/>
          <w:sz w:val="24"/>
          <w:szCs w:val="24"/>
        </w:rPr>
        <w:t>.</w:t>
      </w:r>
    </w:p>
    <w:p w14:paraId="466497E5" w14:textId="77777777" w:rsidR="00E732F4" w:rsidRPr="006F2BA6" w:rsidRDefault="00E732F4" w:rsidP="00E732F4">
      <w:pPr>
        <w:numPr>
          <w:ilvl w:val="1"/>
          <w:numId w:val="53"/>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t>Khả</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năng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ứng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dụng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thực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tế</w:t>
      </w:r>
      <w:proofErr w:type="spellEnd"/>
      <w:r w:rsidRPr="006F2BA6">
        <w:rPr>
          <w:rFonts w:ascii="Times New Roman" w:hAnsi="Times New Roman" w:cs="Times New Roman"/>
          <w:sz w:val="24"/>
          <w:szCs w:val="24"/>
        </w:rPr>
        <w:t>.</w:t>
      </w:r>
    </w:p>
    <w:p w14:paraId="1C240B21" w14:textId="77777777" w:rsidR="00E732F4" w:rsidRPr="006F2BA6" w:rsidRDefault="00E732F4" w:rsidP="00E732F4">
      <w:pPr>
        <w:numPr>
          <w:ilvl w:val="0"/>
          <w:numId w:val="53"/>
        </w:numPr>
        <w:jc w:val="both"/>
        <w:rPr>
          <w:rFonts w:ascii="Times New Roman" w:hAnsi="Times New Roman" w:cs="Times New Roman"/>
          <w:sz w:val="24"/>
          <w:szCs w:val="24"/>
        </w:rPr>
      </w:pPr>
      <w:proofErr w:type="spellStart"/>
      <w:r w:rsidRPr="006F2BA6">
        <w:rPr>
          <w:rFonts w:ascii="Times New Roman" w:hAnsi="Times New Roman" w:cs="Times New Roman"/>
          <w:b/>
          <w:bCs/>
          <w:sz w:val="24"/>
          <w:szCs w:val="24"/>
        </w:rPr>
        <w:t>Đánh</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giá</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quá</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trình</w:t>
      </w:r>
      <w:proofErr w:type="spellEnd"/>
      <w:r w:rsidRPr="006F2BA6">
        <w:rPr>
          <w:rFonts w:ascii="Times New Roman" w:hAnsi="Times New Roman" w:cs="Times New Roman"/>
          <w:b/>
          <w:bCs/>
          <w:sz w:val="24"/>
          <w:szCs w:val="24"/>
        </w:rPr>
        <w:t>:</w:t>
      </w:r>
    </w:p>
    <w:p w14:paraId="2DCBA9C9" w14:textId="77777777" w:rsidR="00E732F4" w:rsidRPr="006F2BA6" w:rsidRDefault="00E732F4" w:rsidP="00E732F4">
      <w:pPr>
        <w:numPr>
          <w:ilvl w:val="1"/>
          <w:numId w:val="53"/>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t>Sự</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tham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gia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tích</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cực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trong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nhóm</w:t>
      </w:r>
      <w:proofErr w:type="spellEnd"/>
      <w:r w:rsidRPr="006F2BA6">
        <w:rPr>
          <w:rFonts w:ascii="Times New Roman" w:hAnsi="Times New Roman" w:cs="Times New Roman"/>
          <w:sz w:val="24"/>
          <w:szCs w:val="24"/>
        </w:rPr>
        <w:t>.</w:t>
      </w:r>
    </w:p>
    <w:p w14:paraId="793D51B8" w14:textId="77777777" w:rsidR="00E732F4" w:rsidRPr="006F2BA6" w:rsidRDefault="00E732F4" w:rsidP="00E732F4">
      <w:pPr>
        <w:numPr>
          <w:ilvl w:val="1"/>
          <w:numId w:val="53"/>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t>Khả</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năng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giải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quyết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vấn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đề</w:t>
      </w:r>
      <w:proofErr w:type="spellEnd"/>
      <w:r w:rsidRPr="006F2BA6">
        <w:rPr>
          <w:rFonts w:ascii="Times New Roman" w:hAnsi="Times New Roman" w:cs="Times New Roman"/>
          <w:sz w:val="24"/>
          <w:szCs w:val="24"/>
        </w:rPr>
        <w:t>.</w:t>
      </w:r>
    </w:p>
    <w:p w14:paraId="4074E78B" w14:textId="77777777" w:rsidR="00E732F4" w:rsidRPr="006F2BA6" w:rsidRDefault="00E732F4" w:rsidP="00E732F4">
      <w:pPr>
        <w:jc w:val="both"/>
        <w:rPr>
          <w:rFonts w:ascii="Times New Roman" w:hAnsi="Times New Roman" w:cs="Times New Roman"/>
          <w:b/>
          <w:bCs/>
          <w:sz w:val="24"/>
          <w:szCs w:val="24"/>
        </w:rPr>
      </w:pPr>
      <w:r w:rsidRPr="006F2BA6">
        <w:rPr>
          <w:rFonts w:ascii="Times New Roman" w:hAnsi="Times New Roman" w:cs="Times New Roman"/>
          <w:b/>
          <w:bCs/>
          <w:sz w:val="24"/>
          <w:szCs w:val="24"/>
        </w:rPr>
        <w:t xml:space="preserve">V. </w:t>
      </w:r>
      <w:proofErr w:type="spellStart"/>
      <w:r w:rsidRPr="006F2BA6">
        <w:rPr>
          <w:rFonts w:ascii="Times New Roman" w:hAnsi="Times New Roman" w:cs="Times New Roman"/>
          <w:b/>
          <w:bCs/>
          <w:sz w:val="24"/>
          <w:szCs w:val="24"/>
        </w:rPr>
        <w:t>Mở</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rộng</w:t>
      </w:r>
      <w:proofErr w:type="spellEnd"/>
    </w:p>
    <w:p w14:paraId="5FE3A852" w14:textId="77777777" w:rsidR="00E732F4" w:rsidRPr="006F2BA6" w:rsidRDefault="00E732F4" w:rsidP="00E732F4">
      <w:pPr>
        <w:numPr>
          <w:ilvl w:val="0"/>
          <w:numId w:val="54"/>
        </w:numPr>
        <w:jc w:val="both"/>
        <w:rPr>
          <w:rFonts w:ascii="Times New Roman" w:hAnsi="Times New Roman" w:cs="Times New Roman"/>
          <w:sz w:val="24"/>
          <w:szCs w:val="24"/>
        </w:rPr>
      </w:pPr>
      <w:proofErr w:type="spellStart"/>
      <w:r w:rsidRPr="006F2BA6">
        <w:rPr>
          <w:rFonts w:ascii="Times New Roman" w:hAnsi="Times New Roman" w:cs="Times New Roman"/>
          <w:b/>
          <w:bCs/>
          <w:sz w:val="24"/>
          <w:szCs w:val="24"/>
        </w:rPr>
        <w:t>Hoạt</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động</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nâng</w:t>
      </w:r>
      <w:proofErr w:type="spellEnd"/>
      <w:r w:rsidRPr="006F2BA6">
        <w:rPr>
          <w:rFonts w:ascii="Times New Roman" w:hAnsi="Times New Roman" w:cs="Times New Roman"/>
          <w:b/>
          <w:bCs/>
          <w:sz w:val="24"/>
          <w:szCs w:val="24"/>
        </w:rPr>
        <w:t xml:space="preserve"> </w:t>
      </w:r>
      <w:proofErr w:type="spellStart"/>
      <w:r w:rsidRPr="006F2BA6">
        <w:rPr>
          <w:rFonts w:ascii="Times New Roman" w:hAnsi="Times New Roman" w:cs="Times New Roman"/>
          <w:b/>
          <w:bCs/>
          <w:sz w:val="24"/>
          <w:szCs w:val="24"/>
        </w:rPr>
        <w:t>cao</w:t>
      </w:r>
      <w:proofErr w:type="spellEnd"/>
      <w:r w:rsidRPr="006F2BA6">
        <w:rPr>
          <w:rFonts w:ascii="Times New Roman" w:hAnsi="Times New Roman" w:cs="Times New Roman"/>
          <w:b/>
          <w:bCs/>
          <w:sz w:val="24"/>
          <w:szCs w:val="24"/>
        </w:rPr>
        <w:t>:</w:t>
      </w:r>
    </w:p>
    <w:p w14:paraId="3BBD300D" w14:textId="77777777" w:rsidR="00E732F4" w:rsidRPr="006F2BA6" w:rsidRDefault="00E732F4" w:rsidP="00E732F4">
      <w:pPr>
        <w:numPr>
          <w:ilvl w:val="1"/>
          <w:numId w:val="54"/>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t>Tổ</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chức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cuộc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thi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sáng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tạo</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từ</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vật</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liệu</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tái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chế</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trong</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lớp</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hoặc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toàn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trường</w:t>
      </w:r>
      <w:proofErr w:type="spellEnd"/>
      <w:r w:rsidRPr="006F2BA6">
        <w:rPr>
          <w:rFonts w:ascii="Times New Roman" w:hAnsi="Times New Roman" w:cs="Times New Roman"/>
          <w:sz w:val="24"/>
          <w:szCs w:val="24"/>
        </w:rPr>
        <w:t>.</w:t>
      </w:r>
    </w:p>
    <w:p w14:paraId="63E92987" w14:textId="77777777" w:rsidR="00E732F4" w:rsidRPr="006F2BA6" w:rsidRDefault="00E732F4" w:rsidP="00E732F4">
      <w:pPr>
        <w:numPr>
          <w:ilvl w:val="1"/>
          <w:numId w:val="54"/>
        </w:numPr>
        <w:jc w:val="both"/>
        <w:rPr>
          <w:rFonts w:ascii="Times New Roman" w:hAnsi="Times New Roman" w:cs="Times New Roman"/>
          <w:sz w:val="24"/>
          <w:szCs w:val="24"/>
        </w:rPr>
      </w:pPr>
      <w:proofErr w:type="spellStart"/>
      <w:r w:rsidRPr="006F2BA6">
        <w:rPr>
          <w:rFonts w:ascii="Times New Roman" w:hAnsi="Times New Roman" w:cs="Times New Roman"/>
          <w:sz w:val="24"/>
          <w:szCs w:val="24"/>
        </w:rPr>
        <w:t>Gửi</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sản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phẩm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của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học</w:t>
      </w:r>
      <w:proofErr w:type="spellEnd"/>
      <w:r w:rsidRPr="006F2BA6">
        <w:rPr>
          <w:rFonts w:ascii="Times New Roman" w:hAnsi="Times New Roman" w:cs="Times New Roman"/>
          <w:sz w:val="24"/>
          <w:szCs w:val="24"/>
        </w:rPr>
        <w:t xml:space="preserve"> sinh </w:t>
      </w:r>
      <w:proofErr w:type="spellStart"/>
      <w:r w:rsidRPr="006F2BA6">
        <w:rPr>
          <w:rFonts w:ascii="Times New Roman" w:hAnsi="Times New Roman" w:cs="Times New Roman"/>
          <w:sz w:val="24"/>
          <w:szCs w:val="24"/>
        </w:rPr>
        <w:t>tham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gia</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triển</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lãm</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hoặc</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ngày</w:t>
      </w:r>
      <w:proofErr w:type="spellEnd"/>
      <w:r w:rsidRPr="006F2BA6">
        <w:rPr>
          <w:rFonts w:ascii="Times New Roman" w:hAnsi="Times New Roman" w:cs="Times New Roman"/>
          <w:sz w:val="24"/>
          <w:szCs w:val="24"/>
        </w:rPr>
        <w:t xml:space="preserve"> </w:t>
      </w:r>
      <w:proofErr w:type="spellStart"/>
      <w:r w:rsidRPr="006F2BA6">
        <w:rPr>
          <w:rFonts w:ascii="Times New Roman" w:hAnsi="Times New Roman" w:cs="Times New Roman"/>
          <w:sz w:val="24"/>
          <w:szCs w:val="24"/>
        </w:rPr>
        <w:t>hội</w:t>
      </w:r>
      <w:proofErr w:type="spellEnd"/>
      <w:r w:rsidRPr="006F2BA6">
        <w:rPr>
          <w:rFonts w:ascii="Times New Roman" w:hAnsi="Times New Roman" w:cs="Times New Roman"/>
          <w:sz w:val="24"/>
          <w:szCs w:val="24"/>
        </w:rPr>
        <w:t xml:space="preserve"> STEAM.</w:t>
      </w:r>
    </w:p>
    <w:p w14:paraId="5DC6DD60" w14:textId="7309BD3F" w:rsidR="00CF752A" w:rsidRPr="00CF752A" w:rsidRDefault="00CF752A" w:rsidP="3231A0E3">
      <w:pPr>
        <w:jc w:val="both"/>
        <w:rPr>
          <w:rFonts w:ascii="Times New Roman" w:hAnsi="Times New Roman" w:cs="Times New Roman"/>
          <w:sz w:val="24"/>
          <w:szCs w:val="24"/>
          <w:lang w:val="fr-FR"/>
        </w:rPr>
      </w:pPr>
    </w:p>
    <w:sectPr w:rsidR="00CF752A" w:rsidRPr="00CF752A" w:rsidSect="00034616">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A035A" w14:textId="77777777" w:rsidR="00824E7D" w:rsidRDefault="00824E7D" w:rsidP="008C1027">
      <w:pPr>
        <w:spacing w:after="0" w:line="240" w:lineRule="auto"/>
      </w:pPr>
      <w:r>
        <w:separator/>
      </w:r>
    </w:p>
  </w:endnote>
  <w:endnote w:type="continuationSeparator" w:id="0">
    <w:p w14:paraId="53FF4035" w14:textId="77777777" w:rsidR="00824E7D" w:rsidRDefault="00824E7D" w:rsidP="008C1027">
      <w:pPr>
        <w:spacing w:after="0" w:line="240" w:lineRule="auto"/>
      </w:pPr>
      <w:r>
        <w:continuationSeparator/>
      </w:r>
    </w:p>
  </w:endnote>
  <w:endnote w:type="continuationNotice" w:id="1">
    <w:p w14:paraId="2C8093DE" w14:textId="77777777" w:rsidR="00824E7D" w:rsidRDefault="00824E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5088"/>
      <w:docPartObj>
        <w:docPartGallery w:val="Page Numbers (Bottom of Page)"/>
        <w:docPartUnique/>
      </w:docPartObj>
    </w:sdtPr>
    <w:sdtEndPr>
      <w:rPr>
        <w:noProof/>
      </w:rPr>
    </w:sdtEndPr>
    <w:sdtContent>
      <w:p w14:paraId="454B6975" w14:textId="3BC493AD" w:rsidR="008C1027" w:rsidRDefault="008C1027">
        <w:pPr>
          <w:pStyle w:val="Footer"/>
          <w:jc w:val="center"/>
        </w:pPr>
        <w:r w:rsidRPr="008C1027">
          <w:rPr>
            <w:rFonts w:ascii="Times New Roman" w:hAnsi="Times New Roman" w:cs="Times New Roman"/>
          </w:rPr>
          <w:fldChar w:fldCharType="begin"/>
        </w:r>
        <w:r w:rsidRPr="008C1027">
          <w:rPr>
            <w:rFonts w:ascii="Times New Roman" w:hAnsi="Times New Roman" w:cs="Times New Roman"/>
          </w:rPr>
          <w:instrText xml:space="preserve"> PAGE   \* MERGEFORMAT </w:instrText>
        </w:r>
        <w:r w:rsidRPr="008C1027">
          <w:rPr>
            <w:rFonts w:ascii="Times New Roman" w:hAnsi="Times New Roman" w:cs="Times New Roman"/>
          </w:rPr>
          <w:fldChar w:fldCharType="separate"/>
        </w:r>
        <w:r w:rsidRPr="008C1027">
          <w:rPr>
            <w:rFonts w:ascii="Times New Roman" w:hAnsi="Times New Roman" w:cs="Times New Roman"/>
            <w:noProof/>
          </w:rPr>
          <w:t>2</w:t>
        </w:r>
        <w:r w:rsidRPr="008C1027">
          <w:rPr>
            <w:rFonts w:ascii="Times New Roman" w:hAnsi="Times New Roman" w:cs="Times New Roman"/>
            <w:noProof/>
          </w:rPr>
          <w:fldChar w:fldCharType="end"/>
        </w:r>
      </w:p>
    </w:sdtContent>
  </w:sdt>
  <w:p w14:paraId="2B2EB3E6" w14:textId="77777777" w:rsidR="008C1027" w:rsidRDefault="008C1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C9D5C" w14:textId="77777777" w:rsidR="00824E7D" w:rsidRDefault="00824E7D" w:rsidP="008C1027">
      <w:pPr>
        <w:spacing w:after="0" w:line="240" w:lineRule="auto"/>
      </w:pPr>
      <w:r>
        <w:separator/>
      </w:r>
    </w:p>
  </w:footnote>
  <w:footnote w:type="continuationSeparator" w:id="0">
    <w:p w14:paraId="106A87AA" w14:textId="77777777" w:rsidR="00824E7D" w:rsidRDefault="00824E7D" w:rsidP="008C1027">
      <w:pPr>
        <w:spacing w:after="0" w:line="240" w:lineRule="auto"/>
      </w:pPr>
      <w:r>
        <w:continuationSeparator/>
      </w:r>
    </w:p>
  </w:footnote>
  <w:footnote w:type="continuationNotice" w:id="1">
    <w:p w14:paraId="64DD085F" w14:textId="77777777" w:rsidR="00824E7D" w:rsidRDefault="00824E7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E299B1"/>
    <w:multiLevelType w:val="hybridMultilevel"/>
    <w:tmpl w:val="74D20EA8"/>
    <w:lvl w:ilvl="0" w:tplc="8E34DECA">
      <w:start w:val="1"/>
      <w:numFmt w:val="bullet"/>
      <w:lvlText w:val=""/>
      <w:lvlJc w:val="left"/>
      <w:pPr>
        <w:ind w:left="720" w:hanging="360"/>
      </w:pPr>
      <w:rPr>
        <w:rFonts w:ascii="Symbol" w:hAnsi="Symbol" w:hint="default"/>
      </w:rPr>
    </w:lvl>
    <w:lvl w:ilvl="1" w:tplc="807A6DF6">
      <w:start w:val="1"/>
      <w:numFmt w:val="bullet"/>
      <w:lvlText w:val="o"/>
      <w:lvlJc w:val="left"/>
      <w:pPr>
        <w:ind w:left="1440" w:hanging="360"/>
      </w:pPr>
      <w:rPr>
        <w:rFonts w:ascii="Courier New" w:hAnsi="Courier New" w:hint="default"/>
      </w:rPr>
    </w:lvl>
    <w:lvl w:ilvl="2" w:tplc="E43A470C">
      <w:start w:val="1"/>
      <w:numFmt w:val="bullet"/>
      <w:lvlText w:val=""/>
      <w:lvlJc w:val="left"/>
      <w:pPr>
        <w:ind w:left="2160" w:hanging="360"/>
      </w:pPr>
      <w:rPr>
        <w:rFonts w:ascii="Wingdings" w:hAnsi="Wingdings" w:hint="default"/>
      </w:rPr>
    </w:lvl>
    <w:lvl w:ilvl="3" w:tplc="26A861F6">
      <w:start w:val="1"/>
      <w:numFmt w:val="bullet"/>
      <w:lvlText w:val=""/>
      <w:lvlJc w:val="left"/>
      <w:pPr>
        <w:ind w:left="2880" w:hanging="360"/>
      </w:pPr>
      <w:rPr>
        <w:rFonts w:ascii="Symbol" w:hAnsi="Symbol" w:hint="default"/>
      </w:rPr>
    </w:lvl>
    <w:lvl w:ilvl="4" w:tplc="7CA64A8C">
      <w:start w:val="1"/>
      <w:numFmt w:val="bullet"/>
      <w:lvlText w:val="o"/>
      <w:lvlJc w:val="left"/>
      <w:pPr>
        <w:ind w:left="3600" w:hanging="360"/>
      </w:pPr>
      <w:rPr>
        <w:rFonts w:ascii="Courier New" w:hAnsi="Courier New" w:hint="default"/>
      </w:rPr>
    </w:lvl>
    <w:lvl w:ilvl="5" w:tplc="49268822">
      <w:start w:val="1"/>
      <w:numFmt w:val="bullet"/>
      <w:lvlText w:val=""/>
      <w:lvlJc w:val="left"/>
      <w:pPr>
        <w:ind w:left="4320" w:hanging="360"/>
      </w:pPr>
      <w:rPr>
        <w:rFonts w:ascii="Wingdings" w:hAnsi="Wingdings" w:hint="default"/>
      </w:rPr>
    </w:lvl>
    <w:lvl w:ilvl="6" w:tplc="EFBED6EC">
      <w:start w:val="1"/>
      <w:numFmt w:val="bullet"/>
      <w:lvlText w:val=""/>
      <w:lvlJc w:val="left"/>
      <w:pPr>
        <w:ind w:left="5040" w:hanging="360"/>
      </w:pPr>
      <w:rPr>
        <w:rFonts w:ascii="Symbol" w:hAnsi="Symbol" w:hint="default"/>
      </w:rPr>
    </w:lvl>
    <w:lvl w:ilvl="7" w:tplc="9D22D17C">
      <w:start w:val="1"/>
      <w:numFmt w:val="bullet"/>
      <w:lvlText w:val="o"/>
      <w:lvlJc w:val="left"/>
      <w:pPr>
        <w:ind w:left="5760" w:hanging="360"/>
      </w:pPr>
      <w:rPr>
        <w:rFonts w:ascii="Courier New" w:hAnsi="Courier New" w:hint="default"/>
      </w:rPr>
    </w:lvl>
    <w:lvl w:ilvl="8" w:tplc="29502CE6">
      <w:start w:val="1"/>
      <w:numFmt w:val="bullet"/>
      <w:lvlText w:val=""/>
      <w:lvlJc w:val="left"/>
      <w:pPr>
        <w:ind w:left="6480" w:hanging="360"/>
      </w:pPr>
      <w:rPr>
        <w:rFonts w:ascii="Wingdings" w:hAnsi="Wingdings" w:hint="default"/>
      </w:rPr>
    </w:lvl>
  </w:abstractNum>
  <w:abstractNum w:abstractNumId="10" w15:restartNumberingAfterBreak="0">
    <w:nsid w:val="04C82674"/>
    <w:multiLevelType w:val="multilevel"/>
    <w:tmpl w:val="0A40A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ascii="Times New Roman" w:eastAsiaTheme="minorEastAsia" w:hAnsi="Times New Roman" w:cs="Times New Roman"/>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56C15"/>
    <w:multiLevelType w:val="multilevel"/>
    <w:tmpl w:val="6C30F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596A7E"/>
    <w:multiLevelType w:val="multilevel"/>
    <w:tmpl w:val="3FBA1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877279"/>
    <w:multiLevelType w:val="multilevel"/>
    <w:tmpl w:val="B172F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07EF9"/>
    <w:multiLevelType w:val="multilevel"/>
    <w:tmpl w:val="DEF03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2065D"/>
    <w:multiLevelType w:val="multilevel"/>
    <w:tmpl w:val="B3068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9E1FFC"/>
    <w:multiLevelType w:val="multilevel"/>
    <w:tmpl w:val="7772B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604CD1"/>
    <w:multiLevelType w:val="multilevel"/>
    <w:tmpl w:val="5ACE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A1083"/>
    <w:multiLevelType w:val="multilevel"/>
    <w:tmpl w:val="25D84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F2517"/>
    <w:multiLevelType w:val="hybridMultilevel"/>
    <w:tmpl w:val="5918530C"/>
    <w:lvl w:ilvl="0" w:tplc="56E62148">
      <w:start w:val="1"/>
      <w:numFmt w:val="decimal"/>
      <w:lvlText w:val="%1."/>
      <w:lvlJc w:val="left"/>
      <w:pPr>
        <w:ind w:left="720" w:hanging="360"/>
      </w:pPr>
    </w:lvl>
    <w:lvl w:ilvl="1" w:tplc="1B641104">
      <w:start w:val="1"/>
      <w:numFmt w:val="lowerLetter"/>
      <w:lvlText w:val="%2."/>
      <w:lvlJc w:val="left"/>
      <w:pPr>
        <w:ind w:left="1440" w:hanging="360"/>
      </w:pPr>
    </w:lvl>
    <w:lvl w:ilvl="2" w:tplc="0DB057FE">
      <w:start w:val="1"/>
      <w:numFmt w:val="lowerRoman"/>
      <w:lvlText w:val="%3."/>
      <w:lvlJc w:val="right"/>
      <w:pPr>
        <w:ind w:left="2160" w:hanging="180"/>
      </w:pPr>
    </w:lvl>
    <w:lvl w:ilvl="3" w:tplc="3BCC6454">
      <w:start w:val="1"/>
      <w:numFmt w:val="decimal"/>
      <w:lvlText w:val="%4."/>
      <w:lvlJc w:val="left"/>
      <w:pPr>
        <w:ind w:left="2880" w:hanging="360"/>
      </w:pPr>
    </w:lvl>
    <w:lvl w:ilvl="4" w:tplc="4B0C7DB6">
      <w:start w:val="1"/>
      <w:numFmt w:val="lowerLetter"/>
      <w:lvlText w:val="%5."/>
      <w:lvlJc w:val="left"/>
      <w:pPr>
        <w:ind w:left="3600" w:hanging="360"/>
      </w:pPr>
    </w:lvl>
    <w:lvl w:ilvl="5" w:tplc="1EE6DBB8">
      <w:start w:val="1"/>
      <w:numFmt w:val="lowerRoman"/>
      <w:lvlText w:val="%6."/>
      <w:lvlJc w:val="right"/>
      <w:pPr>
        <w:ind w:left="4320" w:hanging="180"/>
      </w:pPr>
    </w:lvl>
    <w:lvl w:ilvl="6" w:tplc="ABD0EBB4">
      <w:start w:val="1"/>
      <w:numFmt w:val="decimal"/>
      <w:lvlText w:val="%7."/>
      <w:lvlJc w:val="left"/>
      <w:pPr>
        <w:ind w:left="5040" w:hanging="360"/>
      </w:pPr>
    </w:lvl>
    <w:lvl w:ilvl="7" w:tplc="031ED5C6">
      <w:start w:val="1"/>
      <w:numFmt w:val="lowerLetter"/>
      <w:lvlText w:val="%8."/>
      <w:lvlJc w:val="left"/>
      <w:pPr>
        <w:ind w:left="5760" w:hanging="360"/>
      </w:pPr>
    </w:lvl>
    <w:lvl w:ilvl="8" w:tplc="AB5A0EDC">
      <w:start w:val="1"/>
      <w:numFmt w:val="lowerRoman"/>
      <w:lvlText w:val="%9."/>
      <w:lvlJc w:val="right"/>
      <w:pPr>
        <w:ind w:left="6480" w:hanging="180"/>
      </w:pPr>
    </w:lvl>
  </w:abstractNum>
  <w:abstractNum w:abstractNumId="20" w15:restartNumberingAfterBreak="0">
    <w:nsid w:val="24B2F270"/>
    <w:multiLevelType w:val="hybridMultilevel"/>
    <w:tmpl w:val="99FA8D6E"/>
    <w:lvl w:ilvl="0" w:tplc="56E6471E">
      <w:start w:val="1"/>
      <w:numFmt w:val="bullet"/>
      <w:lvlText w:val=""/>
      <w:lvlJc w:val="left"/>
      <w:pPr>
        <w:ind w:left="720" w:hanging="360"/>
      </w:pPr>
      <w:rPr>
        <w:rFonts w:ascii="Symbol" w:hAnsi="Symbol" w:hint="default"/>
      </w:rPr>
    </w:lvl>
    <w:lvl w:ilvl="1" w:tplc="CE04FC4A">
      <w:start w:val="1"/>
      <w:numFmt w:val="bullet"/>
      <w:lvlText w:val="o"/>
      <w:lvlJc w:val="left"/>
      <w:pPr>
        <w:ind w:left="1440" w:hanging="360"/>
      </w:pPr>
      <w:rPr>
        <w:rFonts w:ascii="Courier New" w:hAnsi="Courier New" w:hint="default"/>
      </w:rPr>
    </w:lvl>
    <w:lvl w:ilvl="2" w:tplc="25802D2C">
      <w:start w:val="1"/>
      <w:numFmt w:val="bullet"/>
      <w:lvlText w:val=""/>
      <w:lvlJc w:val="left"/>
      <w:pPr>
        <w:ind w:left="2160" w:hanging="360"/>
      </w:pPr>
      <w:rPr>
        <w:rFonts w:ascii="Wingdings" w:hAnsi="Wingdings" w:hint="default"/>
      </w:rPr>
    </w:lvl>
    <w:lvl w:ilvl="3" w:tplc="7CFC5248">
      <w:start w:val="1"/>
      <w:numFmt w:val="bullet"/>
      <w:lvlText w:val=""/>
      <w:lvlJc w:val="left"/>
      <w:pPr>
        <w:ind w:left="2880" w:hanging="360"/>
      </w:pPr>
      <w:rPr>
        <w:rFonts w:ascii="Symbol" w:hAnsi="Symbol" w:hint="default"/>
      </w:rPr>
    </w:lvl>
    <w:lvl w:ilvl="4" w:tplc="25F6D216">
      <w:start w:val="1"/>
      <w:numFmt w:val="bullet"/>
      <w:lvlText w:val="o"/>
      <w:lvlJc w:val="left"/>
      <w:pPr>
        <w:ind w:left="3600" w:hanging="360"/>
      </w:pPr>
      <w:rPr>
        <w:rFonts w:ascii="Courier New" w:hAnsi="Courier New" w:hint="default"/>
      </w:rPr>
    </w:lvl>
    <w:lvl w:ilvl="5" w:tplc="3FD6640C">
      <w:start w:val="1"/>
      <w:numFmt w:val="bullet"/>
      <w:lvlText w:val=""/>
      <w:lvlJc w:val="left"/>
      <w:pPr>
        <w:ind w:left="4320" w:hanging="360"/>
      </w:pPr>
      <w:rPr>
        <w:rFonts w:ascii="Wingdings" w:hAnsi="Wingdings" w:hint="default"/>
      </w:rPr>
    </w:lvl>
    <w:lvl w:ilvl="6" w:tplc="962A3474">
      <w:start w:val="1"/>
      <w:numFmt w:val="bullet"/>
      <w:lvlText w:val=""/>
      <w:lvlJc w:val="left"/>
      <w:pPr>
        <w:ind w:left="5040" w:hanging="360"/>
      </w:pPr>
      <w:rPr>
        <w:rFonts w:ascii="Symbol" w:hAnsi="Symbol" w:hint="default"/>
      </w:rPr>
    </w:lvl>
    <w:lvl w:ilvl="7" w:tplc="A4B89D3C">
      <w:start w:val="1"/>
      <w:numFmt w:val="bullet"/>
      <w:lvlText w:val="o"/>
      <w:lvlJc w:val="left"/>
      <w:pPr>
        <w:ind w:left="5760" w:hanging="360"/>
      </w:pPr>
      <w:rPr>
        <w:rFonts w:ascii="Courier New" w:hAnsi="Courier New" w:hint="default"/>
      </w:rPr>
    </w:lvl>
    <w:lvl w:ilvl="8" w:tplc="A90EEAFC">
      <w:start w:val="1"/>
      <w:numFmt w:val="bullet"/>
      <w:lvlText w:val=""/>
      <w:lvlJc w:val="left"/>
      <w:pPr>
        <w:ind w:left="6480" w:hanging="360"/>
      </w:pPr>
      <w:rPr>
        <w:rFonts w:ascii="Wingdings" w:hAnsi="Wingdings" w:hint="default"/>
      </w:rPr>
    </w:lvl>
  </w:abstractNum>
  <w:abstractNum w:abstractNumId="21" w15:restartNumberingAfterBreak="0">
    <w:nsid w:val="25DC1089"/>
    <w:multiLevelType w:val="multilevel"/>
    <w:tmpl w:val="F828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EB50E9"/>
    <w:multiLevelType w:val="multilevel"/>
    <w:tmpl w:val="832E0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FABD54"/>
    <w:multiLevelType w:val="hybridMultilevel"/>
    <w:tmpl w:val="2BBE9600"/>
    <w:lvl w:ilvl="0" w:tplc="2D54671E">
      <w:start w:val="1"/>
      <w:numFmt w:val="bullet"/>
      <w:lvlText w:val=""/>
      <w:lvlJc w:val="left"/>
      <w:pPr>
        <w:ind w:left="720" w:hanging="360"/>
      </w:pPr>
      <w:rPr>
        <w:rFonts w:ascii="Symbol" w:hAnsi="Symbol" w:hint="default"/>
      </w:rPr>
    </w:lvl>
    <w:lvl w:ilvl="1" w:tplc="75EC52FE">
      <w:start w:val="1"/>
      <w:numFmt w:val="bullet"/>
      <w:lvlText w:val="o"/>
      <w:lvlJc w:val="left"/>
      <w:pPr>
        <w:ind w:left="1440" w:hanging="360"/>
      </w:pPr>
      <w:rPr>
        <w:rFonts w:ascii="Courier New" w:hAnsi="Courier New" w:hint="default"/>
      </w:rPr>
    </w:lvl>
    <w:lvl w:ilvl="2" w:tplc="4776FB22">
      <w:start w:val="1"/>
      <w:numFmt w:val="bullet"/>
      <w:lvlText w:val=""/>
      <w:lvlJc w:val="left"/>
      <w:pPr>
        <w:ind w:left="2160" w:hanging="360"/>
      </w:pPr>
      <w:rPr>
        <w:rFonts w:ascii="Wingdings" w:hAnsi="Wingdings" w:hint="default"/>
      </w:rPr>
    </w:lvl>
    <w:lvl w:ilvl="3" w:tplc="FE407646">
      <w:start w:val="1"/>
      <w:numFmt w:val="bullet"/>
      <w:lvlText w:val=""/>
      <w:lvlJc w:val="left"/>
      <w:pPr>
        <w:ind w:left="2880" w:hanging="360"/>
      </w:pPr>
      <w:rPr>
        <w:rFonts w:ascii="Symbol" w:hAnsi="Symbol" w:hint="default"/>
      </w:rPr>
    </w:lvl>
    <w:lvl w:ilvl="4" w:tplc="E824387E">
      <w:start w:val="1"/>
      <w:numFmt w:val="bullet"/>
      <w:lvlText w:val="o"/>
      <w:lvlJc w:val="left"/>
      <w:pPr>
        <w:ind w:left="3600" w:hanging="360"/>
      </w:pPr>
      <w:rPr>
        <w:rFonts w:ascii="Courier New" w:hAnsi="Courier New" w:hint="default"/>
      </w:rPr>
    </w:lvl>
    <w:lvl w:ilvl="5" w:tplc="ADFAF6D6">
      <w:start w:val="1"/>
      <w:numFmt w:val="bullet"/>
      <w:lvlText w:val=""/>
      <w:lvlJc w:val="left"/>
      <w:pPr>
        <w:ind w:left="4320" w:hanging="360"/>
      </w:pPr>
      <w:rPr>
        <w:rFonts w:ascii="Wingdings" w:hAnsi="Wingdings" w:hint="default"/>
      </w:rPr>
    </w:lvl>
    <w:lvl w:ilvl="6" w:tplc="102CB3FE">
      <w:start w:val="1"/>
      <w:numFmt w:val="bullet"/>
      <w:lvlText w:val=""/>
      <w:lvlJc w:val="left"/>
      <w:pPr>
        <w:ind w:left="5040" w:hanging="360"/>
      </w:pPr>
      <w:rPr>
        <w:rFonts w:ascii="Symbol" w:hAnsi="Symbol" w:hint="default"/>
      </w:rPr>
    </w:lvl>
    <w:lvl w:ilvl="7" w:tplc="B2F27B3E">
      <w:start w:val="1"/>
      <w:numFmt w:val="bullet"/>
      <w:lvlText w:val="o"/>
      <w:lvlJc w:val="left"/>
      <w:pPr>
        <w:ind w:left="5760" w:hanging="360"/>
      </w:pPr>
      <w:rPr>
        <w:rFonts w:ascii="Courier New" w:hAnsi="Courier New" w:hint="default"/>
      </w:rPr>
    </w:lvl>
    <w:lvl w:ilvl="8" w:tplc="84D0B264">
      <w:start w:val="1"/>
      <w:numFmt w:val="bullet"/>
      <w:lvlText w:val=""/>
      <w:lvlJc w:val="left"/>
      <w:pPr>
        <w:ind w:left="6480" w:hanging="360"/>
      </w:pPr>
      <w:rPr>
        <w:rFonts w:ascii="Wingdings" w:hAnsi="Wingdings" w:hint="default"/>
      </w:rPr>
    </w:lvl>
  </w:abstractNum>
  <w:abstractNum w:abstractNumId="24" w15:restartNumberingAfterBreak="0">
    <w:nsid w:val="2C164E1A"/>
    <w:multiLevelType w:val="hybridMultilevel"/>
    <w:tmpl w:val="9BB4E868"/>
    <w:lvl w:ilvl="0" w:tplc="76C6EF2A">
      <w:start w:val="1"/>
      <w:numFmt w:val="decimal"/>
      <w:lvlText w:val="%1."/>
      <w:lvlJc w:val="left"/>
      <w:pPr>
        <w:ind w:left="720" w:hanging="360"/>
      </w:pPr>
    </w:lvl>
    <w:lvl w:ilvl="1" w:tplc="E66C84E2">
      <w:start w:val="1"/>
      <w:numFmt w:val="lowerLetter"/>
      <w:lvlText w:val="%2."/>
      <w:lvlJc w:val="left"/>
      <w:pPr>
        <w:ind w:left="1440" w:hanging="360"/>
      </w:pPr>
    </w:lvl>
    <w:lvl w:ilvl="2" w:tplc="687E4B9A">
      <w:start w:val="1"/>
      <w:numFmt w:val="lowerRoman"/>
      <w:lvlText w:val="%3."/>
      <w:lvlJc w:val="right"/>
      <w:pPr>
        <w:ind w:left="2160" w:hanging="180"/>
      </w:pPr>
    </w:lvl>
    <w:lvl w:ilvl="3" w:tplc="D960DBC8">
      <w:start w:val="1"/>
      <w:numFmt w:val="decimal"/>
      <w:lvlText w:val="%4."/>
      <w:lvlJc w:val="left"/>
      <w:pPr>
        <w:ind w:left="2880" w:hanging="360"/>
      </w:pPr>
    </w:lvl>
    <w:lvl w:ilvl="4" w:tplc="07521BAE">
      <w:start w:val="1"/>
      <w:numFmt w:val="lowerLetter"/>
      <w:lvlText w:val="%5."/>
      <w:lvlJc w:val="left"/>
      <w:pPr>
        <w:ind w:left="3600" w:hanging="360"/>
      </w:pPr>
    </w:lvl>
    <w:lvl w:ilvl="5" w:tplc="3FB67732">
      <w:start w:val="1"/>
      <w:numFmt w:val="lowerRoman"/>
      <w:lvlText w:val="%6."/>
      <w:lvlJc w:val="right"/>
      <w:pPr>
        <w:ind w:left="4320" w:hanging="180"/>
      </w:pPr>
    </w:lvl>
    <w:lvl w:ilvl="6" w:tplc="4F78275E">
      <w:start w:val="1"/>
      <w:numFmt w:val="decimal"/>
      <w:lvlText w:val="%7."/>
      <w:lvlJc w:val="left"/>
      <w:pPr>
        <w:ind w:left="5040" w:hanging="360"/>
      </w:pPr>
    </w:lvl>
    <w:lvl w:ilvl="7" w:tplc="90B2645A">
      <w:start w:val="1"/>
      <w:numFmt w:val="lowerLetter"/>
      <w:lvlText w:val="%8."/>
      <w:lvlJc w:val="left"/>
      <w:pPr>
        <w:ind w:left="5760" w:hanging="360"/>
      </w:pPr>
    </w:lvl>
    <w:lvl w:ilvl="8" w:tplc="449A1762">
      <w:start w:val="1"/>
      <w:numFmt w:val="lowerRoman"/>
      <w:lvlText w:val="%9."/>
      <w:lvlJc w:val="right"/>
      <w:pPr>
        <w:ind w:left="6480" w:hanging="180"/>
      </w:pPr>
    </w:lvl>
  </w:abstractNum>
  <w:abstractNum w:abstractNumId="25" w15:restartNumberingAfterBreak="0">
    <w:nsid w:val="2E746732"/>
    <w:multiLevelType w:val="multilevel"/>
    <w:tmpl w:val="4D9E2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36EB9"/>
    <w:multiLevelType w:val="hybridMultilevel"/>
    <w:tmpl w:val="DED64FB8"/>
    <w:lvl w:ilvl="0" w:tplc="9F585CA2">
      <w:start w:val="1"/>
      <w:numFmt w:val="decimal"/>
      <w:lvlText w:val="%1."/>
      <w:lvlJc w:val="left"/>
      <w:pPr>
        <w:ind w:left="720" w:hanging="360"/>
      </w:pPr>
    </w:lvl>
    <w:lvl w:ilvl="1" w:tplc="46662BCE">
      <w:start w:val="1"/>
      <w:numFmt w:val="lowerLetter"/>
      <w:lvlText w:val="%2."/>
      <w:lvlJc w:val="left"/>
      <w:pPr>
        <w:ind w:left="1440" w:hanging="360"/>
      </w:pPr>
    </w:lvl>
    <w:lvl w:ilvl="2" w:tplc="DFEE5600">
      <w:start w:val="1"/>
      <w:numFmt w:val="lowerRoman"/>
      <w:lvlText w:val="%3."/>
      <w:lvlJc w:val="right"/>
      <w:pPr>
        <w:ind w:left="2160" w:hanging="180"/>
      </w:pPr>
    </w:lvl>
    <w:lvl w:ilvl="3" w:tplc="AA7AAAB0">
      <w:start w:val="1"/>
      <w:numFmt w:val="decimal"/>
      <w:lvlText w:val="%4."/>
      <w:lvlJc w:val="left"/>
      <w:pPr>
        <w:ind w:left="2880" w:hanging="360"/>
      </w:pPr>
    </w:lvl>
    <w:lvl w:ilvl="4" w:tplc="95045A40">
      <w:start w:val="1"/>
      <w:numFmt w:val="lowerLetter"/>
      <w:lvlText w:val="%5."/>
      <w:lvlJc w:val="left"/>
      <w:pPr>
        <w:ind w:left="3600" w:hanging="360"/>
      </w:pPr>
    </w:lvl>
    <w:lvl w:ilvl="5" w:tplc="D318F194">
      <w:start w:val="1"/>
      <w:numFmt w:val="lowerRoman"/>
      <w:lvlText w:val="%6."/>
      <w:lvlJc w:val="right"/>
      <w:pPr>
        <w:ind w:left="4320" w:hanging="180"/>
      </w:pPr>
    </w:lvl>
    <w:lvl w:ilvl="6" w:tplc="8178813C">
      <w:start w:val="1"/>
      <w:numFmt w:val="decimal"/>
      <w:lvlText w:val="%7."/>
      <w:lvlJc w:val="left"/>
      <w:pPr>
        <w:ind w:left="5040" w:hanging="360"/>
      </w:pPr>
    </w:lvl>
    <w:lvl w:ilvl="7" w:tplc="77A2F04A">
      <w:start w:val="1"/>
      <w:numFmt w:val="lowerLetter"/>
      <w:lvlText w:val="%8."/>
      <w:lvlJc w:val="left"/>
      <w:pPr>
        <w:ind w:left="5760" w:hanging="360"/>
      </w:pPr>
    </w:lvl>
    <w:lvl w:ilvl="8" w:tplc="E702C056">
      <w:start w:val="1"/>
      <w:numFmt w:val="lowerRoman"/>
      <w:lvlText w:val="%9."/>
      <w:lvlJc w:val="right"/>
      <w:pPr>
        <w:ind w:left="6480" w:hanging="180"/>
      </w:pPr>
    </w:lvl>
  </w:abstractNum>
  <w:abstractNum w:abstractNumId="27" w15:restartNumberingAfterBreak="0">
    <w:nsid w:val="387E7A9A"/>
    <w:multiLevelType w:val="multilevel"/>
    <w:tmpl w:val="58202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FC5E07"/>
    <w:multiLevelType w:val="hybridMultilevel"/>
    <w:tmpl w:val="482877A2"/>
    <w:lvl w:ilvl="0" w:tplc="08B42B2C">
      <w:start w:val="1"/>
      <w:numFmt w:val="decimal"/>
      <w:lvlText w:val="%1."/>
      <w:lvlJc w:val="left"/>
      <w:pPr>
        <w:ind w:left="720" w:hanging="360"/>
      </w:pPr>
    </w:lvl>
    <w:lvl w:ilvl="1" w:tplc="8C58ABBC">
      <w:start w:val="1"/>
      <w:numFmt w:val="lowerLetter"/>
      <w:lvlText w:val="%2."/>
      <w:lvlJc w:val="left"/>
      <w:pPr>
        <w:ind w:left="1440" w:hanging="360"/>
      </w:pPr>
    </w:lvl>
    <w:lvl w:ilvl="2" w:tplc="ED125656">
      <w:start w:val="1"/>
      <w:numFmt w:val="lowerRoman"/>
      <w:lvlText w:val="%3."/>
      <w:lvlJc w:val="right"/>
      <w:pPr>
        <w:ind w:left="2160" w:hanging="180"/>
      </w:pPr>
    </w:lvl>
    <w:lvl w:ilvl="3" w:tplc="8A5EA3F4">
      <w:start w:val="1"/>
      <w:numFmt w:val="decimal"/>
      <w:lvlText w:val="%4."/>
      <w:lvlJc w:val="left"/>
      <w:pPr>
        <w:ind w:left="2880" w:hanging="360"/>
      </w:pPr>
    </w:lvl>
    <w:lvl w:ilvl="4" w:tplc="58368F6E">
      <w:start w:val="1"/>
      <w:numFmt w:val="lowerLetter"/>
      <w:lvlText w:val="%5."/>
      <w:lvlJc w:val="left"/>
      <w:pPr>
        <w:ind w:left="3600" w:hanging="360"/>
      </w:pPr>
    </w:lvl>
    <w:lvl w:ilvl="5" w:tplc="EC507E8E">
      <w:start w:val="1"/>
      <w:numFmt w:val="lowerRoman"/>
      <w:lvlText w:val="%6."/>
      <w:lvlJc w:val="right"/>
      <w:pPr>
        <w:ind w:left="4320" w:hanging="180"/>
      </w:pPr>
    </w:lvl>
    <w:lvl w:ilvl="6" w:tplc="94FE6990">
      <w:start w:val="1"/>
      <w:numFmt w:val="decimal"/>
      <w:lvlText w:val="%7."/>
      <w:lvlJc w:val="left"/>
      <w:pPr>
        <w:ind w:left="5040" w:hanging="360"/>
      </w:pPr>
    </w:lvl>
    <w:lvl w:ilvl="7" w:tplc="18B649D8">
      <w:start w:val="1"/>
      <w:numFmt w:val="lowerLetter"/>
      <w:lvlText w:val="%8."/>
      <w:lvlJc w:val="left"/>
      <w:pPr>
        <w:ind w:left="5760" w:hanging="360"/>
      </w:pPr>
    </w:lvl>
    <w:lvl w:ilvl="8" w:tplc="544419CA">
      <w:start w:val="1"/>
      <w:numFmt w:val="lowerRoman"/>
      <w:lvlText w:val="%9."/>
      <w:lvlJc w:val="right"/>
      <w:pPr>
        <w:ind w:left="6480" w:hanging="180"/>
      </w:pPr>
    </w:lvl>
  </w:abstractNum>
  <w:abstractNum w:abstractNumId="29" w15:restartNumberingAfterBreak="0">
    <w:nsid w:val="40DF7D3B"/>
    <w:multiLevelType w:val="multilevel"/>
    <w:tmpl w:val="423EA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AF2747"/>
    <w:multiLevelType w:val="multilevel"/>
    <w:tmpl w:val="278E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54B703"/>
    <w:multiLevelType w:val="hybridMultilevel"/>
    <w:tmpl w:val="B510AA98"/>
    <w:lvl w:ilvl="0" w:tplc="31B8D69C">
      <w:start w:val="1"/>
      <w:numFmt w:val="bullet"/>
      <w:lvlText w:val=""/>
      <w:lvlJc w:val="left"/>
      <w:pPr>
        <w:ind w:left="720" w:hanging="360"/>
      </w:pPr>
      <w:rPr>
        <w:rFonts w:ascii="Symbol" w:hAnsi="Symbol" w:hint="default"/>
      </w:rPr>
    </w:lvl>
    <w:lvl w:ilvl="1" w:tplc="9A7C1206">
      <w:start w:val="1"/>
      <w:numFmt w:val="bullet"/>
      <w:lvlText w:val="o"/>
      <w:lvlJc w:val="left"/>
      <w:pPr>
        <w:ind w:left="1440" w:hanging="360"/>
      </w:pPr>
      <w:rPr>
        <w:rFonts w:ascii="Courier New" w:hAnsi="Courier New" w:hint="default"/>
      </w:rPr>
    </w:lvl>
    <w:lvl w:ilvl="2" w:tplc="EB222842">
      <w:start w:val="1"/>
      <w:numFmt w:val="bullet"/>
      <w:lvlText w:val=""/>
      <w:lvlJc w:val="left"/>
      <w:pPr>
        <w:ind w:left="2160" w:hanging="360"/>
      </w:pPr>
      <w:rPr>
        <w:rFonts w:ascii="Wingdings" w:hAnsi="Wingdings" w:hint="default"/>
      </w:rPr>
    </w:lvl>
    <w:lvl w:ilvl="3" w:tplc="F0FA49B2">
      <w:start w:val="1"/>
      <w:numFmt w:val="bullet"/>
      <w:lvlText w:val=""/>
      <w:lvlJc w:val="left"/>
      <w:pPr>
        <w:ind w:left="2880" w:hanging="360"/>
      </w:pPr>
      <w:rPr>
        <w:rFonts w:ascii="Symbol" w:hAnsi="Symbol" w:hint="default"/>
      </w:rPr>
    </w:lvl>
    <w:lvl w:ilvl="4" w:tplc="81CA8804">
      <w:start w:val="1"/>
      <w:numFmt w:val="bullet"/>
      <w:lvlText w:val="o"/>
      <w:lvlJc w:val="left"/>
      <w:pPr>
        <w:ind w:left="3600" w:hanging="360"/>
      </w:pPr>
      <w:rPr>
        <w:rFonts w:ascii="Courier New" w:hAnsi="Courier New" w:hint="default"/>
      </w:rPr>
    </w:lvl>
    <w:lvl w:ilvl="5" w:tplc="84820926">
      <w:start w:val="1"/>
      <w:numFmt w:val="bullet"/>
      <w:lvlText w:val=""/>
      <w:lvlJc w:val="left"/>
      <w:pPr>
        <w:ind w:left="4320" w:hanging="360"/>
      </w:pPr>
      <w:rPr>
        <w:rFonts w:ascii="Wingdings" w:hAnsi="Wingdings" w:hint="default"/>
      </w:rPr>
    </w:lvl>
    <w:lvl w:ilvl="6" w:tplc="6B4E288C">
      <w:start w:val="1"/>
      <w:numFmt w:val="bullet"/>
      <w:lvlText w:val=""/>
      <w:lvlJc w:val="left"/>
      <w:pPr>
        <w:ind w:left="5040" w:hanging="360"/>
      </w:pPr>
      <w:rPr>
        <w:rFonts w:ascii="Symbol" w:hAnsi="Symbol" w:hint="default"/>
      </w:rPr>
    </w:lvl>
    <w:lvl w:ilvl="7" w:tplc="0E04136C">
      <w:start w:val="1"/>
      <w:numFmt w:val="bullet"/>
      <w:lvlText w:val="o"/>
      <w:lvlJc w:val="left"/>
      <w:pPr>
        <w:ind w:left="5760" w:hanging="360"/>
      </w:pPr>
      <w:rPr>
        <w:rFonts w:ascii="Courier New" w:hAnsi="Courier New" w:hint="default"/>
      </w:rPr>
    </w:lvl>
    <w:lvl w:ilvl="8" w:tplc="7FBCBFEE">
      <w:start w:val="1"/>
      <w:numFmt w:val="bullet"/>
      <w:lvlText w:val=""/>
      <w:lvlJc w:val="left"/>
      <w:pPr>
        <w:ind w:left="6480" w:hanging="360"/>
      </w:pPr>
      <w:rPr>
        <w:rFonts w:ascii="Wingdings" w:hAnsi="Wingdings" w:hint="default"/>
      </w:rPr>
    </w:lvl>
  </w:abstractNum>
  <w:abstractNum w:abstractNumId="32" w15:restartNumberingAfterBreak="0">
    <w:nsid w:val="4C5948D6"/>
    <w:multiLevelType w:val="multilevel"/>
    <w:tmpl w:val="1F045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C377B6"/>
    <w:multiLevelType w:val="hybridMultilevel"/>
    <w:tmpl w:val="54A241D8"/>
    <w:lvl w:ilvl="0" w:tplc="7518A456">
      <w:start w:val="1"/>
      <w:numFmt w:val="bullet"/>
      <w:lvlText w:val=""/>
      <w:lvlJc w:val="left"/>
      <w:pPr>
        <w:ind w:left="720" w:hanging="360"/>
      </w:pPr>
      <w:rPr>
        <w:rFonts w:ascii="Symbol" w:hAnsi="Symbol" w:hint="default"/>
      </w:rPr>
    </w:lvl>
    <w:lvl w:ilvl="1" w:tplc="082E32EC">
      <w:start w:val="1"/>
      <w:numFmt w:val="bullet"/>
      <w:lvlText w:val="o"/>
      <w:lvlJc w:val="left"/>
      <w:pPr>
        <w:ind w:left="1440" w:hanging="360"/>
      </w:pPr>
      <w:rPr>
        <w:rFonts w:ascii="Courier New" w:hAnsi="Courier New" w:hint="default"/>
      </w:rPr>
    </w:lvl>
    <w:lvl w:ilvl="2" w:tplc="DB386E4E">
      <w:start w:val="1"/>
      <w:numFmt w:val="bullet"/>
      <w:lvlText w:val=""/>
      <w:lvlJc w:val="left"/>
      <w:pPr>
        <w:ind w:left="2160" w:hanging="360"/>
      </w:pPr>
      <w:rPr>
        <w:rFonts w:ascii="Wingdings" w:hAnsi="Wingdings" w:hint="default"/>
      </w:rPr>
    </w:lvl>
    <w:lvl w:ilvl="3" w:tplc="43A6A66E">
      <w:start w:val="1"/>
      <w:numFmt w:val="bullet"/>
      <w:lvlText w:val=""/>
      <w:lvlJc w:val="left"/>
      <w:pPr>
        <w:ind w:left="2880" w:hanging="360"/>
      </w:pPr>
      <w:rPr>
        <w:rFonts w:ascii="Symbol" w:hAnsi="Symbol" w:hint="default"/>
      </w:rPr>
    </w:lvl>
    <w:lvl w:ilvl="4" w:tplc="36385D40">
      <w:start w:val="1"/>
      <w:numFmt w:val="bullet"/>
      <w:lvlText w:val="o"/>
      <w:lvlJc w:val="left"/>
      <w:pPr>
        <w:ind w:left="3600" w:hanging="360"/>
      </w:pPr>
      <w:rPr>
        <w:rFonts w:ascii="Courier New" w:hAnsi="Courier New" w:hint="default"/>
      </w:rPr>
    </w:lvl>
    <w:lvl w:ilvl="5" w:tplc="B7BEA2C6">
      <w:start w:val="1"/>
      <w:numFmt w:val="bullet"/>
      <w:lvlText w:val=""/>
      <w:lvlJc w:val="left"/>
      <w:pPr>
        <w:ind w:left="4320" w:hanging="360"/>
      </w:pPr>
      <w:rPr>
        <w:rFonts w:ascii="Wingdings" w:hAnsi="Wingdings" w:hint="default"/>
      </w:rPr>
    </w:lvl>
    <w:lvl w:ilvl="6" w:tplc="085898E6">
      <w:start w:val="1"/>
      <w:numFmt w:val="bullet"/>
      <w:lvlText w:val=""/>
      <w:lvlJc w:val="left"/>
      <w:pPr>
        <w:ind w:left="5040" w:hanging="360"/>
      </w:pPr>
      <w:rPr>
        <w:rFonts w:ascii="Symbol" w:hAnsi="Symbol" w:hint="default"/>
      </w:rPr>
    </w:lvl>
    <w:lvl w:ilvl="7" w:tplc="3E70A40C">
      <w:start w:val="1"/>
      <w:numFmt w:val="bullet"/>
      <w:lvlText w:val="o"/>
      <w:lvlJc w:val="left"/>
      <w:pPr>
        <w:ind w:left="5760" w:hanging="360"/>
      </w:pPr>
      <w:rPr>
        <w:rFonts w:ascii="Courier New" w:hAnsi="Courier New" w:hint="default"/>
      </w:rPr>
    </w:lvl>
    <w:lvl w:ilvl="8" w:tplc="F26EE5D4">
      <w:start w:val="1"/>
      <w:numFmt w:val="bullet"/>
      <w:lvlText w:val=""/>
      <w:lvlJc w:val="left"/>
      <w:pPr>
        <w:ind w:left="6480" w:hanging="360"/>
      </w:pPr>
      <w:rPr>
        <w:rFonts w:ascii="Wingdings" w:hAnsi="Wingdings" w:hint="default"/>
      </w:rPr>
    </w:lvl>
  </w:abstractNum>
  <w:abstractNum w:abstractNumId="34" w15:restartNumberingAfterBreak="0">
    <w:nsid w:val="50563721"/>
    <w:multiLevelType w:val="multilevel"/>
    <w:tmpl w:val="3E825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154651"/>
    <w:multiLevelType w:val="multilevel"/>
    <w:tmpl w:val="B88C6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044A90"/>
    <w:multiLevelType w:val="hybridMultilevel"/>
    <w:tmpl w:val="CEE49F3C"/>
    <w:lvl w:ilvl="0" w:tplc="2996DF2A">
      <w:start w:val="1"/>
      <w:numFmt w:val="decimal"/>
      <w:lvlText w:val="%1."/>
      <w:lvlJc w:val="left"/>
      <w:pPr>
        <w:ind w:left="720" w:hanging="360"/>
      </w:pPr>
    </w:lvl>
    <w:lvl w:ilvl="1" w:tplc="FD32F910">
      <w:start w:val="1"/>
      <w:numFmt w:val="lowerLetter"/>
      <w:lvlText w:val="%2."/>
      <w:lvlJc w:val="left"/>
      <w:pPr>
        <w:ind w:left="1440" w:hanging="360"/>
      </w:pPr>
    </w:lvl>
    <w:lvl w:ilvl="2" w:tplc="6D387404">
      <w:start w:val="1"/>
      <w:numFmt w:val="lowerRoman"/>
      <w:lvlText w:val="%3."/>
      <w:lvlJc w:val="right"/>
      <w:pPr>
        <w:ind w:left="2160" w:hanging="180"/>
      </w:pPr>
    </w:lvl>
    <w:lvl w:ilvl="3" w:tplc="2F147BF4">
      <w:start w:val="1"/>
      <w:numFmt w:val="decimal"/>
      <w:lvlText w:val="%4."/>
      <w:lvlJc w:val="left"/>
      <w:pPr>
        <w:ind w:left="2880" w:hanging="360"/>
      </w:pPr>
    </w:lvl>
    <w:lvl w:ilvl="4" w:tplc="E66ECC82">
      <w:start w:val="1"/>
      <w:numFmt w:val="lowerLetter"/>
      <w:lvlText w:val="%5."/>
      <w:lvlJc w:val="left"/>
      <w:pPr>
        <w:ind w:left="3600" w:hanging="360"/>
      </w:pPr>
    </w:lvl>
    <w:lvl w:ilvl="5" w:tplc="0C649FD2">
      <w:start w:val="1"/>
      <w:numFmt w:val="lowerRoman"/>
      <w:lvlText w:val="%6."/>
      <w:lvlJc w:val="right"/>
      <w:pPr>
        <w:ind w:left="4320" w:hanging="180"/>
      </w:pPr>
    </w:lvl>
    <w:lvl w:ilvl="6" w:tplc="A9F4AA4E">
      <w:start w:val="1"/>
      <w:numFmt w:val="decimal"/>
      <w:lvlText w:val="%7."/>
      <w:lvlJc w:val="left"/>
      <w:pPr>
        <w:ind w:left="5040" w:hanging="360"/>
      </w:pPr>
    </w:lvl>
    <w:lvl w:ilvl="7" w:tplc="F9B8C6E4">
      <w:start w:val="1"/>
      <w:numFmt w:val="lowerLetter"/>
      <w:lvlText w:val="%8."/>
      <w:lvlJc w:val="left"/>
      <w:pPr>
        <w:ind w:left="5760" w:hanging="360"/>
      </w:pPr>
    </w:lvl>
    <w:lvl w:ilvl="8" w:tplc="C4101380">
      <w:start w:val="1"/>
      <w:numFmt w:val="lowerRoman"/>
      <w:lvlText w:val="%9."/>
      <w:lvlJc w:val="right"/>
      <w:pPr>
        <w:ind w:left="6480" w:hanging="180"/>
      </w:pPr>
    </w:lvl>
  </w:abstractNum>
  <w:abstractNum w:abstractNumId="37" w15:restartNumberingAfterBreak="0">
    <w:nsid w:val="554A6E1E"/>
    <w:multiLevelType w:val="hybridMultilevel"/>
    <w:tmpl w:val="32E00E46"/>
    <w:lvl w:ilvl="0" w:tplc="D9B692D0">
      <w:start w:val="1"/>
      <w:numFmt w:val="decimal"/>
      <w:lvlText w:val="%1."/>
      <w:lvlJc w:val="left"/>
      <w:pPr>
        <w:ind w:left="720" w:hanging="360"/>
      </w:pPr>
    </w:lvl>
    <w:lvl w:ilvl="1" w:tplc="D34C9CC2">
      <w:start w:val="1"/>
      <w:numFmt w:val="lowerLetter"/>
      <w:lvlText w:val="%2."/>
      <w:lvlJc w:val="left"/>
      <w:pPr>
        <w:ind w:left="1440" w:hanging="360"/>
      </w:pPr>
    </w:lvl>
    <w:lvl w:ilvl="2" w:tplc="2B607784">
      <w:start w:val="1"/>
      <w:numFmt w:val="lowerRoman"/>
      <w:lvlText w:val="%3."/>
      <w:lvlJc w:val="right"/>
      <w:pPr>
        <w:ind w:left="2160" w:hanging="180"/>
      </w:pPr>
    </w:lvl>
    <w:lvl w:ilvl="3" w:tplc="9CF6F6BC">
      <w:start w:val="1"/>
      <w:numFmt w:val="decimal"/>
      <w:lvlText w:val="%4."/>
      <w:lvlJc w:val="left"/>
      <w:pPr>
        <w:ind w:left="2880" w:hanging="360"/>
      </w:pPr>
    </w:lvl>
    <w:lvl w:ilvl="4" w:tplc="27506FF2">
      <w:start w:val="1"/>
      <w:numFmt w:val="lowerLetter"/>
      <w:lvlText w:val="%5."/>
      <w:lvlJc w:val="left"/>
      <w:pPr>
        <w:ind w:left="3600" w:hanging="360"/>
      </w:pPr>
    </w:lvl>
    <w:lvl w:ilvl="5" w:tplc="3A78931C">
      <w:start w:val="1"/>
      <w:numFmt w:val="lowerRoman"/>
      <w:lvlText w:val="%6."/>
      <w:lvlJc w:val="right"/>
      <w:pPr>
        <w:ind w:left="4320" w:hanging="180"/>
      </w:pPr>
    </w:lvl>
    <w:lvl w:ilvl="6" w:tplc="42E222E6">
      <w:start w:val="1"/>
      <w:numFmt w:val="decimal"/>
      <w:lvlText w:val="%7."/>
      <w:lvlJc w:val="left"/>
      <w:pPr>
        <w:ind w:left="5040" w:hanging="360"/>
      </w:pPr>
    </w:lvl>
    <w:lvl w:ilvl="7" w:tplc="2D86BE94">
      <w:start w:val="1"/>
      <w:numFmt w:val="lowerLetter"/>
      <w:lvlText w:val="%8."/>
      <w:lvlJc w:val="left"/>
      <w:pPr>
        <w:ind w:left="5760" w:hanging="360"/>
      </w:pPr>
    </w:lvl>
    <w:lvl w:ilvl="8" w:tplc="DBD6411A">
      <w:start w:val="1"/>
      <w:numFmt w:val="lowerRoman"/>
      <w:lvlText w:val="%9."/>
      <w:lvlJc w:val="right"/>
      <w:pPr>
        <w:ind w:left="6480" w:hanging="180"/>
      </w:pPr>
    </w:lvl>
  </w:abstractNum>
  <w:abstractNum w:abstractNumId="38" w15:restartNumberingAfterBreak="0">
    <w:nsid w:val="57367C1A"/>
    <w:multiLevelType w:val="multilevel"/>
    <w:tmpl w:val="831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4525E8"/>
    <w:multiLevelType w:val="multilevel"/>
    <w:tmpl w:val="F0D81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4A7C4E"/>
    <w:multiLevelType w:val="hybridMultilevel"/>
    <w:tmpl w:val="A058B994"/>
    <w:lvl w:ilvl="0" w:tplc="D67E34F4">
      <w:start w:val="1"/>
      <w:numFmt w:val="decimal"/>
      <w:lvlText w:val="%1."/>
      <w:lvlJc w:val="left"/>
      <w:pPr>
        <w:ind w:left="720" w:hanging="360"/>
      </w:pPr>
    </w:lvl>
    <w:lvl w:ilvl="1" w:tplc="F3746E44">
      <w:start w:val="1"/>
      <w:numFmt w:val="lowerLetter"/>
      <w:lvlText w:val="%2."/>
      <w:lvlJc w:val="left"/>
      <w:pPr>
        <w:ind w:left="1440" w:hanging="360"/>
      </w:pPr>
    </w:lvl>
    <w:lvl w:ilvl="2" w:tplc="C1124D72">
      <w:start w:val="1"/>
      <w:numFmt w:val="lowerRoman"/>
      <w:lvlText w:val="%3."/>
      <w:lvlJc w:val="right"/>
      <w:pPr>
        <w:ind w:left="2160" w:hanging="180"/>
      </w:pPr>
    </w:lvl>
    <w:lvl w:ilvl="3" w:tplc="96E0A64C">
      <w:start w:val="1"/>
      <w:numFmt w:val="decimal"/>
      <w:lvlText w:val="%4."/>
      <w:lvlJc w:val="left"/>
      <w:pPr>
        <w:ind w:left="2880" w:hanging="360"/>
      </w:pPr>
    </w:lvl>
    <w:lvl w:ilvl="4" w:tplc="47005448">
      <w:start w:val="1"/>
      <w:numFmt w:val="lowerLetter"/>
      <w:lvlText w:val="%5."/>
      <w:lvlJc w:val="left"/>
      <w:pPr>
        <w:ind w:left="3600" w:hanging="360"/>
      </w:pPr>
    </w:lvl>
    <w:lvl w:ilvl="5" w:tplc="BFD85590">
      <w:start w:val="1"/>
      <w:numFmt w:val="lowerRoman"/>
      <w:lvlText w:val="%6."/>
      <w:lvlJc w:val="right"/>
      <w:pPr>
        <w:ind w:left="4320" w:hanging="180"/>
      </w:pPr>
    </w:lvl>
    <w:lvl w:ilvl="6" w:tplc="FE6C2B84">
      <w:start w:val="1"/>
      <w:numFmt w:val="decimal"/>
      <w:lvlText w:val="%7."/>
      <w:lvlJc w:val="left"/>
      <w:pPr>
        <w:ind w:left="5040" w:hanging="360"/>
      </w:pPr>
    </w:lvl>
    <w:lvl w:ilvl="7" w:tplc="C5A4C796">
      <w:start w:val="1"/>
      <w:numFmt w:val="lowerLetter"/>
      <w:lvlText w:val="%8."/>
      <w:lvlJc w:val="left"/>
      <w:pPr>
        <w:ind w:left="5760" w:hanging="360"/>
      </w:pPr>
    </w:lvl>
    <w:lvl w:ilvl="8" w:tplc="3E20B704">
      <w:start w:val="1"/>
      <w:numFmt w:val="lowerRoman"/>
      <w:lvlText w:val="%9."/>
      <w:lvlJc w:val="right"/>
      <w:pPr>
        <w:ind w:left="6480" w:hanging="180"/>
      </w:pPr>
    </w:lvl>
  </w:abstractNum>
  <w:abstractNum w:abstractNumId="41" w15:restartNumberingAfterBreak="0">
    <w:nsid w:val="5A996312"/>
    <w:multiLevelType w:val="multilevel"/>
    <w:tmpl w:val="E3D8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A9B392"/>
    <w:multiLevelType w:val="hybridMultilevel"/>
    <w:tmpl w:val="13D8B0DC"/>
    <w:lvl w:ilvl="0" w:tplc="56DE1E04">
      <w:start w:val="1"/>
      <w:numFmt w:val="bullet"/>
      <w:lvlText w:val=""/>
      <w:lvlJc w:val="left"/>
      <w:pPr>
        <w:ind w:left="720" w:hanging="360"/>
      </w:pPr>
      <w:rPr>
        <w:rFonts w:ascii="Symbol" w:hAnsi="Symbol" w:hint="default"/>
      </w:rPr>
    </w:lvl>
    <w:lvl w:ilvl="1" w:tplc="E4F4E340">
      <w:start w:val="1"/>
      <w:numFmt w:val="bullet"/>
      <w:lvlText w:val="o"/>
      <w:lvlJc w:val="left"/>
      <w:pPr>
        <w:ind w:left="1440" w:hanging="360"/>
      </w:pPr>
      <w:rPr>
        <w:rFonts w:ascii="Courier New" w:hAnsi="Courier New" w:hint="default"/>
      </w:rPr>
    </w:lvl>
    <w:lvl w:ilvl="2" w:tplc="CA12A248">
      <w:start w:val="1"/>
      <w:numFmt w:val="bullet"/>
      <w:lvlText w:val=""/>
      <w:lvlJc w:val="left"/>
      <w:pPr>
        <w:ind w:left="2160" w:hanging="360"/>
      </w:pPr>
      <w:rPr>
        <w:rFonts w:ascii="Wingdings" w:hAnsi="Wingdings" w:hint="default"/>
      </w:rPr>
    </w:lvl>
    <w:lvl w:ilvl="3" w:tplc="4DC4F1F2">
      <w:start w:val="1"/>
      <w:numFmt w:val="bullet"/>
      <w:lvlText w:val=""/>
      <w:lvlJc w:val="left"/>
      <w:pPr>
        <w:ind w:left="2880" w:hanging="360"/>
      </w:pPr>
      <w:rPr>
        <w:rFonts w:ascii="Symbol" w:hAnsi="Symbol" w:hint="default"/>
      </w:rPr>
    </w:lvl>
    <w:lvl w:ilvl="4" w:tplc="8606FD04">
      <w:start w:val="1"/>
      <w:numFmt w:val="bullet"/>
      <w:lvlText w:val="o"/>
      <w:lvlJc w:val="left"/>
      <w:pPr>
        <w:ind w:left="3600" w:hanging="360"/>
      </w:pPr>
      <w:rPr>
        <w:rFonts w:ascii="Courier New" w:hAnsi="Courier New" w:hint="default"/>
      </w:rPr>
    </w:lvl>
    <w:lvl w:ilvl="5" w:tplc="45C298B2">
      <w:start w:val="1"/>
      <w:numFmt w:val="bullet"/>
      <w:lvlText w:val=""/>
      <w:lvlJc w:val="left"/>
      <w:pPr>
        <w:ind w:left="4320" w:hanging="360"/>
      </w:pPr>
      <w:rPr>
        <w:rFonts w:ascii="Wingdings" w:hAnsi="Wingdings" w:hint="default"/>
      </w:rPr>
    </w:lvl>
    <w:lvl w:ilvl="6" w:tplc="752EE980">
      <w:start w:val="1"/>
      <w:numFmt w:val="bullet"/>
      <w:lvlText w:val=""/>
      <w:lvlJc w:val="left"/>
      <w:pPr>
        <w:ind w:left="5040" w:hanging="360"/>
      </w:pPr>
      <w:rPr>
        <w:rFonts w:ascii="Symbol" w:hAnsi="Symbol" w:hint="default"/>
      </w:rPr>
    </w:lvl>
    <w:lvl w:ilvl="7" w:tplc="6D0E148A">
      <w:start w:val="1"/>
      <w:numFmt w:val="bullet"/>
      <w:lvlText w:val="o"/>
      <w:lvlJc w:val="left"/>
      <w:pPr>
        <w:ind w:left="5760" w:hanging="360"/>
      </w:pPr>
      <w:rPr>
        <w:rFonts w:ascii="Courier New" w:hAnsi="Courier New" w:hint="default"/>
      </w:rPr>
    </w:lvl>
    <w:lvl w:ilvl="8" w:tplc="671E6AA0">
      <w:start w:val="1"/>
      <w:numFmt w:val="bullet"/>
      <w:lvlText w:val=""/>
      <w:lvlJc w:val="left"/>
      <w:pPr>
        <w:ind w:left="6480" w:hanging="360"/>
      </w:pPr>
      <w:rPr>
        <w:rFonts w:ascii="Wingdings" w:hAnsi="Wingdings" w:hint="default"/>
      </w:rPr>
    </w:lvl>
  </w:abstractNum>
  <w:abstractNum w:abstractNumId="43" w15:restartNumberingAfterBreak="0">
    <w:nsid w:val="5AE61501"/>
    <w:multiLevelType w:val="hybridMultilevel"/>
    <w:tmpl w:val="53CE9D0C"/>
    <w:lvl w:ilvl="0" w:tplc="4DF04C50">
      <w:start w:val="1"/>
      <w:numFmt w:val="bullet"/>
      <w:lvlText w:val=""/>
      <w:lvlJc w:val="left"/>
      <w:pPr>
        <w:ind w:left="720" w:hanging="360"/>
      </w:pPr>
      <w:rPr>
        <w:rFonts w:ascii="Symbol" w:hAnsi="Symbol" w:hint="default"/>
      </w:rPr>
    </w:lvl>
    <w:lvl w:ilvl="1" w:tplc="ECF2BE14">
      <w:start w:val="1"/>
      <w:numFmt w:val="bullet"/>
      <w:lvlText w:val="o"/>
      <w:lvlJc w:val="left"/>
      <w:pPr>
        <w:ind w:left="1440" w:hanging="360"/>
      </w:pPr>
      <w:rPr>
        <w:rFonts w:ascii="Courier New" w:hAnsi="Courier New" w:hint="default"/>
      </w:rPr>
    </w:lvl>
    <w:lvl w:ilvl="2" w:tplc="82EE6C8E">
      <w:start w:val="1"/>
      <w:numFmt w:val="bullet"/>
      <w:lvlText w:val=""/>
      <w:lvlJc w:val="left"/>
      <w:pPr>
        <w:ind w:left="2160" w:hanging="360"/>
      </w:pPr>
      <w:rPr>
        <w:rFonts w:ascii="Wingdings" w:hAnsi="Wingdings" w:hint="default"/>
      </w:rPr>
    </w:lvl>
    <w:lvl w:ilvl="3" w:tplc="12022DD4">
      <w:start w:val="1"/>
      <w:numFmt w:val="bullet"/>
      <w:lvlText w:val=""/>
      <w:lvlJc w:val="left"/>
      <w:pPr>
        <w:ind w:left="2880" w:hanging="360"/>
      </w:pPr>
      <w:rPr>
        <w:rFonts w:ascii="Symbol" w:hAnsi="Symbol" w:hint="default"/>
      </w:rPr>
    </w:lvl>
    <w:lvl w:ilvl="4" w:tplc="8D264EFC">
      <w:start w:val="1"/>
      <w:numFmt w:val="bullet"/>
      <w:lvlText w:val="o"/>
      <w:lvlJc w:val="left"/>
      <w:pPr>
        <w:ind w:left="3600" w:hanging="360"/>
      </w:pPr>
      <w:rPr>
        <w:rFonts w:ascii="Courier New" w:hAnsi="Courier New" w:hint="default"/>
      </w:rPr>
    </w:lvl>
    <w:lvl w:ilvl="5" w:tplc="8DD22DE2">
      <w:start w:val="1"/>
      <w:numFmt w:val="bullet"/>
      <w:lvlText w:val=""/>
      <w:lvlJc w:val="left"/>
      <w:pPr>
        <w:ind w:left="4320" w:hanging="360"/>
      </w:pPr>
      <w:rPr>
        <w:rFonts w:ascii="Wingdings" w:hAnsi="Wingdings" w:hint="default"/>
      </w:rPr>
    </w:lvl>
    <w:lvl w:ilvl="6" w:tplc="84B46120">
      <w:start w:val="1"/>
      <w:numFmt w:val="bullet"/>
      <w:lvlText w:val=""/>
      <w:lvlJc w:val="left"/>
      <w:pPr>
        <w:ind w:left="5040" w:hanging="360"/>
      </w:pPr>
      <w:rPr>
        <w:rFonts w:ascii="Symbol" w:hAnsi="Symbol" w:hint="default"/>
      </w:rPr>
    </w:lvl>
    <w:lvl w:ilvl="7" w:tplc="864201BE">
      <w:start w:val="1"/>
      <w:numFmt w:val="bullet"/>
      <w:lvlText w:val="o"/>
      <w:lvlJc w:val="left"/>
      <w:pPr>
        <w:ind w:left="5760" w:hanging="360"/>
      </w:pPr>
      <w:rPr>
        <w:rFonts w:ascii="Courier New" w:hAnsi="Courier New" w:hint="default"/>
      </w:rPr>
    </w:lvl>
    <w:lvl w:ilvl="8" w:tplc="272C10B6">
      <w:start w:val="1"/>
      <w:numFmt w:val="bullet"/>
      <w:lvlText w:val=""/>
      <w:lvlJc w:val="left"/>
      <w:pPr>
        <w:ind w:left="6480" w:hanging="360"/>
      </w:pPr>
      <w:rPr>
        <w:rFonts w:ascii="Wingdings" w:hAnsi="Wingdings" w:hint="default"/>
      </w:rPr>
    </w:lvl>
  </w:abstractNum>
  <w:abstractNum w:abstractNumId="44" w15:restartNumberingAfterBreak="0">
    <w:nsid w:val="5E3311C1"/>
    <w:multiLevelType w:val="multilevel"/>
    <w:tmpl w:val="9C0CF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64412E"/>
    <w:multiLevelType w:val="hybridMultilevel"/>
    <w:tmpl w:val="2794E3A2"/>
    <w:lvl w:ilvl="0" w:tplc="7BA62626">
      <w:start w:val="1"/>
      <w:numFmt w:val="decimal"/>
      <w:lvlText w:val="%1."/>
      <w:lvlJc w:val="left"/>
      <w:pPr>
        <w:ind w:left="720" w:hanging="360"/>
      </w:pPr>
    </w:lvl>
    <w:lvl w:ilvl="1" w:tplc="028ABC12">
      <w:start w:val="1"/>
      <w:numFmt w:val="lowerLetter"/>
      <w:lvlText w:val="%2."/>
      <w:lvlJc w:val="left"/>
      <w:pPr>
        <w:ind w:left="1440" w:hanging="360"/>
      </w:pPr>
    </w:lvl>
    <w:lvl w:ilvl="2" w:tplc="705E449A">
      <w:start w:val="1"/>
      <w:numFmt w:val="lowerRoman"/>
      <w:lvlText w:val="%3."/>
      <w:lvlJc w:val="right"/>
      <w:pPr>
        <w:ind w:left="2160" w:hanging="180"/>
      </w:pPr>
    </w:lvl>
    <w:lvl w:ilvl="3" w:tplc="3182C26A">
      <w:start w:val="1"/>
      <w:numFmt w:val="decimal"/>
      <w:lvlText w:val="%4."/>
      <w:lvlJc w:val="left"/>
      <w:pPr>
        <w:ind w:left="2880" w:hanging="360"/>
      </w:pPr>
    </w:lvl>
    <w:lvl w:ilvl="4" w:tplc="DB7CD0FE">
      <w:start w:val="1"/>
      <w:numFmt w:val="lowerLetter"/>
      <w:lvlText w:val="%5."/>
      <w:lvlJc w:val="left"/>
      <w:pPr>
        <w:ind w:left="3600" w:hanging="360"/>
      </w:pPr>
    </w:lvl>
    <w:lvl w:ilvl="5" w:tplc="51823B42">
      <w:start w:val="1"/>
      <w:numFmt w:val="lowerRoman"/>
      <w:lvlText w:val="%6."/>
      <w:lvlJc w:val="right"/>
      <w:pPr>
        <w:ind w:left="4320" w:hanging="180"/>
      </w:pPr>
    </w:lvl>
    <w:lvl w:ilvl="6" w:tplc="D99CE3DE">
      <w:start w:val="1"/>
      <w:numFmt w:val="decimal"/>
      <w:lvlText w:val="%7."/>
      <w:lvlJc w:val="left"/>
      <w:pPr>
        <w:ind w:left="5040" w:hanging="360"/>
      </w:pPr>
    </w:lvl>
    <w:lvl w:ilvl="7" w:tplc="6C9C0A52">
      <w:start w:val="1"/>
      <w:numFmt w:val="lowerLetter"/>
      <w:lvlText w:val="%8."/>
      <w:lvlJc w:val="left"/>
      <w:pPr>
        <w:ind w:left="5760" w:hanging="360"/>
      </w:pPr>
    </w:lvl>
    <w:lvl w:ilvl="8" w:tplc="3D9AA5E2">
      <w:start w:val="1"/>
      <w:numFmt w:val="lowerRoman"/>
      <w:lvlText w:val="%9."/>
      <w:lvlJc w:val="right"/>
      <w:pPr>
        <w:ind w:left="6480" w:hanging="180"/>
      </w:pPr>
    </w:lvl>
  </w:abstractNum>
  <w:abstractNum w:abstractNumId="46" w15:restartNumberingAfterBreak="0">
    <w:nsid w:val="68280D29"/>
    <w:multiLevelType w:val="multilevel"/>
    <w:tmpl w:val="DE003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aj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84B4A7"/>
    <w:multiLevelType w:val="hybridMultilevel"/>
    <w:tmpl w:val="612C28BA"/>
    <w:lvl w:ilvl="0" w:tplc="E7402DD4">
      <w:start w:val="1"/>
      <w:numFmt w:val="bullet"/>
      <w:lvlText w:val=""/>
      <w:lvlJc w:val="left"/>
      <w:pPr>
        <w:ind w:left="720" w:hanging="360"/>
      </w:pPr>
      <w:rPr>
        <w:rFonts w:ascii="Symbol" w:hAnsi="Symbol" w:hint="default"/>
      </w:rPr>
    </w:lvl>
    <w:lvl w:ilvl="1" w:tplc="ADF66368">
      <w:start w:val="1"/>
      <w:numFmt w:val="bullet"/>
      <w:lvlText w:val="o"/>
      <w:lvlJc w:val="left"/>
      <w:pPr>
        <w:ind w:left="1440" w:hanging="360"/>
      </w:pPr>
      <w:rPr>
        <w:rFonts w:ascii="Courier New" w:hAnsi="Courier New" w:hint="default"/>
      </w:rPr>
    </w:lvl>
    <w:lvl w:ilvl="2" w:tplc="221865AE">
      <w:start w:val="1"/>
      <w:numFmt w:val="bullet"/>
      <w:lvlText w:val=""/>
      <w:lvlJc w:val="left"/>
      <w:pPr>
        <w:ind w:left="2160" w:hanging="360"/>
      </w:pPr>
      <w:rPr>
        <w:rFonts w:ascii="Wingdings" w:hAnsi="Wingdings" w:hint="default"/>
      </w:rPr>
    </w:lvl>
    <w:lvl w:ilvl="3" w:tplc="23A60B1E">
      <w:start w:val="1"/>
      <w:numFmt w:val="bullet"/>
      <w:lvlText w:val=""/>
      <w:lvlJc w:val="left"/>
      <w:pPr>
        <w:ind w:left="2880" w:hanging="360"/>
      </w:pPr>
      <w:rPr>
        <w:rFonts w:ascii="Symbol" w:hAnsi="Symbol" w:hint="default"/>
      </w:rPr>
    </w:lvl>
    <w:lvl w:ilvl="4" w:tplc="EC422956">
      <w:start w:val="1"/>
      <w:numFmt w:val="bullet"/>
      <w:lvlText w:val="o"/>
      <w:lvlJc w:val="left"/>
      <w:pPr>
        <w:ind w:left="3600" w:hanging="360"/>
      </w:pPr>
      <w:rPr>
        <w:rFonts w:ascii="Courier New" w:hAnsi="Courier New" w:hint="default"/>
      </w:rPr>
    </w:lvl>
    <w:lvl w:ilvl="5" w:tplc="1904F456">
      <w:start w:val="1"/>
      <w:numFmt w:val="bullet"/>
      <w:lvlText w:val=""/>
      <w:lvlJc w:val="left"/>
      <w:pPr>
        <w:ind w:left="4320" w:hanging="360"/>
      </w:pPr>
      <w:rPr>
        <w:rFonts w:ascii="Wingdings" w:hAnsi="Wingdings" w:hint="default"/>
      </w:rPr>
    </w:lvl>
    <w:lvl w:ilvl="6" w:tplc="06FAF388">
      <w:start w:val="1"/>
      <w:numFmt w:val="bullet"/>
      <w:lvlText w:val=""/>
      <w:lvlJc w:val="left"/>
      <w:pPr>
        <w:ind w:left="5040" w:hanging="360"/>
      </w:pPr>
      <w:rPr>
        <w:rFonts w:ascii="Symbol" w:hAnsi="Symbol" w:hint="default"/>
      </w:rPr>
    </w:lvl>
    <w:lvl w:ilvl="7" w:tplc="55B2EDAE">
      <w:start w:val="1"/>
      <w:numFmt w:val="bullet"/>
      <w:lvlText w:val="o"/>
      <w:lvlJc w:val="left"/>
      <w:pPr>
        <w:ind w:left="5760" w:hanging="360"/>
      </w:pPr>
      <w:rPr>
        <w:rFonts w:ascii="Courier New" w:hAnsi="Courier New" w:hint="default"/>
      </w:rPr>
    </w:lvl>
    <w:lvl w:ilvl="8" w:tplc="AFD299F2">
      <w:start w:val="1"/>
      <w:numFmt w:val="bullet"/>
      <w:lvlText w:val=""/>
      <w:lvlJc w:val="left"/>
      <w:pPr>
        <w:ind w:left="6480" w:hanging="360"/>
      </w:pPr>
      <w:rPr>
        <w:rFonts w:ascii="Wingdings" w:hAnsi="Wingdings" w:hint="default"/>
      </w:rPr>
    </w:lvl>
  </w:abstractNum>
  <w:abstractNum w:abstractNumId="48" w15:restartNumberingAfterBreak="0">
    <w:nsid w:val="78831774"/>
    <w:multiLevelType w:val="multilevel"/>
    <w:tmpl w:val="F67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B1C920"/>
    <w:multiLevelType w:val="hybridMultilevel"/>
    <w:tmpl w:val="BE4259E6"/>
    <w:lvl w:ilvl="0" w:tplc="567E99CE">
      <w:start w:val="1"/>
      <w:numFmt w:val="bullet"/>
      <w:lvlText w:val=""/>
      <w:lvlJc w:val="left"/>
      <w:pPr>
        <w:ind w:left="720" w:hanging="360"/>
      </w:pPr>
      <w:rPr>
        <w:rFonts w:ascii="Symbol" w:hAnsi="Symbol" w:hint="default"/>
      </w:rPr>
    </w:lvl>
    <w:lvl w:ilvl="1" w:tplc="0DF8591E">
      <w:start w:val="1"/>
      <w:numFmt w:val="bullet"/>
      <w:lvlText w:val="o"/>
      <w:lvlJc w:val="left"/>
      <w:pPr>
        <w:ind w:left="1440" w:hanging="360"/>
      </w:pPr>
      <w:rPr>
        <w:rFonts w:ascii="Courier New" w:hAnsi="Courier New" w:hint="default"/>
      </w:rPr>
    </w:lvl>
    <w:lvl w:ilvl="2" w:tplc="62AAABA2">
      <w:start w:val="1"/>
      <w:numFmt w:val="bullet"/>
      <w:lvlText w:val=""/>
      <w:lvlJc w:val="left"/>
      <w:pPr>
        <w:ind w:left="2160" w:hanging="360"/>
      </w:pPr>
      <w:rPr>
        <w:rFonts w:ascii="Wingdings" w:hAnsi="Wingdings" w:hint="default"/>
      </w:rPr>
    </w:lvl>
    <w:lvl w:ilvl="3" w:tplc="0C882CF6">
      <w:start w:val="1"/>
      <w:numFmt w:val="bullet"/>
      <w:lvlText w:val=""/>
      <w:lvlJc w:val="left"/>
      <w:pPr>
        <w:ind w:left="2880" w:hanging="360"/>
      </w:pPr>
      <w:rPr>
        <w:rFonts w:ascii="Symbol" w:hAnsi="Symbol" w:hint="default"/>
      </w:rPr>
    </w:lvl>
    <w:lvl w:ilvl="4" w:tplc="50E6DDFA">
      <w:start w:val="1"/>
      <w:numFmt w:val="bullet"/>
      <w:lvlText w:val="o"/>
      <w:lvlJc w:val="left"/>
      <w:pPr>
        <w:ind w:left="3600" w:hanging="360"/>
      </w:pPr>
      <w:rPr>
        <w:rFonts w:ascii="Courier New" w:hAnsi="Courier New" w:hint="default"/>
      </w:rPr>
    </w:lvl>
    <w:lvl w:ilvl="5" w:tplc="6CD45D1E">
      <w:start w:val="1"/>
      <w:numFmt w:val="bullet"/>
      <w:lvlText w:val=""/>
      <w:lvlJc w:val="left"/>
      <w:pPr>
        <w:ind w:left="4320" w:hanging="360"/>
      </w:pPr>
      <w:rPr>
        <w:rFonts w:ascii="Wingdings" w:hAnsi="Wingdings" w:hint="default"/>
      </w:rPr>
    </w:lvl>
    <w:lvl w:ilvl="6" w:tplc="B6542C2A">
      <w:start w:val="1"/>
      <w:numFmt w:val="bullet"/>
      <w:lvlText w:val=""/>
      <w:lvlJc w:val="left"/>
      <w:pPr>
        <w:ind w:left="5040" w:hanging="360"/>
      </w:pPr>
      <w:rPr>
        <w:rFonts w:ascii="Symbol" w:hAnsi="Symbol" w:hint="default"/>
      </w:rPr>
    </w:lvl>
    <w:lvl w:ilvl="7" w:tplc="D0C0E302">
      <w:start w:val="1"/>
      <w:numFmt w:val="bullet"/>
      <w:lvlText w:val="o"/>
      <w:lvlJc w:val="left"/>
      <w:pPr>
        <w:ind w:left="5760" w:hanging="360"/>
      </w:pPr>
      <w:rPr>
        <w:rFonts w:ascii="Courier New" w:hAnsi="Courier New" w:hint="default"/>
      </w:rPr>
    </w:lvl>
    <w:lvl w:ilvl="8" w:tplc="6D2485E2">
      <w:start w:val="1"/>
      <w:numFmt w:val="bullet"/>
      <w:lvlText w:val=""/>
      <w:lvlJc w:val="left"/>
      <w:pPr>
        <w:ind w:left="6480" w:hanging="360"/>
      </w:pPr>
      <w:rPr>
        <w:rFonts w:ascii="Wingdings" w:hAnsi="Wingdings" w:hint="default"/>
      </w:rPr>
    </w:lvl>
  </w:abstractNum>
  <w:abstractNum w:abstractNumId="50" w15:restartNumberingAfterBreak="0">
    <w:nsid w:val="79E76B4B"/>
    <w:multiLevelType w:val="multilevel"/>
    <w:tmpl w:val="E45E7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121F37"/>
    <w:multiLevelType w:val="multilevel"/>
    <w:tmpl w:val="66A2D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271C97"/>
    <w:multiLevelType w:val="multilevel"/>
    <w:tmpl w:val="F05A6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960682"/>
    <w:multiLevelType w:val="hybridMultilevel"/>
    <w:tmpl w:val="D13C789A"/>
    <w:lvl w:ilvl="0" w:tplc="10D2CDF4">
      <w:start w:val="1"/>
      <w:numFmt w:val="bullet"/>
      <w:lvlText w:val=""/>
      <w:lvlJc w:val="left"/>
      <w:pPr>
        <w:ind w:left="720" w:hanging="360"/>
      </w:pPr>
      <w:rPr>
        <w:rFonts w:ascii="Symbol" w:hAnsi="Symbol" w:hint="default"/>
      </w:rPr>
    </w:lvl>
    <w:lvl w:ilvl="1" w:tplc="AC385A70">
      <w:start w:val="1"/>
      <w:numFmt w:val="bullet"/>
      <w:lvlText w:val="o"/>
      <w:lvlJc w:val="left"/>
      <w:pPr>
        <w:ind w:left="1440" w:hanging="360"/>
      </w:pPr>
      <w:rPr>
        <w:rFonts w:ascii="Courier New" w:hAnsi="Courier New" w:hint="default"/>
      </w:rPr>
    </w:lvl>
    <w:lvl w:ilvl="2" w:tplc="D82A63FA">
      <w:start w:val="1"/>
      <w:numFmt w:val="bullet"/>
      <w:lvlText w:val=""/>
      <w:lvlJc w:val="left"/>
      <w:pPr>
        <w:ind w:left="2160" w:hanging="360"/>
      </w:pPr>
      <w:rPr>
        <w:rFonts w:ascii="Wingdings" w:hAnsi="Wingdings" w:hint="default"/>
      </w:rPr>
    </w:lvl>
    <w:lvl w:ilvl="3" w:tplc="E30E28C0">
      <w:start w:val="1"/>
      <w:numFmt w:val="bullet"/>
      <w:lvlText w:val=""/>
      <w:lvlJc w:val="left"/>
      <w:pPr>
        <w:ind w:left="2880" w:hanging="360"/>
      </w:pPr>
      <w:rPr>
        <w:rFonts w:ascii="Symbol" w:hAnsi="Symbol" w:hint="default"/>
      </w:rPr>
    </w:lvl>
    <w:lvl w:ilvl="4" w:tplc="C72A0B02">
      <w:start w:val="1"/>
      <w:numFmt w:val="bullet"/>
      <w:lvlText w:val="o"/>
      <w:lvlJc w:val="left"/>
      <w:pPr>
        <w:ind w:left="3600" w:hanging="360"/>
      </w:pPr>
      <w:rPr>
        <w:rFonts w:ascii="Courier New" w:hAnsi="Courier New" w:hint="default"/>
      </w:rPr>
    </w:lvl>
    <w:lvl w:ilvl="5" w:tplc="D0AC0F98">
      <w:start w:val="1"/>
      <w:numFmt w:val="bullet"/>
      <w:lvlText w:val=""/>
      <w:lvlJc w:val="left"/>
      <w:pPr>
        <w:ind w:left="4320" w:hanging="360"/>
      </w:pPr>
      <w:rPr>
        <w:rFonts w:ascii="Wingdings" w:hAnsi="Wingdings" w:hint="default"/>
      </w:rPr>
    </w:lvl>
    <w:lvl w:ilvl="6" w:tplc="A3CA2E58">
      <w:start w:val="1"/>
      <w:numFmt w:val="bullet"/>
      <w:lvlText w:val=""/>
      <w:lvlJc w:val="left"/>
      <w:pPr>
        <w:ind w:left="5040" w:hanging="360"/>
      </w:pPr>
      <w:rPr>
        <w:rFonts w:ascii="Symbol" w:hAnsi="Symbol" w:hint="default"/>
      </w:rPr>
    </w:lvl>
    <w:lvl w:ilvl="7" w:tplc="4014C1EE">
      <w:start w:val="1"/>
      <w:numFmt w:val="bullet"/>
      <w:lvlText w:val="o"/>
      <w:lvlJc w:val="left"/>
      <w:pPr>
        <w:ind w:left="5760" w:hanging="360"/>
      </w:pPr>
      <w:rPr>
        <w:rFonts w:ascii="Courier New" w:hAnsi="Courier New" w:hint="default"/>
      </w:rPr>
    </w:lvl>
    <w:lvl w:ilvl="8" w:tplc="4C6E97AC">
      <w:start w:val="1"/>
      <w:numFmt w:val="bullet"/>
      <w:lvlText w:val=""/>
      <w:lvlJc w:val="left"/>
      <w:pPr>
        <w:ind w:left="6480" w:hanging="360"/>
      </w:pPr>
      <w:rPr>
        <w:rFonts w:ascii="Wingdings" w:hAnsi="Wingdings" w:hint="default"/>
      </w:rPr>
    </w:lvl>
  </w:abstractNum>
  <w:num w:numId="1" w16cid:durableId="11809127">
    <w:abstractNumId w:val="40"/>
  </w:num>
  <w:num w:numId="2" w16cid:durableId="1453480658">
    <w:abstractNumId w:val="42"/>
  </w:num>
  <w:num w:numId="3" w16cid:durableId="2043356217">
    <w:abstractNumId w:val="28"/>
  </w:num>
  <w:num w:numId="4" w16cid:durableId="611281217">
    <w:abstractNumId w:val="23"/>
  </w:num>
  <w:num w:numId="5" w16cid:durableId="205144766">
    <w:abstractNumId w:val="53"/>
  </w:num>
  <w:num w:numId="6" w16cid:durableId="532696531">
    <w:abstractNumId w:val="33"/>
  </w:num>
  <w:num w:numId="7" w16cid:durableId="1848129071">
    <w:abstractNumId w:val="49"/>
  </w:num>
  <w:num w:numId="8" w16cid:durableId="1414933231">
    <w:abstractNumId w:val="43"/>
  </w:num>
  <w:num w:numId="9" w16cid:durableId="1550073736">
    <w:abstractNumId w:val="31"/>
  </w:num>
  <w:num w:numId="10" w16cid:durableId="1716537281">
    <w:abstractNumId w:val="20"/>
  </w:num>
  <w:num w:numId="11" w16cid:durableId="1768304704">
    <w:abstractNumId w:val="47"/>
  </w:num>
  <w:num w:numId="12" w16cid:durableId="96491027">
    <w:abstractNumId w:val="24"/>
  </w:num>
  <w:num w:numId="13" w16cid:durableId="116797482">
    <w:abstractNumId w:val="36"/>
  </w:num>
  <w:num w:numId="14" w16cid:durableId="81492777">
    <w:abstractNumId w:val="26"/>
  </w:num>
  <w:num w:numId="15" w16cid:durableId="303893644">
    <w:abstractNumId w:val="37"/>
  </w:num>
  <w:num w:numId="16" w16cid:durableId="1350329567">
    <w:abstractNumId w:val="9"/>
  </w:num>
  <w:num w:numId="17" w16cid:durableId="130753762">
    <w:abstractNumId w:val="45"/>
  </w:num>
  <w:num w:numId="18" w16cid:durableId="617026072">
    <w:abstractNumId w:val="19"/>
  </w:num>
  <w:num w:numId="19" w16cid:durableId="345138760">
    <w:abstractNumId w:val="8"/>
  </w:num>
  <w:num w:numId="20" w16cid:durableId="1552960745">
    <w:abstractNumId w:val="6"/>
  </w:num>
  <w:num w:numId="21" w16cid:durableId="1855532991">
    <w:abstractNumId w:val="5"/>
  </w:num>
  <w:num w:numId="22" w16cid:durableId="241767223">
    <w:abstractNumId w:val="4"/>
  </w:num>
  <w:num w:numId="23" w16cid:durableId="224804254">
    <w:abstractNumId w:val="7"/>
  </w:num>
  <w:num w:numId="24" w16cid:durableId="451871554">
    <w:abstractNumId w:val="3"/>
  </w:num>
  <w:num w:numId="25" w16cid:durableId="1614635420">
    <w:abstractNumId w:val="2"/>
  </w:num>
  <w:num w:numId="26" w16cid:durableId="1072434486">
    <w:abstractNumId w:val="1"/>
  </w:num>
  <w:num w:numId="27" w16cid:durableId="956253061">
    <w:abstractNumId w:val="0"/>
  </w:num>
  <w:num w:numId="28" w16cid:durableId="716903779">
    <w:abstractNumId w:val="48"/>
  </w:num>
  <w:num w:numId="29" w16cid:durableId="2066566241">
    <w:abstractNumId w:val="21"/>
  </w:num>
  <w:num w:numId="30" w16cid:durableId="1662074084">
    <w:abstractNumId w:val="38"/>
  </w:num>
  <w:num w:numId="31" w16cid:durableId="735863517">
    <w:abstractNumId w:val="30"/>
  </w:num>
  <w:num w:numId="32" w16cid:durableId="2030133595">
    <w:abstractNumId w:val="35"/>
  </w:num>
  <w:num w:numId="33" w16cid:durableId="941255977">
    <w:abstractNumId w:val="27"/>
  </w:num>
  <w:num w:numId="34" w16cid:durableId="2036465851">
    <w:abstractNumId w:val="11"/>
  </w:num>
  <w:num w:numId="35" w16cid:durableId="867186498">
    <w:abstractNumId w:val="22"/>
  </w:num>
  <w:num w:numId="36" w16cid:durableId="1524326051">
    <w:abstractNumId w:val="14"/>
  </w:num>
  <w:num w:numId="37" w16cid:durableId="628627475">
    <w:abstractNumId w:val="39"/>
  </w:num>
  <w:num w:numId="38" w16cid:durableId="1806923063">
    <w:abstractNumId w:val="34"/>
  </w:num>
  <w:num w:numId="39" w16cid:durableId="1302691236">
    <w:abstractNumId w:val="18"/>
  </w:num>
  <w:num w:numId="40" w16cid:durableId="1670478539">
    <w:abstractNumId w:val="32"/>
  </w:num>
  <w:num w:numId="41" w16cid:durableId="877618661">
    <w:abstractNumId w:val="17"/>
  </w:num>
  <w:num w:numId="42" w16cid:durableId="26835595">
    <w:abstractNumId w:val="44"/>
  </w:num>
  <w:num w:numId="43" w16cid:durableId="1831824203">
    <w:abstractNumId w:val="52"/>
  </w:num>
  <w:num w:numId="44" w16cid:durableId="667825247">
    <w:abstractNumId w:val="51"/>
  </w:num>
  <w:num w:numId="45" w16cid:durableId="1394155055">
    <w:abstractNumId w:val="46"/>
  </w:num>
  <w:num w:numId="46" w16cid:durableId="1072191012">
    <w:abstractNumId w:val="10"/>
  </w:num>
  <w:num w:numId="47" w16cid:durableId="2065445607">
    <w:abstractNumId w:val="15"/>
  </w:num>
  <w:num w:numId="48" w16cid:durableId="1253471927">
    <w:abstractNumId w:val="50"/>
  </w:num>
  <w:num w:numId="49" w16cid:durableId="1479953518">
    <w:abstractNumId w:val="13"/>
  </w:num>
  <w:num w:numId="50" w16cid:durableId="1850676125">
    <w:abstractNumId w:val="41"/>
  </w:num>
  <w:num w:numId="51" w16cid:durableId="1063680526">
    <w:abstractNumId w:val="25"/>
  </w:num>
  <w:num w:numId="52" w16cid:durableId="426928722">
    <w:abstractNumId w:val="29"/>
  </w:num>
  <w:num w:numId="53" w16cid:durableId="1137843925">
    <w:abstractNumId w:val="16"/>
  </w:num>
  <w:num w:numId="54" w16cid:durableId="1424254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48A"/>
    <w:rsid w:val="00034616"/>
    <w:rsid w:val="0006063C"/>
    <w:rsid w:val="00063C76"/>
    <w:rsid w:val="00064622"/>
    <w:rsid w:val="000B724A"/>
    <w:rsid w:val="000E219B"/>
    <w:rsid w:val="00131646"/>
    <w:rsid w:val="00140281"/>
    <w:rsid w:val="0015074B"/>
    <w:rsid w:val="0018549B"/>
    <w:rsid w:val="001F18D1"/>
    <w:rsid w:val="00255C43"/>
    <w:rsid w:val="00266AEB"/>
    <w:rsid w:val="002773E2"/>
    <w:rsid w:val="00287679"/>
    <w:rsid w:val="0029639D"/>
    <w:rsid w:val="002D41D7"/>
    <w:rsid w:val="002D4847"/>
    <w:rsid w:val="002F7F8D"/>
    <w:rsid w:val="00326F90"/>
    <w:rsid w:val="00364160"/>
    <w:rsid w:val="00366CFF"/>
    <w:rsid w:val="00385337"/>
    <w:rsid w:val="00431506"/>
    <w:rsid w:val="00434B2B"/>
    <w:rsid w:val="00447E9E"/>
    <w:rsid w:val="004538D1"/>
    <w:rsid w:val="00470110"/>
    <w:rsid w:val="00471870"/>
    <w:rsid w:val="004A3E77"/>
    <w:rsid w:val="004D1448"/>
    <w:rsid w:val="00511D4D"/>
    <w:rsid w:val="00526B6F"/>
    <w:rsid w:val="00535470"/>
    <w:rsid w:val="005B6471"/>
    <w:rsid w:val="005F1F3D"/>
    <w:rsid w:val="005F5197"/>
    <w:rsid w:val="005F644B"/>
    <w:rsid w:val="00605FDD"/>
    <w:rsid w:val="00640101"/>
    <w:rsid w:val="006636AE"/>
    <w:rsid w:val="00665B08"/>
    <w:rsid w:val="00685F25"/>
    <w:rsid w:val="006D3E6D"/>
    <w:rsid w:val="006F73AA"/>
    <w:rsid w:val="007136C8"/>
    <w:rsid w:val="007726FC"/>
    <w:rsid w:val="007F2C91"/>
    <w:rsid w:val="00824E7D"/>
    <w:rsid w:val="008465FC"/>
    <w:rsid w:val="008C1027"/>
    <w:rsid w:val="008C5339"/>
    <w:rsid w:val="008C76ED"/>
    <w:rsid w:val="009A1403"/>
    <w:rsid w:val="009A5825"/>
    <w:rsid w:val="00AA1D8D"/>
    <w:rsid w:val="00AF3E7E"/>
    <w:rsid w:val="00B013CC"/>
    <w:rsid w:val="00B329B1"/>
    <w:rsid w:val="00B47730"/>
    <w:rsid w:val="00B54F4D"/>
    <w:rsid w:val="00B55A1A"/>
    <w:rsid w:val="00BA0493"/>
    <w:rsid w:val="00BD7E05"/>
    <w:rsid w:val="00C54CE3"/>
    <w:rsid w:val="00C65637"/>
    <w:rsid w:val="00CA38CC"/>
    <w:rsid w:val="00CB0664"/>
    <w:rsid w:val="00CC6826"/>
    <w:rsid w:val="00CF752A"/>
    <w:rsid w:val="00D4214A"/>
    <w:rsid w:val="00D65EA8"/>
    <w:rsid w:val="00D70647"/>
    <w:rsid w:val="00D72CF9"/>
    <w:rsid w:val="00D73F6A"/>
    <w:rsid w:val="00DF371A"/>
    <w:rsid w:val="00DF5233"/>
    <w:rsid w:val="00E14862"/>
    <w:rsid w:val="00E2714B"/>
    <w:rsid w:val="00E50D6E"/>
    <w:rsid w:val="00E61159"/>
    <w:rsid w:val="00E732F4"/>
    <w:rsid w:val="00E9BF1F"/>
    <w:rsid w:val="00F43072"/>
    <w:rsid w:val="00F87FD3"/>
    <w:rsid w:val="00F94B84"/>
    <w:rsid w:val="00FC693F"/>
    <w:rsid w:val="00FE37EA"/>
    <w:rsid w:val="00FF38E2"/>
    <w:rsid w:val="05918F1C"/>
    <w:rsid w:val="06CFE7E0"/>
    <w:rsid w:val="08E4BAEB"/>
    <w:rsid w:val="092F8D9C"/>
    <w:rsid w:val="0A9BCD5A"/>
    <w:rsid w:val="0BDDF8A1"/>
    <w:rsid w:val="0C0DA382"/>
    <w:rsid w:val="0D24BB86"/>
    <w:rsid w:val="1274AE23"/>
    <w:rsid w:val="1285EEFD"/>
    <w:rsid w:val="12F0373F"/>
    <w:rsid w:val="12FC5CA4"/>
    <w:rsid w:val="13F61BE1"/>
    <w:rsid w:val="150CD146"/>
    <w:rsid w:val="16F4996A"/>
    <w:rsid w:val="17073598"/>
    <w:rsid w:val="220FA542"/>
    <w:rsid w:val="23AD938A"/>
    <w:rsid w:val="266D270D"/>
    <w:rsid w:val="2875DC88"/>
    <w:rsid w:val="2BD7D02B"/>
    <w:rsid w:val="303678FC"/>
    <w:rsid w:val="3126EFD7"/>
    <w:rsid w:val="3231A0E3"/>
    <w:rsid w:val="33A1FDCD"/>
    <w:rsid w:val="350DE734"/>
    <w:rsid w:val="36953136"/>
    <w:rsid w:val="37AABF52"/>
    <w:rsid w:val="3AD42D48"/>
    <w:rsid w:val="3C539874"/>
    <w:rsid w:val="3D6CA2B2"/>
    <w:rsid w:val="3E415516"/>
    <w:rsid w:val="3FF823E5"/>
    <w:rsid w:val="426D6105"/>
    <w:rsid w:val="4425C61A"/>
    <w:rsid w:val="4432F8D0"/>
    <w:rsid w:val="456AE7A5"/>
    <w:rsid w:val="45735E32"/>
    <w:rsid w:val="4B486E5C"/>
    <w:rsid w:val="4BBFF8F0"/>
    <w:rsid w:val="4C4C8E2D"/>
    <w:rsid w:val="4C710A12"/>
    <w:rsid w:val="4F5C0C06"/>
    <w:rsid w:val="508A1601"/>
    <w:rsid w:val="51265791"/>
    <w:rsid w:val="51332009"/>
    <w:rsid w:val="515F2958"/>
    <w:rsid w:val="562C52D0"/>
    <w:rsid w:val="5661CC10"/>
    <w:rsid w:val="5687B4CF"/>
    <w:rsid w:val="57FAF2E9"/>
    <w:rsid w:val="584D6A6A"/>
    <w:rsid w:val="58964868"/>
    <w:rsid w:val="5A07B068"/>
    <w:rsid w:val="5AA38828"/>
    <w:rsid w:val="5B1AA661"/>
    <w:rsid w:val="5BC531C7"/>
    <w:rsid w:val="61A2DFCB"/>
    <w:rsid w:val="6253EC36"/>
    <w:rsid w:val="62B76BEE"/>
    <w:rsid w:val="62B81D5C"/>
    <w:rsid w:val="632BBDB2"/>
    <w:rsid w:val="64FE8401"/>
    <w:rsid w:val="65E2E0D9"/>
    <w:rsid w:val="66AFB435"/>
    <w:rsid w:val="66B45DC7"/>
    <w:rsid w:val="67C31200"/>
    <w:rsid w:val="67EA90DB"/>
    <w:rsid w:val="6A932DEE"/>
    <w:rsid w:val="6EFF23FD"/>
    <w:rsid w:val="71DA9533"/>
    <w:rsid w:val="7235D2B2"/>
    <w:rsid w:val="741DA840"/>
    <w:rsid w:val="748A501D"/>
    <w:rsid w:val="775B1266"/>
    <w:rsid w:val="777ECDA9"/>
    <w:rsid w:val="7C72089D"/>
    <w:rsid w:val="7FAB74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ECE087"/>
  <w14:defaultImageDpi w14:val="300"/>
  <w15:docId w15:val="{2BF088B9-B4AD-4F75-81E9-EEC12784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9"/>
      </w:numPr>
      <w:contextualSpacing/>
    </w:pPr>
  </w:style>
  <w:style w:type="paragraph" w:styleId="ListBullet2">
    <w:name w:val="List Bullet 2"/>
    <w:basedOn w:val="Normal"/>
    <w:uiPriority w:val="99"/>
    <w:unhideWhenUsed/>
    <w:rsid w:val="00326F90"/>
    <w:pPr>
      <w:numPr>
        <w:numId w:val="20"/>
      </w:numPr>
      <w:contextualSpacing/>
    </w:pPr>
  </w:style>
  <w:style w:type="paragraph" w:styleId="ListBullet3">
    <w:name w:val="List Bullet 3"/>
    <w:basedOn w:val="Normal"/>
    <w:uiPriority w:val="99"/>
    <w:unhideWhenUsed/>
    <w:rsid w:val="00326F90"/>
    <w:pPr>
      <w:numPr>
        <w:numId w:val="21"/>
      </w:numPr>
      <w:contextualSpacing/>
    </w:pPr>
  </w:style>
  <w:style w:type="paragraph" w:styleId="ListNumber">
    <w:name w:val="List Number"/>
    <w:basedOn w:val="Normal"/>
    <w:uiPriority w:val="99"/>
    <w:unhideWhenUsed/>
    <w:rsid w:val="00326F90"/>
    <w:pPr>
      <w:numPr>
        <w:numId w:val="23"/>
      </w:numPr>
      <w:contextualSpacing/>
    </w:pPr>
  </w:style>
  <w:style w:type="paragraph" w:styleId="ListNumber2">
    <w:name w:val="List Number 2"/>
    <w:basedOn w:val="Normal"/>
    <w:uiPriority w:val="99"/>
    <w:unhideWhenUsed/>
    <w:rsid w:val="0029639D"/>
    <w:pPr>
      <w:numPr>
        <w:numId w:val="24"/>
      </w:numPr>
      <w:contextualSpacing/>
    </w:pPr>
  </w:style>
  <w:style w:type="paragraph" w:styleId="ListNumber3">
    <w:name w:val="List Number 3"/>
    <w:basedOn w:val="Normal"/>
    <w:uiPriority w:val="99"/>
    <w:unhideWhenUsed/>
    <w:rsid w:val="0029639D"/>
    <w:pPr>
      <w:numPr>
        <w:numId w:val="2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318164DE672643AECFF5A1F2AA8429" ma:contentTypeVersion="11" ma:contentTypeDescription="Create a new document." ma:contentTypeScope="" ma:versionID="0e169c5c331c9167ff2f2f1b1ed41311">
  <xsd:schema xmlns:xsd="http://www.w3.org/2001/XMLSchema" xmlns:xs="http://www.w3.org/2001/XMLSchema" xmlns:p="http://schemas.microsoft.com/office/2006/metadata/properties" xmlns:ns2="ca48a88c-d178-4581-abdb-cdbb1e8b9f72" targetNamespace="http://schemas.microsoft.com/office/2006/metadata/properties" ma:root="true" ma:fieldsID="596a474e70ca4e6f7c7c71fecee346ad" ns2:_="">
    <xsd:import namespace="ca48a88c-d178-4581-abdb-cdbb1e8b9f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48a88c-d178-4581-abdb-cdbb1e8b9f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aaaba7-a926-4470-b4af-ff848a4169e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a48a88c-d178-4581-abdb-cdbb1e8b9f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FDE8AF-A2E8-418B-BA2E-3D73E62EDD2D}">
  <ds:schemaRefs>
    <ds:schemaRef ds:uri="http://schemas.openxmlformats.org/officeDocument/2006/bibliography"/>
  </ds:schemaRefs>
</ds:datastoreItem>
</file>

<file path=customXml/itemProps2.xml><?xml version="1.0" encoding="utf-8"?>
<ds:datastoreItem xmlns:ds="http://schemas.openxmlformats.org/officeDocument/2006/customXml" ds:itemID="{91AC4EAC-7A9F-4F47-979D-FCAA3B3649A4}">
  <ds:schemaRefs>
    <ds:schemaRef ds:uri="http://schemas.microsoft.com/sharepoint/v3/contenttype/forms"/>
  </ds:schemaRefs>
</ds:datastoreItem>
</file>

<file path=customXml/itemProps3.xml><?xml version="1.0" encoding="utf-8"?>
<ds:datastoreItem xmlns:ds="http://schemas.openxmlformats.org/officeDocument/2006/customXml" ds:itemID="{0A689A21-C047-4673-86D5-A9F24C4DA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48a88c-d178-4581-abdb-cdbb1e8b9f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3895CB-6676-406C-B47F-3A3E151DA413}">
  <ds:schemaRefs>
    <ds:schemaRef ds:uri="http://schemas.microsoft.com/office/2006/metadata/properties"/>
    <ds:schemaRef ds:uri="http://schemas.microsoft.com/office/infopath/2007/PartnerControls"/>
    <ds:schemaRef ds:uri="ca48a88c-d178-4581-abdb-cdbb1e8b9f72"/>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2085</Words>
  <Characters>11887</Characters>
  <Application>Microsoft Office Word</Application>
  <DocSecurity>0</DocSecurity>
  <Lines>99</Lines>
  <Paragraphs>27</Paragraphs>
  <ScaleCrop>false</ScaleCrop>
  <Manager/>
  <Company/>
  <LinksUpToDate>false</LinksUpToDate>
  <CharactersWithSpaces>13945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STEAMTS09</cp:lastModifiedBy>
  <cp:revision>2</cp:revision>
  <dcterms:created xsi:type="dcterms:W3CDTF">2025-06-07T05:22:00Z</dcterms:created>
  <dcterms:modified xsi:type="dcterms:W3CDTF">2025-06-07T05:22:00Z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0x010100F8318164DE672643AECFF5A1F2AA8429</vt:lpwstr>
  </property>
</Properties>
</file>