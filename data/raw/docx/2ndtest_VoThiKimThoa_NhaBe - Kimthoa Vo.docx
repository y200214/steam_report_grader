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8897" w:type="dxa"/>
        <w:tblLook w:val="04A0" w:firstRow="1" w:lastRow="0" w:firstColumn="1" w:lastColumn="0" w:noHBand="0" w:noVBand="1"/>
      </w:tblPr>
      <w:tblGrid>
        <w:gridCol w:w="3848"/>
        <w:gridCol w:w="1912"/>
        <w:gridCol w:w="18"/>
        <w:gridCol w:w="3078"/>
        <w:gridCol w:w="41"/>
      </w:tblGrid>
      <w:tr w:rsidR="00470110" w14:paraId="45BC41BF" w14:textId="77777777" w:rsidTr="3231A0E3">
        <w:trPr>
          <w:gridAfter w:val="1"/>
          <w:wAfter w:w="41" w:type="dxa"/>
        </w:trPr>
        <w:tc>
          <w:tcPr>
            <w:tcW w:w="3848" w:type="dxa"/>
          </w:tcPr>
          <w:p w14:paraId="00D3772E" w14:textId="2191A239" w:rsidR="00470110" w:rsidRDefault="4C4C8E2D" w:rsidP="3231A0E3">
            <w:pPr>
              <w:rPr>
                <w:sz w:val="24"/>
                <w:szCs w:val="24"/>
              </w:rPr>
            </w:pPr>
            <w:r>
              <w:rPr>
                <w:noProof/>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sdtfl="http://schemas.microsoft.com/office/word/2024/wordml/sdtformatlock" id="{FBF8A8DA-5F9E-3CBE-92D6-01E871BD6262}"/>
                              </a:ext>
                            </a:extLst>
                          </a:blip>
                          <a:stretch>
                            <a:fillRect/>
                          </a:stretch>
                        </pic:blipFill>
                        <pic:spPr>
                          <a:xfrm>
                            <a:off x="0" y="0"/>
                            <a:ext cx="1510665" cy="313055"/>
                          </a:xfrm>
                          <a:prstGeom prst="rect">
                            <a:avLst/>
                          </a:prstGeom>
                        </pic:spPr>
                      </pic:pic>
                    </a:graphicData>
                  </a:graphic>
                </wp:inline>
              </w:drawing>
            </w:r>
          </w:p>
        </w:tc>
        <w:tc>
          <w:tcPr>
            <w:tcW w:w="1912" w:type="dxa"/>
          </w:tcPr>
          <w:p w14:paraId="4B8FD56F" w14:textId="1727BC92" w:rsidR="00470110" w:rsidRDefault="4C4C8E2D" w:rsidP="3231A0E3">
            <w:pPr>
              <w:jc w:val="center"/>
              <w:rPr>
                <w:sz w:val="24"/>
                <w:szCs w:val="24"/>
              </w:rPr>
            </w:pPr>
            <w:r>
              <w:rPr>
                <w:noProof/>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sdtfl="http://schemas.microsoft.com/office/word/2024/wordml/sdtformatlock" id="{92C00463-FB29-E464-5637-4EFAF055F250}"/>
                              </a:ext>
                            </a:extLst>
                          </a:blip>
                          <a:stretch>
                            <a:fillRect/>
                          </a:stretch>
                        </pic:blipFill>
                        <pic:spPr>
                          <a:xfrm>
                            <a:off x="0" y="0"/>
                            <a:ext cx="574675" cy="419087"/>
                          </a:xfrm>
                          <a:prstGeom prst="rect">
                            <a:avLst/>
                          </a:prstGeom>
                        </pic:spPr>
                      </pic:pic>
                    </a:graphicData>
                  </a:graphic>
                </wp:inline>
              </w:drawing>
            </w:r>
          </w:p>
        </w:tc>
        <w:tc>
          <w:tcPr>
            <w:tcW w:w="3096" w:type="dxa"/>
            <w:gridSpan w:val="2"/>
          </w:tcPr>
          <w:p w14:paraId="67FBE63B" w14:textId="70242608" w:rsidR="00470110" w:rsidRDefault="4C4C8E2D" w:rsidP="3231A0E3">
            <w:pPr>
              <w:rPr>
                <w:sz w:val="24"/>
                <w:szCs w:val="24"/>
              </w:rPr>
            </w:pPr>
            <w:r>
              <w:rPr>
                <w:noProof/>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470110" w14:paraId="3617443D" w14:textId="77777777" w:rsidTr="3231A0E3">
        <w:tc>
          <w:tcPr>
            <w:tcW w:w="5778" w:type="dxa"/>
            <w:gridSpan w:val="3"/>
          </w:tcPr>
          <w:p w14:paraId="010BF527" w14:textId="7C203787" w:rsidR="00470110" w:rsidRPr="004718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Họ và tên: </w:t>
            </w:r>
            <w:r w:rsidR="004D53A0">
              <w:rPr>
                <w:rFonts w:ascii="Times New Roman" w:hAnsi="Times New Roman" w:cs="Times New Roman"/>
                <w:sz w:val="24"/>
                <w:szCs w:val="24"/>
              </w:rPr>
              <w:t>Võ Thị Kim Thoa</w:t>
            </w:r>
          </w:p>
        </w:tc>
        <w:tc>
          <w:tcPr>
            <w:tcW w:w="3119" w:type="dxa"/>
            <w:gridSpan w:val="2"/>
          </w:tcPr>
          <w:p w14:paraId="24499649" w14:textId="62413EBC" w:rsidR="00470110" w:rsidRPr="0047011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Số thứ tự: </w:t>
            </w:r>
            <w:r w:rsidR="004D53A0">
              <w:rPr>
                <w:rFonts w:ascii="Times New Roman" w:hAnsi="Times New Roman" w:cs="Times New Roman"/>
                <w:sz w:val="24"/>
                <w:szCs w:val="24"/>
              </w:rPr>
              <w:t>26</w:t>
            </w:r>
          </w:p>
        </w:tc>
      </w:tr>
      <w:tr w:rsidR="00470110" w:rsidRPr="00470110" w14:paraId="0B5E3403" w14:textId="77777777" w:rsidTr="3231A0E3">
        <w:tc>
          <w:tcPr>
            <w:tcW w:w="5778" w:type="dxa"/>
            <w:gridSpan w:val="3"/>
          </w:tcPr>
          <w:p w14:paraId="656C6A40" w14:textId="1F111849"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Tên trường: </w:t>
            </w:r>
            <w:r w:rsidR="004D53A0">
              <w:rPr>
                <w:rFonts w:ascii="Times New Roman" w:hAnsi="Times New Roman" w:cs="Times New Roman"/>
                <w:sz w:val="24"/>
                <w:szCs w:val="24"/>
              </w:rPr>
              <w:t>Tiểu học Nguyễn Trực (Nhà Bè)</w:t>
            </w:r>
          </w:p>
        </w:tc>
        <w:tc>
          <w:tcPr>
            <w:tcW w:w="3119" w:type="dxa"/>
            <w:gridSpan w:val="2"/>
          </w:tcPr>
          <w:p w14:paraId="0B35006E" w14:textId="64D76360"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TP: </w:t>
            </w:r>
            <w:r w:rsidR="004D53A0">
              <w:rPr>
                <w:rFonts w:ascii="Times New Roman" w:hAnsi="Times New Roman" w:cs="Times New Roman"/>
                <w:sz w:val="24"/>
                <w:szCs w:val="24"/>
              </w:rPr>
              <w:t>Hồ Chí Minh</w:t>
            </w:r>
          </w:p>
        </w:tc>
      </w:tr>
    </w:tbl>
    <w:p w14:paraId="34A3B1E7" w14:textId="44FBA838" w:rsidR="007136C8" w:rsidRDefault="00DF5233" w:rsidP="3231A0E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imes New Roman" w:hAnsi="Times New Roman" w:cs="Times New Roman"/>
          <w:sz w:val="24"/>
          <w:szCs w:val="24"/>
        </w:rPr>
      </w:pPr>
      <w:r w:rsidRPr="3231A0E3">
        <w:rPr>
          <w:rFonts w:ascii="Times New Roman" w:hAnsi="Times New Roman" w:cs="Times New Roman"/>
          <w:sz w:val="24"/>
          <w:szCs w:val="24"/>
        </w:rPr>
        <w:t xml:space="preserve">BÀI KIỂM TRA </w:t>
      </w:r>
      <w:r w:rsidR="007136C8" w:rsidRPr="3231A0E3">
        <w:rPr>
          <w:rFonts w:ascii="Times New Roman" w:hAnsi="Times New Roman" w:cs="Times New Roman"/>
          <w:sz w:val="24"/>
          <w:szCs w:val="24"/>
        </w:rPr>
        <w:t>ĐÁNH GIÁ</w:t>
      </w:r>
      <w:r w:rsidRPr="3231A0E3">
        <w:rPr>
          <w:rFonts w:ascii="Times New Roman" w:hAnsi="Times New Roman" w:cs="Times New Roman"/>
          <w:sz w:val="24"/>
          <w:szCs w:val="24"/>
        </w:rPr>
        <w:t xml:space="preserve"> GIÁO DỤC STEAM </w:t>
      </w:r>
      <w:r w:rsidR="008C5339">
        <w:rPr>
          <w:rFonts w:ascii="Times New Roman" w:hAnsi="Times New Roman" w:cs="Times New Roman"/>
          <w:sz w:val="24"/>
          <w:szCs w:val="24"/>
        </w:rPr>
        <w:t>(final)</w:t>
      </w:r>
    </w:p>
    <w:p w14:paraId="57A85EF8" w14:textId="53D2F865" w:rsidR="00D72CF9" w:rsidRPr="00D72CF9" w:rsidRDefault="00D72CF9" w:rsidP="3231A0E3">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Times New Roman" w:hAnsi="Times New Roman" w:cs="Times New Roman"/>
          <w:sz w:val="24"/>
          <w:szCs w:val="24"/>
        </w:rPr>
      </w:pPr>
      <w:r w:rsidRPr="3231A0E3">
        <w:rPr>
          <w:rFonts w:ascii="Times New Roman" w:hAnsi="Times New Roman" w:cs="Times New Roman"/>
          <w:sz w:val="24"/>
          <w:szCs w:val="24"/>
        </w:rPr>
        <w:t xml:space="preserve">Dự án STEAM – OKU &amp; HCMUE - </w:t>
      </w:r>
      <w:r w:rsidR="00FE37EA">
        <w:rPr>
          <w:rFonts w:ascii="Times New Roman" w:hAnsi="Times New Roman" w:cs="Times New Roman"/>
          <w:sz w:val="24"/>
          <w:szCs w:val="24"/>
        </w:rPr>
        <w:t>5</w:t>
      </w:r>
      <w:r w:rsidRPr="3231A0E3">
        <w:rPr>
          <w:rFonts w:ascii="Times New Roman" w:hAnsi="Times New Roman" w:cs="Times New Roman"/>
          <w:sz w:val="24"/>
          <w:szCs w:val="24"/>
        </w:rPr>
        <w:t>/202</w:t>
      </w:r>
      <w:r w:rsidR="00FE37EA">
        <w:rPr>
          <w:rFonts w:ascii="Times New Roman" w:hAnsi="Times New Roman" w:cs="Times New Roman"/>
          <w:sz w:val="24"/>
          <w:szCs w:val="24"/>
        </w:rPr>
        <w:t>5</w:t>
      </w:r>
      <w:r w:rsidRPr="3231A0E3">
        <w:rPr>
          <w:rFonts w:ascii="Times New Roman" w:hAnsi="Times New Roman" w:cs="Times New Roman"/>
          <w:sz w:val="24"/>
          <w:szCs w:val="24"/>
        </w:rPr>
        <w:t xml:space="preserve"> </w:t>
      </w:r>
    </w:p>
    <w:p w14:paraId="1D11C437" w14:textId="6D7E2F61" w:rsidR="007136C8" w:rsidRPr="00DF5233" w:rsidRDefault="007136C8" w:rsidP="3231A0E3">
      <w:pPr>
        <w:spacing w:after="0" w:line="240" w:lineRule="auto"/>
        <w:jc w:val="both"/>
        <w:rPr>
          <w:rFonts w:ascii="Times New Roman" w:hAnsi="Times New Roman" w:cs="Times New Roman"/>
          <w:sz w:val="24"/>
          <w:szCs w:val="24"/>
          <w:lang w:eastAsia="ja-JP"/>
        </w:rPr>
      </w:pPr>
      <w:r w:rsidRPr="3231A0E3">
        <w:rPr>
          <w:rFonts w:ascii="Times New Roman" w:hAnsi="Times New Roman" w:cs="Times New Roman"/>
          <w:sz w:val="24"/>
          <w:szCs w:val="24"/>
        </w:rPr>
        <w:t>+ Câu hỏi tự luận: gõ trực tiếp trên file word</w:t>
      </w:r>
      <w:r w:rsidR="004D1448" w:rsidRPr="3231A0E3">
        <w:rPr>
          <w:rFonts w:ascii="Times New Roman" w:hAnsi="Times New Roman" w:cs="Times New Roman"/>
          <w:sz w:val="24"/>
          <w:szCs w:val="24"/>
        </w:rPr>
        <w:t xml:space="preserve"> với từng câu hỏi</w:t>
      </w:r>
      <w:r w:rsidRPr="3231A0E3">
        <w:rPr>
          <w:rFonts w:ascii="Times New Roman" w:hAnsi="Times New Roman" w:cs="Times New Roman"/>
          <w:sz w:val="24"/>
          <w:szCs w:val="24"/>
        </w:rPr>
        <w:t xml:space="preserve">. </w:t>
      </w:r>
    </w:p>
    <w:p w14:paraId="44A8D295" w14:textId="7909B974" w:rsidR="00AF3E7E" w:rsidRPr="00364160" w:rsidRDefault="00434B2B" w:rsidP="3231A0E3">
      <w:pPr>
        <w:pStyle w:val="Heading2"/>
        <w:shd w:val="clear" w:color="auto" w:fill="EAF1DD" w:themeFill="accent3" w:themeFillTint="33"/>
        <w:rPr>
          <w:rFonts w:ascii="Times New Roman" w:hAnsi="Times New Roman" w:cs="Times New Roman"/>
          <w:b w:val="0"/>
          <w:bCs w:val="0"/>
          <w:color w:val="auto"/>
          <w:sz w:val="24"/>
          <w:szCs w:val="24"/>
          <w:lang w:eastAsia="ja-JP"/>
        </w:rPr>
      </w:pPr>
      <w:r w:rsidRPr="3231A0E3">
        <w:rPr>
          <w:rFonts w:ascii="Times New Roman" w:hAnsi="Times New Roman" w:cs="Times New Roman"/>
          <w:b w:val="0"/>
          <w:bCs w:val="0"/>
          <w:color w:val="auto"/>
          <w:sz w:val="24"/>
          <w:szCs w:val="24"/>
        </w:rPr>
        <w:t xml:space="preserve">Phần </w:t>
      </w:r>
      <w:r w:rsidR="00FE37EA">
        <w:rPr>
          <w:rFonts w:ascii="Times New Roman" w:hAnsi="Times New Roman" w:cs="Times New Roman"/>
          <w:b w:val="0"/>
          <w:bCs w:val="0"/>
          <w:color w:val="auto"/>
          <w:sz w:val="24"/>
          <w:szCs w:val="24"/>
        </w:rPr>
        <w:t>1</w:t>
      </w:r>
      <w:r w:rsidRPr="3231A0E3">
        <w:rPr>
          <w:rFonts w:ascii="Times New Roman" w:hAnsi="Times New Roman" w:cs="Times New Roman"/>
          <w:b w:val="0"/>
          <w:bCs w:val="0"/>
          <w:color w:val="auto"/>
          <w:sz w:val="24"/>
          <w:szCs w:val="24"/>
        </w:rPr>
        <w:t xml:space="preserve"> </w:t>
      </w:r>
      <w:r w:rsidR="000E219B" w:rsidRPr="3231A0E3">
        <w:rPr>
          <w:rFonts w:ascii="Times New Roman" w:hAnsi="Times New Roman" w:cs="Times New Roman"/>
          <w:b w:val="0"/>
          <w:bCs w:val="0"/>
          <w:color w:val="auto"/>
          <w:sz w:val="24"/>
          <w:szCs w:val="24"/>
        </w:rPr>
        <w:t>Câu hỏi tự luận</w:t>
      </w:r>
    </w:p>
    <w:p w14:paraId="472982E6" w14:textId="60ED8F07" w:rsidR="00CF752A"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1: Hiểu về triết lý giáo dục</w:t>
      </w:r>
      <w:r>
        <w:br/>
      </w:r>
      <w:r w:rsidRPr="3231A0E3">
        <w:rPr>
          <w:rFonts w:ascii="Times New Roman" w:hAnsi="Times New Roman" w:cs="Times New Roman"/>
          <w:sz w:val="24"/>
          <w:szCs w:val="24"/>
        </w:rPr>
        <w:t>Giáo dục STEAM nhấn mạnh vào việc học tập qua trải nghiệm.</w:t>
      </w:r>
      <w:r>
        <w:br/>
      </w:r>
      <w:r w:rsidRPr="3231A0E3">
        <w:rPr>
          <w:rFonts w:ascii="Times New Roman" w:hAnsi="Times New Roman" w:cs="Times New Roman"/>
          <w:sz w:val="24"/>
          <w:szCs w:val="24"/>
        </w:rPr>
        <w:t>Theo bạn, 'học tập qua trải nghiệm' có nghĩa là gì? Hãy giải thích và mô tả tác động của nó đến học sinh, kèm theo ví dụ cụ thể.</w:t>
      </w:r>
      <w:r w:rsidR="00B013CC" w:rsidRPr="3231A0E3">
        <w:rPr>
          <w:rFonts w:ascii="Times New Roman" w:hAnsi="Times New Roman" w:cs="Times New Roman"/>
          <w:sz w:val="24"/>
          <w:szCs w:val="24"/>
        </w:rPr>
        <w:t xml:space="preserve">  </w:t>
      </w:r>
      <w:r w:rsidR="00CF752A" w:rsidRPr="3231A0E3">
        <w:rPr>
          <w:rFonts w:ascii="Times New Roman" w:hAnsi="Times New Roman" w:cs="Times New Roman"/>
          <w:sz w:val="24"/>
          <w:szCs w:val="24"/>
        </w:rPr>
        <w:t xml:space="preserve">(250 từ) </w:t>
      </w:r>
    </w:p>
    <w:p w14:paraId="6D3EBE13" w14:textId="3A0545E6" w:rsidR="00CF752A" w:rsidRDefault="00CF752A" w:rsidP="3231A0E3">
      <w:pPr>
        <w:rPr>
          <w:rFonts w:ascii="Times New Roman" w:hAnsi="Times New Roman" w:cs="Times New Roman"/>
          <w:sz w:val="24"/>
          <w:szCs w:val="24"/>
          <w:u w:val="single"/>
        </w:rPr>
      </w:pPr>
      <w:r w:rsidRPr="3231A0E3">
        <w:rPr>
          <w:rFonts w:ascii="Times New Roman" w:hAnsi="Times New Roman" w:cs="Times New Roman"/>
          <w:sz w:val="24"/>
          <w:szCs w:val="24"/>
          <w:u w:val="single"/>
        </w:rPr>
        <w:t>Phần trả lời câu hỏi 1:</w:t>
      </w:r>
    </w:p>
    <w:p w14:paraId="24B1FB3F" w14:textId="28A5D0A6" w:rsidR="00851F35" w:rsidRDefault="00851F35" w:rsidP="00851F35">
      <w:pPr>
        <w:spacing w:before="240" w:after="24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Học tập trải nghiệm là học tập thông qua thực tế, thực hành và từ những điều bản thân được trải </w:t>
      </w:r>
      <w:r w:rsidR="001116F0">
        <w:rPr>
          <w:rFonts w:ascii="Times New Roman" w:eastAsia="Times New Roman" w:hAnsi="Times New Roman" w:cs="Times New Roman"/>
          <w:sz w:val="24"/>
          <w:szCs w:val="24"/>
          <w:lang w:eastAsia="ja-JP"/>
        </w:rPr>
        <w:t>nghiệm</w:t>
      </w:r>
      <w:r>
        <w:rPr>
          <w:rFonts w:ascii="Times New Roman" w:eastAsia="Times New Roman" w:hAnsi="Times New Roman" w:cs="Times New Roman"/>
          <w:sz w:val="24"/>
          <w:szCs w:val="24"/>
          <w:lang w:eastAsia="ja-JP"/>
        </w:rPr>
        <w:t>.</w:t>
      </w:r>
    </w:p>
    <w:p w14:paraId="24ABBF52" w14:textId="3FCFDF30" w:rsidR="00CF752A" w:rsidRDefault="004D53A0" w:rsidP="00851F35">
      <w:pPr>
        <w:spacing w:before="240" w:after="240"/>
        <w:ind w:firstLine="567"/>
        <w:jc w:val="both"/>
        <w:rPr>
          <w:rFonts w:ascii="Times New Roman" w:eastAsia="Times New Roman" w:hAnsi="Times New Roman" w:cs="Times New Roman"/>
          <w:sz w:val="24"/>
          <w:szCs w:val="24"/>
          <w:lang w:eastAsia="ja-JP"/>
        </w:rPr>
      </w:pPr>
      <w:r w:rsidRPr="004D53A0">
        <w:rPr>
          <w:rFonts w:ascii="Times New Roman" w:eastAsia="Times New Roman" w:hAnsi="Times New Roman" w:cs="Times New Roman"/>
          <w:sz w:val="24"/>
          <w:szCs w:val="24"/>
          <w:lang w:eastAsia="ja-JP"/>
        </w:rPr>
        <w:t xml:space="preserve">Học tập trải nghiệm là phương pháp </w:t>
      </w:r>
      <w:r>
        <w:rPr>
          <w:rFonts w:ascii="Times New Roman" w:eastAsia="Times New Roman" w:hAnsi="Times New Roman" w:cs="Times New Roman"/>
          <w:sz w:val="24"/>
          <w:szCs w:val="24"/>
          <w:lang w:eastAsia="ja-JP"/>
        </w:rPr>
        <w:t xml:space="preserve">học tập </w:t>
      </w:r>
      <w:r w:rsidRPr="004D53A0">
        <w:rPr>
          <w:rFonts w:ascii="Times New Roman" w:eastAsia="Times New Roman" w:hAnsi="Times New Roman" w:cs="Times New Roman"/>
          <w:sz w:val="24"/>
          <w:szCs w:val="24"/>
          <w:lang w:eastAsia="ja-JP"/>
        </w:rPr>
        <w:t xml:space="preserve">trong đó học sinh chủ động tham gia và học thông qua các </w:t>
      </w:r>
      <w:r>
        <w:rPr>
          <w:rFonts w:ascii="Times New Roman" w:eastAsia="Times New Roman" w:hAnsi="Times New Roman" w:cs="Times New Roman"/>
          <w:sz w:val="24"/>
          <w:szCs w:val="24"/>
          <w:lang w:eastAsia="ja-JP"/>
        </w:rPr>
        <w:t>hoạt động thực hành</w:t>
      </w:r>
      <w:r w:rsidRPr="004D53A0">
        <w:rPr>
          <w:rFonts w:ascii="Times New Roman" w:eastAsia="Times New Roman" w:hAnsi="Times New Roman" w:cs="Times New Roman"/>
          <w:sz w:val="24"/>
          <w:szCs w:val="24"/>
          <w:lang w:eastAsia="ja-JP"/>
        </w:rPr>
        <w:t xml:space="preserve"> và trải nghiệm thực tế</w:t>
      </w:r>
      <w:r>
        <w:rPr>
          <w:rFonts w:ascii="Times New Roman" w:eastAsia="Times New Roman" w:hAnsi="Times New Roman" w:cs="Times New Roman"/>
          <w:sz w:val="24"/>
          <w:szCs w:val="24"/>
          <w:lang w:eastAsia="ja-JP"/>
        </w:rPr>
        <w:t xml:space="preserve">. Từ những điều trải nghiệm được học sinh </w:t>
      </w:r>
      <w:r w:rsidRPr="004D53A0">
        <w:rPr>
          <w:rFonts w:ascii="Times New Roman" w:eastAsia="Times New Roman" w:hAnsi="Times New Roman" w:cs="Times New Roman"/>
          <w:sz w:val="24"/>
          <w:szCs w:val="24"/>
          <w:lang w:eastAsia="ja-JP"/>
        </w:rPr>
        <w:t>bắt đầu rút ra những bài học, quy tắc, hoặc khái niệm chung</w:t>
      </w:r>
      <w:r>
        <w:rPr>
          <w:rFonts w:ascii="Times New Roman" w:eastAsia="Times New Roman" w:hAnsi="Times New Roman" w:cs="Times New Roman"/>
          <w:sz w:val="24"/>
          <w:szCs w:val="24"/>
          <w:lang w:eastAsia="ja-JP"/>
        </w:rPr>
        <w:t>. Nói cách khác, học tập trải nghiệm là cách học thông qua thực hành.</w:t>
      </w:r>
    </w:p>
    <w:p w14:paraId="0E4F1D79" w14:textId="6C1FFA9F" w:rsidR="00526B6F" w:rsidRDefault="00851F35" w:rsidP="00851F35">
      <w:pPr>
        <w:spacing w:before="240" w:after="240"/>
        <w:ind w:firstLine="567"/>
        <w:jc w:val="both"/>
        <w:rPr>
          <w:rFonts w:ascii="Times New Roman" w:eastAsia="Times New Roman" w:hAnsi="Times New Roman" w:cs="Times New Roman"/>
          <w:sz w:val="24"/>
          <w:szCs w:val="24"/>
          <w:lang w:eastAsia="ja-JP"/>
        </w:rPr>
      </w:pPr>
      <w:r w:rsidRPr="00851F35">
        <w:rPr>
          <w:rFonts w:ascii="Times New Roman" w:eastAsia="Times New Roman" w:hAnsi="Times New Roman" w:cs="Times New Roman"/>
          <w:sz w:val="24"/>
          <w:szCs w:val="24"/>
          <w:lang w:eastAsia="ja-JP"/>
        </w:rPr>
        <w:t>Học tập qua trải nghiệm có những tác động vượt tr</w:t>
      </w:r>
      <w:r>
        <w:rPr>
          <w:rFonts w:ascii="Times New Roman" w:eastAsia="Times New Roman" w:hAnsi="Times New Roman" w:cs="Times New Roman"/>
          <w:sz w:val="24"/>
          <w:szCs w:val="24"/>
          <w:lang w:eastAsia="ja-JP"/>
        </w:rPr>
        <w:t>ội:</w:t>
      </w:r>
    </w:p>
    <w:p w14:paraId="0F146FCF" w14:textId="3BA48380" w:rsidR="00851F35" w:rsidRDefault="00851F35" w:rsidP="00851F35">
      <w:pPr>
        <w:spacing w:before="240" w:after="240"/>
        <w:ind w:firstLine="567"/>
        <w:jc w:val="both"/>
        <w:rPr>
          <w:rFonts w:ascii="Times New Roman" w:eastAsia="Times New Roman" w:hAnsi="Times New Roman" w:cs="Times New Roman"/>
          <w:sz w:val="24"/>
          <w:szCs w:val="24"/>
          <w:lang w:eastAsia="ja-JP"/>
        </w:rPr>
      </w:pPr>
      <w:r w:rsidRPr="00851F35">
        <w:rPr>
          <w:rFonts w:ascii="Times New Roman" w:eastAsia="Times New Roman" w:hAnsi="Times New Roman" w:cs="Times New Roman"/>
          <w:i/>
          <w:iCs/>
          <w:sz w:val="24"/>
          <w:szCs w:val="24"/>
          <w:lang w:eastAsia="ja-JP"/>
        </w:rPr>
        <w:t xml:space="preserve">+ </w:t>
      </w:r>
      <w:r w:rsidRPr="00851F35">
        <w:rPr>
          <w:rFonts w:ascii="Times New Roman" w:eastAsia="Times New Roman" w:hAnsi="Times New Roman" w:cs="Times New Roman"/>
          <w:i/>
          <w:iCs/>
          <w:sz w:val="24"/>
          <w:szCs w:val="24"/>
          <w:lang w:eastAsia="ja-JP"/>
        </w:rPr>
        <w:t>Nâng cao khả năng ghi nhớ và hiểu sâu kiến thức</w:t>
      </w:r>
      <w:r w:rsidRPr="00851F35">
        <w:rPr>
          <w:rFonts w:ascii="Times New Roman" w:eastAsia="Times New Roman" w:hAnsi="Times New Roman" w:cs="Times New Roman"/>
          <w:i/>
          <w:iCs/>
          <w:sz w:val="24"/>
          <w:szCs w:val="24"/>
          <w:lang w:eastAsia="ja-JP"/>
        </w:rPr>
        <w:t>:</w:t>
      </w:r>
      <w:r>
        <w:rPr>
          <w:rFonts w:ascii="Times New Roman" w:eastAsia="Times New Roman" w:hAnsi="Times New Roman" w:cs="Times New Roman"/>
          <w:sz w:val="24"/>
          <w:szCs w:val="24"/>
          <w:lang w:eastAsia="ja-JP"/>
        </w:rPr>
        <w:t xml:space="preserve"> </w:t>
      </w:r>
      <w:r w:rsidRPr="00851F35">
        <w:rPr>
          <w:rFonts w:ascii="Times New Roman" w:eastAsia="Times New Roman" w:hAnsi="Times New Roman" w:cs="Times New Roman"/>
          <w:sz w:val="24"/>
          <w:szCs w:val="24"/>
          <w:lang w:eastAsia="ja-JP"/>
        </w:rPr>
        <w:t>Khi học sinh tự mình thực hiện một công việc, tự tay tìm tòi hoặc giải quyết một vấn đề</w:t>
      </w:r>
      <w:r>
        <w:rPr>
          <w:rFonts w:ascii="Times New Roman" w:eastAsia="Times New Roman" w:hAnsi="Times New Roman" w:cs="Times New Roman"/>
          <w:sz w:val="24"/>
          <w:szCs w:val="24"/>
          <w:lang w:eastAsia="ja-JP"/>
        </w:rPr>
        <w:t xml:space="preserve"> học sinh có thể </w:t>
      </w:r>
      <w:r w:rsidRPr="00851F35">
        <w:rPr>
          <w:rFonts w:ascii="Times New Roman" w:eastAsia="Times New Roman" w:hAnsi="Times New Roman" w:cs="Times New Roman"/>
          <w:sz w:val="24"/>
          <w:szCs w:val="24"/>
          <w:lang w:eastAsia="ja-JP"/>
        </w:rPr>
        <w:t>khắc sâu vào trí nhớ dài hạn. Việc trải nghiệm trực tiếp giúp các em tạo ra kết nối mạnh mẽ giữa lý thuyết và thực tiễn, làm cho kiến thức trở nên sống động, dễ hiểu và dễ nhớ hơn.</w:t>
      </w:r>
    </w:p>
    <w:p w14:paraId="15430934" w14:textId="78A0445D" w:rsidR="001116F0" w:rsidRDefault="001116F0" w:rsidP="00851F35">
      <w:pPr>
        <w:spacing w:before="240" w:after="24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Ví dụ: Thay vì đọc sách hoặc nghe giáo viên giảng dạy hay chỉ xem video về vật dẫn điện/vật cách điện. Với những kiến thức, hình ảnh chỉ nghe hoặc xem một cách thụ động học sinh sẽ nhanh quên. Nhưng khi học sinh được thực  hành lựa chọn cách vật liệu dẫn điện/ cách điện từ thực hành thí nghiệm bản thân học sinh sẽ ghi nhận kết quả thí nghiệm, từ đó giúp học sinh ghi nhớ lâu hơn.</w:t>
      </w:r>
    </w:p>
    <w:p w14:paraId="5373C1FF" w14:textId="289F45C5" w:rsidR="00851F35" w:rsidRDefault="00851F35" w:rsidP="00851F35">
      <w:pPr>
        <w:spacing w:before="240" w:after="240"/>
        <w:ind w:firstLine="567"/>
        <w:jc w:val="both"/>
        <w:rPr>
          <w:rFonts w:ascii="Times New Roman" w:eastAsia="Times New Roman" w:hAnsi="Times New Roman" w:cs="Times New Roman"/>
          <w:sz w:val="24"/>
          <w:szCs w:val="24"/>
          <w:lang w:eastAsia="ja-JP"/>
        </w:rPr>
      </w:pPr>
      <w:r w:rsidRPr="00851F35">
        <w:rPr>
          <w:rFonts w:ascii="Times New Roman" w:eastAsia="Times New Roman" w:hAnsi="Times New Roman" w:cs="Times New Roman"/>
          <w:i/>
          <w:iCs/>
          <w:sz w:val="24"/>
          <w:szCs w:val="24"/>
          <w:lang w:eastAsia="ja-JP"/>
        </w:rPr>
        <w:t xml:space="preserve">+ </w:t>
      </w:r>
      <w:r w:rsidRPr="00851F35">
        <w:rPr>
          <w:rFonts w:ascii="Times New Roman" w:eastAsia="Times New Roman" w:hAnsi="Times New Roman" w:cs="Times New Roman"/>
          <w:i/>
          <w:iCs/>
          <w:sz w:val="24"/>
          <w:szCs w:val="24"/>
          <w:lang w:eastAsia="ja-JP"/>
        </w:rPr>
        <w:t>Tăng cường sự chủ động, tự tin và hứng thú học tập</w:t>
      </w:r>
      <w:r w:rsidRPr="00851F35">
        <w:rPr>
          <w:rFonts w:ascii="Times New Roman" w:eastAsia="Times New Roman" w:hAnsi="Times New Roman" w:cs="Times New Roman"/>
          <w:i/>
          <w:iCs/>
          <w:sz w:val="24"/>
          <w:szCs w:val="24"/>
          <w:lang w:eastAsia="ja-JP"/>
        </w:rPr>
        <w:t>:</w:t>
      </w:r>
      <w:r>
        <w:rPr>
          <w:rFonts w:ascii="Times New Roman" w:eastAsia="Times New Roman" w:hAnsi="Times New Roman" w:cs="Times New Roman"/>
          <w:sz w:val="24"/>
          <w:szCs w:val="24"/>
          <w:lang w:eastAsia="ja-JP"/>
        </w:rPr>
        <w:t xml:space="preserve"> </w:t>
      </w:r>
      <w:r w:rsidRPr="00851F35">
        <w:rPr>
          <w:rFonts w:ascii="Times New Roman" w:eastAsia="Times New Roman" w:hAnsi="Times New Roman" w:cs="Times New Roman"/>
          <w:sz w:val="24"/>
          <w:szCs w:val="24"/>
          <w:lang w:eastAsia="ja-JP"/>
        </w:rPr>
        <w:t xml:space="preserve">Khi </w:t>
      </w:r>
      <w:r>
        <w:rPr>
          <w:rFonts w:ascii="Times New Roman" w:eastAsia="Times New Roman" w:hAnsi="Times New Roman" w:cs="Times New Roman"/>
          <w:sz w:val="24"/>
          <w:szCs w:val="24"/>
          <w:lang w:eastAsia="ja-JP"/>
        </w:rPr>
        <w:t>học sinh được</w:t>
      </w:r>
      <w:r w:rsidRPr="00851F35">
        <w:rPr>
          <w:rFonts w:ascii="Times New Roman" w:eastAsia="Times New Roman" w:hAnsi="Times New Roman" w:cs="Times New Roman"/>
          <w:sz w:val="24"/>
          <w:szCs w:val="24"/>
          <w:lang w:eastAsia="ja-JP"/>
        </w:rPr>
        <w:t xml:space="preserve"> tự chủ trong quá trình học tập, được tự mình khám phá và đạt được thành quả, học sinh sẽ cảm thấy tự tin hơn vào năng lực của bản thân. Sự thành công từ các trải nghiệm thực tế thúc </w:t>
      </w:r>
      <w:r w:rsidRPr="00851F35">
        <w:rPr>
          <w:rFonts w:ascii="Times New Roman" w:eastAsia="Times New Roman" w:hAnsi="Times New Roman" w:cs="Times New Roman"/>
          <w:sz w:val="24"/>
          <w:szCs w:val="24"/>
          <w:lang w:eastAsia="ja-JP"/>
        </w:rPr>
        <w:lastRenderedPageBreak/>
        <w:t>đẩy các em tiếp tục khám phá và học hỏi</w:t>
      </w:r>
      <w:r>
        <w:rPr>
          <w:rFonts w:ascii="Times New Roman" w:eastAsia="Times New Roman" w:hAnsi="Times New Roman" w:cs="Times New Roman"/>
          <w:sz w:val="24"/>
          <w:szCs w:val="24"/>
          <w:lang w:eastAsia="ja-JP"/>
        </w:rPr>
        <w:t xml:space="preserve">, </w:t>
      </w:r>
      <w:r w:rsidRPr="00851F35">
        <w:rPr>
          <w:rFonts w:ascii="Times New Roman" w:eastAsia="Times New Roman" w:hAnsi="Times New Roman" w:cs="Times New Roman"/>
          <w:sz w:val="24"/>
          <w:szCs w:val="24"/>
          <w:lang w:eastAsia="ja-JP"/>
        </w:rPr>
        <w:t>biến việc học từ một nghĩa vụ thành một hành trình thú vị, đầy hứng khởi và ý nghĩa.</w:t>
      </w:r>
    </w:p>
    <w:p w14:paraId="36512050" w14:textId="3CCC3E06" w:rsidR="001116F0" w:rsidRDefault="001116F0" w:rsidP="00851F35">
      <w:pPr>
        <w:spacing w:before="240" w:after="24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Ví dụ: Khi cho học sinh tìm hiểu về những tính chất của nước, nếu học sinh chỉ đọc sách hoặc lắng nghe giáo viên truyền tải thì học sinh sẽ cảm thấy rất nhàm chán. Nhưng nếu học sinh được lựa chọn vật liệu mà nước có thể thấm qua sau đó học sinh thực hành để kiểm chứng thì học sinh sẽ hứng thú hơn. Qua đó,học sinh chủ động hơn trong việc tìm hiểu kiến thức mới thay cho việc áp đặt kiến thức từ giáo viên.</w:t>
      </w:r>
    </w:p>
    <w:p w14:paraId="5216673E" w14:textId="2DB97BD1" w:rsidR="00526B6F" w:rsidRDefault="00851F35" w:rsidP="00851F35">
      <w:pPr>
        <w:spacing w:before="240" w:after="240"/>
        <w:ind w:firstLine="567"/>
        <w:jc w:val="both"/>
        <w:rPr>
          <w:rFonts w:ascii="Times New Roman" w:eastAsia="Times New Roman" w:hAnsi="Times New Roman" w:cs="Times New Roman"/>
          <w:sz w:val="24"/>
          <w:szCs w:val="24"/>
          <w:lang w:eastAsia="ja-JP"/>
        </w:rPr>
      </w:pPr>
      <w:r w:rsidRPr="00851F35">
        <w:rPr>
          <w:rFonts w:ascii="Times New Roman" w:eastAsia="Times New Roman" w:hAnsi="Times New Roman" w:cs="Times New Roman"/>
          <w:i/>
          <w:iCs/>
          <w:sz w:val="24"/>
          <w:szCs w:val="24"/>
          <w:lang w:eastAsia="ja-JP"/>
        </w:rPr>
        <w:t xml:space="preserve">+ </w:t>
      </w:r>
      <w:r w:rsidRPr="00851F35">
        <w:rPr>
          <w:rFonts w:ascii="Times New Roman" w:eastAsia="Times New Roman" w:hAnsi="Times New Roman" w:cs="Times New Roman"/>
          <w:i/>
          <w:iCs/>
          <w:sz w:val="24"/>
          <w:szCs w:val="24"/>
          <w:lang w:eastAsia="ja-JP"/>
        </w:rPr>
        <w:t>Sáng tạo và đổi mới:</w:t>
      </w:r>
      <w:r w:rsidRPr="00851F35">
        <w:rPr>
          <w:rFonts w:ascii="Times New Roman" w:eastAsia="Times New Roman" w:hAnsi="Times New Roman" w:cs="Times New Roman"/>
          <w:sz w:val="24"/>
          <w:szCs w:val="24"/>
          <w:lang w:eastAsia="ja-JP"/>
        </w:rPr>
        <w:t xml:space="preserve"> </w:t>
      </w:r>
      <w:r>
        <w:rPr>
          <w:rFonts w:ascii="Times New Roman" w:eastAsia="Times New Roman" w:hAnsi="Times New Roman" w:cs="Times New Roman"/>
          <w:sz w:val="24"/>
          <w:szCs w:val="24"/>
          <w:lang w:eastAsia="ja-JP"/>
        </w:rPr>
        <w:t>Giúp kích thích sự sáng tạo cho học sinh khi đ</w:t>
      </w:r>
      <w:r w:rsidRPr="00851F35">
        <w:rPr>
          <w:rFonts w:ascii="Times New Roman" w:eastAsia="Times New Roman" w:hAnsi="Times New Roman" w:cs="Times New Roman"/>
          <w:sz w:val="24"/>
          <w:szCs w:val="24"/>
          <w:lang w:eastAsia="ja-JP"/>
        </w:rPr>
        <w:t>ược khuyến khích thử nghiệm những ý tưởng mới và tìm ra các giải pháp độc đáo cho vấn đề.</w:t>
      </w:r>
    </w:p>
    <w:p w14:paraId="41F3FC62" w14:textId="480D1DFB" w:rsidR="001116F0" w:rsidRDefault="001116F0" w:rsidP="00851F35">
      <w:pPr>
        <w:spacing w:before="240" w:after="24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Ví dụ: Từ nhửng kiến thức học sinh đã tìm hiểuvề những tính chất của nước, học sinh có thể suy nghĩ để lựa chọn vật liệu phù hợp để làm đáy tuyền, cánh buồm, </w:t>
      </w:r>
      <w:r w:rsidR="00C859D8">
        <w:rPr>
          <w:rFonts w:ascii="Times New Roman" w:eastAsia="Times New Roman" w:hAnsi="Times New Roman" w:cs="Times New Roman"/>
          <w:sz w:val="24"/>
          <w:szCs w:val="24"/>
          <w:lang w:eastAsia="ja-JP"/>
        </w:rPr>
        <w:t>túi ,….</w:t>
      </w:r>
    </w:p>
    <w:p w14:paraId="637C2958" w14:textId="73003CA1" w:rsidR="00CF752A"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2: Đề xuất ý tưởng sáng tạo</w:t>
      </w:r>
      <w:r>
        <w:br/>
      </w:r>
      <w:r w:rsidRPr="3231A0E3">
        <w:rPr>
          <w:rFonts w:ascii="Times New Roman" w:hAnsi="Times New Roman" w:cs="Times New Roman"/>
          <w:sz w:val="24"/>
          <w:szCs w:val="24"/>
        </w:rPr>
        <w:t>Trong lớp học của bạn, hãy thiết kế một hoạt động cho học sinh để giúp các em cải thiện công việc học tập hoặc cuộc sống hàng ngày của mình.</w:t>
      </w:r>
      <w:r>
        <w:br/>
      </w:r>
      <w:r w:rsidRPr="3231A0E3">
        <w:rPr>
          <w:rFonts w:ascii="Times New Roman" w:hAnsi="Times New Roman" w:cs="Times New Roman"/>
          <w:sz w:val="24"/>
          <w:szCs w:val="24"/>
        </w:rPr>
        <w:t>Ví dụ: 'Hãy thiết kế một hoạt động cho học sinh nhằm giúp không khí lớp học trở nên thoải mái hơn.'</w:t>
      </w:r>
      <w:r>
        <w:br/>
      </w:r>
      <w:r w:rsidRPr="3231A0E3">
        <w:rPr>
          <w:rFonts w:ascii="Times New Roman" w:hAnsi="Times New Roman" w:cs="Times New Roman"/>
          <w:sz w:val="24"/>
          <w:szCs w:val="24"/>
        </w:rPr>
        <w:t>Hãy mô tả hoạt động cụ thể mà học sinh sẽ thực hiện và nêu những kỹ năng hoặc khả năng của các em mà bạn muốn phát triển thông qua hoạt động này.</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1434B650" w14:textId="46CF64B1" w:rsidR="00CF752A" w:rsidRDefault="00CF752A" w:rsidP="3231A0E3">
      <w:pPr>
        <w:spacing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2: </w:t>
      </w:r>
    </w:p>
    <w:p w14:paraId="4E585816" w14:textId="390A1F00" w:rsidR="00C66607" w:rsidRPr="00C66607" w:rsidRDefault="00C66607" w:rsidP="00E04978">
      <w:pPr>
        <w:spacing w:after="0" w:line="360" w:lineRule="auto"/>
        <w:jc w:val="both"/>
        <w:rPr>
          <w:rFonts w:ascii="Times New Roman" w:eastAsia="Times New Roman" w:hAnsi="Times New Roman" w:cs="Times New Roman"/>
          <w:b/>
          <w:i/>
          <w:sz w:val="26"/>
          <w:szCs w:val="26"/>
          <w:lang w:val="vi-VN"/>
        </w:rPr>
      </w:pPr>
      <w:r>
        <w:rPr>
          <w:rFonts w:ascii="Times New Roman" w:eastAsia="Times New Roman" w:hAnsi="Times New Roman" w:cs="Times New Roman"/>
          <w:b/>
          <w:i/>
          <w:sz w:val="26"/>
          <w:szCs w:val="26"/>
          <w:lang w:val="vi-VN"/>
        </w:rPr>
        <w:t>Hoạt động:</w:t>
      </w:r>
      <w:r w:rsidRPr="00C66607">
        <w:rPr>
          <w:rFonts w:ascii="Times New Roman" w:eastAsia="Times New Roman" w:hAnsi="Times New Roman" w:cs="Times New Roman"/>
          <w:b/>
          <w:i/>
          <w:sz w:val="26"/>
          <w:szCs w:val="26"/>
          <w:lang w:val="vi-VN"/>
        </w:rPr>
        <w:t xml:space="preserve"> Khởi động</w:t>
      </w:r>
      <w:r>
        <w:rPr>
          <w:rFonts w:ascii="Times New Roman" w:eastAsia="Times New Roman" w:hAnsi="Times New Roman" w:cs="Times New Roman"/>
          <w:b/>
          <w:i/>
          <w:sz w:val="26"/>
          <w:szCs w:val="26"/>
          <w:lang w:val="vi-VN"/>
        </w:rPr>
        <w:t xml:space="preserve"> Bài STEM: Đèn pin bỏ túi</w:t>
      </w:r>
    </w:p>
    <w:p w14:paraId="2E3816CA" w14:textId="77777777" w:rsidR="00C66607" w:rsidRPr="00C66607" w:rsidRDefault="00C66607" w:rsidP="00E04978">
      <w:pPr>
        <w:pBdr>
          <w:top w:val="nil"/>
          <w:left w:val="nil"/>
          <w:bottom w:val="nil"/>
          <w:right w:val="nil"/>
          <w:between w:val="nil"/>
        </w:pBdr>
        <w:spacing w:after="0" w:line="360" w:lineRule="auto"/>
        <w:ind w:firstLine="425"/>
        <w:jc w:val="both"/>
        <w:rPr>
          <w:rFonts w:ascii="Times New Roman" w:eastAsia="Times New Roman" w:hAnsi="Times New Roman" w:cs="Times New Roman"/>
          <w:color w:val="000000" w:themeColor="text1"/>
          <w:sz w:val="26"/>
          <w:szCs w:val="26"/>
          <w:lang w:val="vi-VN"/>
        </w:rPr>
      </w:pPr>
      <w:r w:rsidRPr="00C66607">
        <w:rPr>
          <w:rFonts w:ascii="Times New Roman" w:eastAsia="Times New Roman" w:hAnsi="Times New Roman" w:cs="Times New Roman"/>
          <w:color w:val="000000" w:themeColor="text1"/>
          <w:sz w:val="26"/>
          <w:szCs w:val="26"/>
          <w:lang w:val="vi-VN"/>
        </w:rPr>
        <w:t>- Giáo viên chia lớp thành các nhóm học sinh theo tổ hoặc thẻ màu (5-6 học sinh/nhóm).</w:t>
      </w:r>
    </w:p>
    <w:p w14:paraId="38CF1235" w14:textId="77777777" w:rsidR="00C66607" w:rsidRPr="00C66607" w:rsidRDefault="00C66607" w:rsidP="00E04978">
      <w:pPr>
        <w:pBdr>
          <w:top w:val="nil"/>
          <w:left w:val="nil"/>
          <w:bottom w:val="nil"/>
          <w:right w:val="nil"/>
          <w:between w:val="nil"/>
        </w:pBdr>
        <w:spacing w:after="0" w:line="360" w:lineRule="auto"/>
        <w:ind w:firstLine="425"/>
        <w:jc w:val="both"/>
        <w:rPr>
          <w:rFonts w:ascii="Times New Roman" w:eastAsia="Times New Roman" w:hAnsi="Times New Roman" w:cs="Times New Roman"/>
          <w:color w:val="000000" w:themeColor="text1"/>
          <w:sz w:val="26"/>
          <w:szCs w:val="26"/>
          <w:lang w:val="vi-VN"/>
        </w:rPr>
      </w:pPr>
      <w:r w:rsidRPr="00C66607">
        <w:rPr>
          <w:rFonts w:ascii="Times New Roman" w:eastAsia="Times New Roman" w:hAnsi="Times New Roman" w:cs="Times New Roman"/>
          <w:color w:val="000000" w:themeColor="text1"/>
          <w:sz w:val="26"/>
          <w:szCs w:val="26"/>
          <w:lang w:val="vi-VN"/>
        </w:rPr>
        <w:t>- Giáo viên tổ chức cho học sinh thảo luận nhóm kể tên các vật dụng cần thiết cho chuyến cắm trại qua đêm trong thời gian 3 phút, sau đó viết kết quả lên bảng nhóm.</w:t>
      </w:r>
    </w:p>
    <w:p w14:paraId="7AFA5863" w14:textId="77777777" w:rsidR="00C66607" w:rsidRPr="00C66607" w:rsidRDefault="00C66607" w:rsidP="00E04978">
      <w:pPr>
        <w:pBdr>
          <w:top w:val="nil"/>
          <w:left w:val="nil"/>
          <w:bottom w:val="nil"/>
          <w:right w:val="nil"/>
          <w:between w:val="nil"/>
        </w:pBdr>
        <w:spacing w:after="0" w:line="360" w:lineRule="auto"/>
        <w:ind w:firstLine="425"/>
        <w:jc w:val="both"/>
        <w:rPr>
          <w:rFonts w:ascii="Times New Roman" w:eastAsia="Times New Roman" w:hAnsi="Times New Roman" w:cs="Times New Roman"/>
          <w:color w:val="000000" w:themeColor="text1"/>
          <w:sz w:val="26"/>
          <w:szCs w:val="26"/>
          <w:lang w:val="vi-VN"/>
        </w:rPr>
      </w:pPr>
      <w:r w:rsidRPr="00C66607">
        <w:rPr>
          <w:rFonts w:ascii="Times New Roman" w:eastAsia="Times New Roman" w:hAnsi="Times New Roman" w:cs="Times New Roman"/>
          <w:color w:val="000000" w:themeColor="text1"/>
          <w:sz w:val="26"/>
          <w:szCs w:val="26"/>
          <w:lang w:val="vi-VN"/>
        </w:rPr>
        <w:t>- Học sinh treo các bảng nhóm lên bảng lớn. Sau đó đại diện 1-2 nhóm chia sẻ về kết quả thảo luận.</w:t>
      </w:r>
    </w:p>
    <w:p w14:paraId="711DC5B3" w14:textId="77777777" w:rsidR="00C66607" w:rsidRPr="00C66607" w:rsidRDefault="00C66607" w:rsidP="00E04978">
      <w:pPr>
        <w:pBdr>
          <w:top w:val="nil"/>
          <w:left w:val="nil"/>
          <w:bottom w:val="nil"/>
          <w:right w:val="nil"/>
          <w:between w:val="nil"/>
        </w:pBdr>
        <w:spacing w:after="0" w:line="360" w:lineRule="auto"/>
        <w:ind w:firstLine="425"/>
        <w:jc w:val="both"/>
        <w:rPr>
          <w:rFonts w:ascii="Times New Roman" w:eastAsia="Times New Roman" w:hAnsi="Times New Roman" w:cs="Times New Roman"/>
          <w:color w:val="000000" w:themeColor="text1"/>
          <w:sz w:val="26"/>
          <w:szCs w:val="26"/>
          <w:lang w:val="vi-VN"/>
        </w:rPr>
      </w:pPr>
      <w:r w:rsidRPr="00C66607">
        <w:rPr>
          <w:rFonts w:ascii="Times New Roman" w:eastAsia="Times New Roman" w:hAnsi="Times New Roman" w:cs="Times New Roman"/>
          <w:color w:val="000000" w:themeColor="text1"/>
          <w:sz w:val="26"/>
          <w:szCs w:val="26"/>
          <w:lang w:val="vi-VN"/>
        </w:rPr>
        <w:t xml:space="preserve">- Học sinh các nhóm khác và giáo viên nhận xét và bổ sung. </w:t>
      </w:r>
    </w:p>
    <w:p w14:paraId="39FD149D" w14:textId="3D0CA5B3" w:rsidR="00C66607" w:rsidRPr="00C66607" w:rsidRDefault="00C66607" w:rsidP="00E04978">
      <w:pPr>
        <w:spacing w:after="0" w:line="360" w:lineRule="auto"/>
        <w:ind w:firstLine="425"/>
        <w:jc w:val="both"/>
        <w:rPr>
          <w:rFonts w:ascii="Times New Roman" w:eastAsia="Times New Roman" w:hAnsi="Times New Roman" w:cs="Times New Roman"/>
          <w:color w:val="000000" w:themeColor="text1"/>
          <w:sz w:val="26"/>
          <w:szCs w:val="26"/>
          <w:lang w:val="vi-VN"/>
        </w:rPr>
      </w:pPr>
      <w:r w:rsidRPr="00C66607">
        <w:rPr>
          <w:rFonts w:ascii="Times New Roman" w:eastAsia="Times New Roman" w:hAnsi="Times New Roman" w:cs="Times New Roman"/>
          <w:color w:val="000000" w:themeColor="text1"/>
          <w:sz w:val="26"/>
          <w:szCs w:val="26"/>
          <w:lang w:val="vi-VN"/>
        </w:rPr>
        <w:t xml:space="preserve">- Giáo viên tổng hợp tất cả những vật dụng học sinh đã nêu và từ đó dẫn dắt đến nhu cầu cần có một chiếc đèn pin nhỏ gọn, tiện dụng trong những chuyến đi xa và qua đêm. </w:t>
      </w:r>
    </w:p>
    <w:p w14:paraId="23772DCF" w14:textId="77777777" w:rsidR="00C66607" w:rsidRPr="00C66607" w:rsidRDefault="00C66607" w:rsidP="00E04978">
      <w:pPr>
        <w:spacing w:after="0" w:line="360" w:lineRule="auto"/>
        <w:ind w:firstLine="425"/>
        <w:jc w:val="both"/>
        <w:rPr>
          <w:rFonts w:ascii="Times New Roman" w:eastAsia="Times New Roman" w:hAnsi="Times New Roman" w:cs="Times New Roman"/>
          <w:color w:val="000000" w:themeColor="text1"/>
          <w:sz w:val="26"/>
          <w:szCs w:val="26"/>
          <w:lang w:val="vi-VN"/>
        </w:rPr>
      </w:pPr>
      <w:r w:rsidRPr="00C66607">
        <w:rPr>
          <w:rFonts w:ascii="Times New Roman" w:eastAsia="Times New Roman" w:hAnsi="Times New Roman" w:cs="Times New Roman"/>
          <w:color w:val="000000" w:themeColor="text1"/>
          <w:sz w:val="26"/>
          <w:szCs w:val="26"/>
          <w:lang w:val="vi-VN"/>
        </w:rPr>
        <w:lastRenderedPageBreak/>
        <w:t>- Học sinh tiếp nhận nhiệm vụ mới cho bài học là cùng thiết kế và chế tạo một chiếc đèn pin nhỏ gọn để sử dụng khi cần thiết.</w:t>
      </w:r>
    </w:p>
    <w:p w14:paraId="02C18D21" w14:textId="6D12D06C" w:rsidR="00CF752A" w:rsidRPr="00CF752A" w:rsidRDefault="00C66607" w:rsidP="00E04978">
      <w:pPr>
        <w:ind w:firstLine="567"/>
        <w:jc w:val="both"/>
        <w:rPr>
          <w:rFonts w:ascii="Times New Roman" w:hAnsi="Times New Roman" w:cs="Times New Roman"/>
          <w:sz w:val="24"/>
          <w:szCs w:val="24"/>
          <w:u w:val="single"/>
        </w:rPr>
      </w:pPr>
      <w:r w:rsidRPr="00E04978">
        <w:rPr>
          <w:rFonts w:ascii="Times New Roman" w:hAnsi="Times New Roman" w:cs="Times New Roman"/>
          <w:sz w:val="24"/>
          <w:szCs w:val="24"/>
        </w:rPr>
        <w:t>+ N</w:t>
      </w:r>
      <w:r w:rsidRPr="00E04978">
        <w:rPr>
          <w:rFonts w:ascii="Times New Roman" w:hAnsi="Times New Roman" w:cs="Times New Roman"/>
          <w:sz w:val="24"/>
          <w:szCs w:val="24"/>
        </w:rPr>
        <w:t xml:space="preserve">hững kỹ năng hoặc khả năng của các em mà </w:t>
      </w:r>
      <w:r w:rsidRPr="00E04978">
        <w:rPr>
          <w:rFonts w:ascii="Times New Roman" w:hAnsi="Times New Roman" w:cs="Times New Roman"/>
          <w:sz w:val="24"/>
          <w:szCs w:val="24"/>
        </w:rPr>
        <w:t>GV</w:t>
      </w:r>
      <w:r w:rsidRPr="00E04978">
        <w:rPr>
          <w:rFonts w:ascii="Times New Roman" w:hAnsi="Times New Roman" w:cs="Times New Roman"/>
          <w:sz w:val="24"/>
          <w:szCs w:val="24"/>
        </w:rPr>
        <w:t xml:space="preserve"> muốn phát triển thông qua hoạt động này</w:t>
      </w:r>
      <w:r w:rsidRPr="00E04978">
        <w:rPr>
          <w:rFonts w:ascii="Times New Roman" w:hAnsi="Times New Roman" w:cs="Times New Roman"/>
          <w:sz w:val="24"/>
          <w:szCs w:val="24"/>
        </w:rPr>
        <w:t xml:space="preserve">: Khi khởi động vào bài học từ một tình huống có vấn đề, </w:t>
      </w:r>
      <w:r w:rsidRPr="00E04978">
        <w:rPr>
          <w:rFonts w:ascii="Times New Roman" w:hAnsi="Times New Roman" w:cs="Times New Roman"/>
        </w:rPr>
        <w:t>học sinh</w:t>
      </w:r>
      <w:r w:rsidRPr="00E04978">
        <w:rPr>
          <w:rFonts w:ascii="Times New Roman" w:hAnsi="Times New Roman" w:cs="Times New Roman"/>
          <w:b/>
          <w:bCs/>
        </w:rPr>
        <w:t xml:space="preserve"> </w:t>
      </w:r>
      <w:r w:rsidRPr="00E04978">
        <w:rPr>
          <w:rStyle w:val="Strong"/>
          <w:rFonts w:ascii="Times New Roman" w:hAnsi="Times New Roman" w:cs="Times New Roman"/>
          <w:b w:val="0"/>
          <w:bCs w:val="0"/>
        </w:rPr>
        <w:t>phát triển kỹ năng tư duy phản biện, giải quyết vấn đề, tự học, làm việc nhóm và giao tiếp</w:t>
      </w:r>
      <w:r w:rsidRPr="00E04978">
        <w:rPr>
          <w:rFonts w:ascii="Times New Roman" w:hAnsi="Times New Roman" w:cs="Times New Roman"/>
          <w:b/>
          <w:bCs/>
        </w:rPr>
        <w:t xml:space="preserve"> </w:t>
      </w:r>
      <w:r w:rsidRPr="00E04978">
        <w:rPr>
          <w:rFonts w:ascii="Times New Roman" w:hAnsi="Times New Roman" w:cs="Times New Roman"/>
        </w:rPr>
        <w:t>trong quá trình tìm kiếm giải pháp.</w:t>
      </w:r>
      <w:r w:rsidR="00E04978" w:rsidRPr="00E04978">
        <w:rPr>
          <w:rFonts w:ascii="Times New Roman" w:hAnsi="Times New Roman" w:cs="Times New Roman"/>
          <w:sz w:val="24"/>
          <w:szCs w:val="24"/>
        </w:rPr>
        <w:t xml:space="preserve">  Hoạt động này t</w:t>
      </w:r>
      <w:r w:rsidR="00E04978" w:rsidRPr="00E04978">
        <w:rPr>
          <w:rFonts w:ascii="Times New Roman" w:hAnsi="Times New Roman" w:cs="Times New Roman"/>
          <w:sz w:val="24"/>
          <w:szCs w:val="24"/>
        </w:rPr>
        <w:t>hường được thực hiện theo nhóm, học sinh cùng nhau thảo luận, chia sẻ ý tưởng, phân công nhiệm vụ và học hỏi lẫn nhau</w:t>
      </w:r>
      <w:r w:rsidR="00E04978" w:rsidRPr="00E04978">
        <w:rPr>
          <w:rFonts w:ascii="Times New Roman" w:hAnsi="Times New Roman" w:cs="Times New Roman"/>
          <w:sz w:val="24"/>
          <w:szCs w:val="24"/>
        </w:rPr>
        <w:t>, giúp phát huy tinh thần làm việc nhóm của học sinh.</w:t>
      </w:r>
    </w:p>
    <w:p w14:paraId="0E9CB726" w14:textId="3501BDEF" w:rsidR="00AF3E7E" w:rsidRPr="00266AEB"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3: Tư duy thực tiễn</w:t>
      </w:r>
      <w:r>
        <w:br/>
      </w:r>
      <w:r w:rsidRPr="3231A0E3">
        <w:rPr>
          <w:rFonts w:ascii="Times New Roman" w:hAnsi="Times New Roman" w:cs="Times New Roman"/>
          <w:sz w:val="24"/>
          <w:szCs w:val="24"/>
        </w:rPr>
        <w:t>Nếu học sinh được giao bài tập sau đây, bạn sẽ dạy như thế nào?</w:t>
      </w:r>
      <w:r>
        <w:br/>
      </w:r>
      <w:r w:rsidRPr="3231A0E3">
        <w:rPr>
          <w:rFonts w:ascii="Times New Roman" w:hAnsi="Times New Roman" w:cs="Times New Roman"/>
          <w:sz w:val="24"/>
          <w:szCs w:val="24"/>
        </w:rPr>
        <w:t xml:space="preserve">Bài tập: 'Sử dụng các công cụ đơn giản, </w:t>
      </w:r>
      <w:r w:rsidR="009A5825" w:rsidRPr="3231A0E3">
        <w:rPr>
          <w:rFonts w:ascii="Times New Roman" w:hAnsi="Times New Roman" w:cs="Times New Roman"/>
          <w:sz w:val="24"/>
          <w:szCs w:val="24"/>
        </w:rPr>
        <w:t xml:space="preserve">hãy </w:t>
      </w:r>
      <w:r w:rsidRPr="3231A0E3">
        <w:rPr>
          <w:rFonts w:ascii="Times New Roman" w:hAnsi="Times New Roman" w:cs="Times New Roman"/>
          <w:sz w:val="24"/>
          <w:szCs w:val="24"/>
        </w:rPr>
        <w:t xml:space="preserve">tạo ra một thiết bị để ngăn </w:t>
      </w:r>
      <w:r w:rsidR="007F2C91" w:rsidRPr="3231A0E3">
        <w:rPr>
          <w:rFonts w:ascii="Times New Roman" w:hAnsi="Times New Roman" w:cs="Times New Roman"/>
          <w:sz w:val="24"/>
          <w:szCs w:val="24"/>
        </w:rPr>
        <w:t xml:space="preserve">viên </w:t>
      </w:r>
      <w:r w:rsidRPr="3231A0E3">
        <w:rPr>
          <w:rFonts w:ascii="Times New Roman" w:hAnsi="Times New Roman" w:cs="Times New Roman"/>
          <w:sz w:val="24"/>
          <w:szCs w:val="24"/>
        </w:rPr>
        <w:t xml:space="preserve">phấn không bị vỡ khi </w:t>
      </w:r>
      <w:r w:rsidR="009A5825" w:rsidRPr="3231A0E3">
        <w:rPr>
          <w:rFonts w:ascii="Times New Roman" w:hAnsi="Times New Roman" w:cs="Times New Roman"/>
          <w:sz w:val="24"/>
          <w:szCs w:val="24"/>
        </w:rPr>
        <w:t xml:space="preserve">được </w:t>
      </w:r>
      <w:r w:rsidRPr="3231A0E3">
        <w:rPr>
          <w:rFonts w:ascii="Times New Roman" w:hAnsi="Times New Roman" w:cs="Times New Roman"/>
          <w:sz w:val="24"/>
          <w:szCs w:val="24"/>
        </w:rPr>
        <w:t>thả từ độ cao 3 mét.'</w:t>
      </w:r>
      <w:r>
        <w:br/>
      </w:r>
      <w:r w:rsidRPr="3231A0E3">
        <w:rPr>
          <w:rFonts w:ascii="Times New Roman" w:hAnsi="Times New Roman" w:cs="Times New Roman"/>
          <w:sz w:val="24"/>
          <w:szCs w:val="24"/>
        </w:rPr>
        <w:t>Hãy mô tả kế hoạ</w:t>
      </w:r>
      <w:r w:rsidR="005F1F3D" w:rsidRPr="3231A0E3">
        <w:rPr>
          <w:rFonts w:ascii="Times New Roman" w:hAnsi="Times New Roman" w:cs="Times New Roman"/>
          <w:sz w:val="24"/>
          <w:szCs w:val="24"/>
        </w:rPr>
        <w:t xml:space="preserve">ch </w:t>
      </w:r>
      <w:r w:rsidRPr="3231A0E3">
        <w:rPr>
          <w:rFonts w:ascii="Times New Roman" w:hAnsi="Times New Roman" w:cs="Times New Roman"/>
          <w:sz w:val="24"/>
          <w:szCs w:val="24"/>
        </w:rPr>
        <w:t>dạy</w:t>
      </w:r>
      <w:r w:rsidR="005F1F3D" w:rsidRPr="3231A0E3">
        <w:rPr>
          <w:rFonts w:ascii="Times New Roman" w:hAnsi="Times New Roman" w:cs="Times New Roman"/>
          <w:sz w:val="24"/>
          <w:szCs w:val="24"/>
        </w:rPr>
        <w:t xml:space="preserve"> học</w:t>
      </w:r>
      <w:r w:rsidRPr="3231A0E3">
        <w:rPr>
          <w:rFonts w:ascii="Times New Roman" w:hAnsi="Times New Roman" w:cs="Times New Roman"/>
          <w:sz w:val="24"/>
          <w:szCs w:val="24"/>
        </w:rPr>
        <w:t xml:space="preserve">, </w:t>
      </w:r>
      <w:r w:rsidR="005F1F3D" w:rsidRPr="3231A0E3">
        <w:rPr>
          <w:rFonts w:ascii="Times New Roman" w:hAnsi="Times New Roman" w:cs="Times New Roman"/>
          <w:sz w:val="24"/>
          <w:szCs w:val="24"/>
        </w:rPr>
        <w:t xml:space="preserve">những </w:t>
      </w:r>
      <w:r w:rsidRPr="3231A0E3">
        <w:rPr>
          <w:rFonts w:ascii="Times New Roman" w:hAnsi="Times New Roman" w:cs="Times New Roman"/>
          <w:sz w:val="24"/>
          <w:szCs w:val="24"/>
        </w:rPr>
        <w:t>câu hỏi bạn sẽ đặt ra cho học sinh, và các vật liệu hoặ</w:t>
      </w:r>
      <w:r w:rsidR="005F1F3D" w:rsidRPr="3231A0E3">
        <w:rPr>
          <w:rFonts w:ascii="Times New Roman" w:hAnsi="Times New Roman" w:cs="Times New Roman"/>
          <w:sz w:val="24"/>
          <w:szCs w:val="24"/>
        </w:rPr>
        <w:t>c dụng</w:t>
      </w:r>
      <w:r w:rsidRPr="3231A0E3">
        <w:rPr>
          <w:rFonts w:ascii="Times New Roman" w:hAnsi="Times New Roman" w:cs="Times New Roman"/>
          <w:sz w:val="24"/>
          <w:szCs w:val="24"/>
        </w:rPr>
        <w:t xml:space="preserve"> cụ bạn sẽ sử dụng.</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44659425" w14:textId="2F051D43" w:rsidR="00CF752A" w:rsidRPr="00CF752A" w:rsidRDefault="00CF752A" w:rsidP="3231A0E3">
      <w:pPr>
        <w:spacing w:after="0"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3: </w:t>
      </w:r>
    </w:p>
    <w:p w14:paraId="4A681419" w14:textId="6E37A810" w:rsidR="00E04978" w:rsidRPr="00E04978" w:rsidRDefault="00E04978" w:rsidP="00CF5CB5">
      <w:pPr>
        <w:spacing w:before="120" w:after="120"/>
        <w:ind w:firstLine="567"/>
        <w:jc w:val="both"/>
        <w:rPr>
          <w:rFonts w:ascii="Times New Roman" w:eastAsia="Times New Roman" w:hAnsi="Times New Roman" w:cs="Times New Roman"/>
          <w:sz w:val="24"/>
          <w:szCs w:val="24"/>
          <w:lang w:eastAsia="ja-JP"/>
        </w:rPr>
      </w:pPr>
      <w:r w:rsidRPr="00E04978">
        <w:rPr>
          <w:rFonts w:ascii="Times New Roman" w:eastAsia="Times New Roman" w:hAnsi="Times New Roman" w:cs="Times New Roman"/>
          <w:sz w:val="24"/>
          <w:szCs w:val="24"/>
          <w:lang w:eastAsia="ja-JP"/>
        </w:rPr>
        <w:t xml:space="preserve">Tên bài học: Thử </w:t>
      </w:r>
      <w:r w:rsidR="00CF5CB5">
        <w:rPr>
          <w:rFonts w:ascii="Times New Roman" w:eastAsia="Times New Roman" w:hAnsi="Times New Roman" w:cs="Times New Roman"/>
          <w:sz w:val="24"/>
          <w:szCs w:val="24"/>
          <w:lang w:eastAsia="ja-JP"/>
        </w:rPr>
        <w:t>t</w:t>
      </w:r>
      <w:r w:rsidRPr="00E04978">
        <w:rPr>
          <w:rFonts w:ascii="Times New Roman" w:eastAsia="Times New Roman" w:hAnsi="Times New Roman" w:cs="Times New Roman"/>
          <w:sz w:val="24"/>
          <w:szCs w:val="24"/>
          <w:lang w:eastAsia="ja-JP"/>
        </w:rPr>
        <w:t xml:space="preserve">hách </w:t>
      </w:r>
      <w:r w:rsidR="00CF5CB5">
        <w:rPr>
          <w:rFonts w:ascii="Times New Roman" w:eastAsia="Times New Roman" w:hAnsi="Times New Roman" w:cs="Times New Roman"/>
          <w:sz w:val="24"/>
          <w:szCs w:val="24"/>
          <w:lang w:eastAsia="ja-JP"/>
        </w:rPr>
        <w:t>b</w:t>
      </w:r>
      <w:r w:rsidRPr="00E04978">
        <w:rPr>
          <w:rFonts w:ascii="Times New Roman" w:eastAsia="Times New Roman" w:hAnsi="Times New Roman" w:cs="Times New Roman"/>
          <w:sz w:val="24"/>
          <w:szCs w:val="24"/>
          <w:lang w:eastAsia="ja-JP"/>
        </w:rPr>
        <w:t xml:space="preserve">ảo </w:t>
      </w:r>
      <w:r w:rsidR="00CF5CB5">
        <w:rPr>
          <w:rFonts w:ascii="Times New Roman" w:eastAsia="Times New Roman" w:hAnsi="Times New Roman" w:cs="Times New Roman"/>
          <w:sz w:val="24"/>
          <w:szCs w:val="24"/>
          <w:lang w:eastAsia="ja-JP"/>
        </w:rPr>
        <w:t>v</w:t>
      </w:r>
      <w:r w:rsidRPr="00E04978">
        <w:rPr>
          <w:rFonts w:ascii="Times New Roman" w:eastAsia="Times New Roman" w:hAnsi="Times New Roman" w:cs="Times New Roman"/>
          <w:sz w:val="24"/>
          <w:szCs w:val="24"/>
          <w:lang w:eastAsia="ja-JP"/>
        </w:rPr>
        <w:t xml:space="preserve">ệ </w:t>
      </w:r>
      <w:r w:rsidR="00CF5CB5">
        <w:rPr>
          <w:rFonts w:ascii="Times New Roman" w:eastAsia="Times New Roman" w:hAnsi="Times New Roman" w:cs="Times New Roman"/>
          <w:sz w:val="24"/>
          <w:szCs w:val="24"/>
          <w:lang w:eastAsia="ja-JP"/>
        </w:rPr>
        <w:t>v</w:t>
      </w:r>
      <w:r w:rsidRPr="00E04978">
        <w:rPr>
          <w:rFonts w:ascii="Times New Roman" w:eastAsia="Times New Roman" w:hAnsi="Times New Roman" w:cs="Times New Roman"/>
          <w:sz w:val="24"/>
          <w:szCs w:val="24"/>
          <w:lang w:eastAsia="ja-JP"/>
        </w:rPr>
        <w:t xml:space="preserve">iên </w:t>
      </w:r>
      <w:r w:rsidR="00CF5CB5">
        <w:rPr>
          <w:rFonts w:ascii="Times New Roman" w:eastAsia="Times New Roman" w:hAnsi="Times New Roman" w:cs="Times New Roman"/>
          <w:sz w:val="24"/>
          <w:szCs w:val="24"/>
          <w:lang w:eastAsia="ja-JP"/>
        </w:rPr>
        <w:t>p</w:t>
      </w:r>
      <w:r w:rsidRPr="00E04978">
        <w:rPr>
          <w:rFonts w:ascii="Times New Roman" w:eastAsia="Times New Roman" w:hAnsi="Times New Roman" w:cs="Times New Roman"/>
          <w:sz w:val="24"/>
          <w:szCs w:val="24"/>
          <w:lang w:eastAsia="ja-JP"/>
        </w:rPr>
        <w:t>hấn</w:t>
      </w:r>
    </w:p>
    <w:p w14:paraId="15D7E7B7" w14:textId="3194DC02" w:rsidR="00E04978" w:rsidRPr="00E04978" w:rsidRDefault="00E04978" w:rsidP="00CF5CB5">
      <w:pPr>
        <w:spacing w:before="120" w:after="120"/>
        <w:ind w:firstLine="567"/>
        <w:jc w:val="both"/>
        <w:rPr>
          <w:rFonts w:ascii="Times New Roman" w:eastAsia="Times New Roman" w:hAnsi="Times New Roman" w:cs="Times New Roman"/>
          <w:sz w:val="24"/>
          <w:szCs w:val="24"/>
          <w:lang w:eastAsia="ja-JP"/>
        </w:rPr>
      </w:pPr>
      <w:r w:rsidRPr="00E04978">
        <w:rPr>
          <w:rFonts w:ascii="Times New Roman" w:eastAsia="Times New Roman" w:hAnsi="Times New Roman" w:cs="Times New Roman"/>
          <w:sz w:val="24"/>
          <w:szCs w:val="24"/>
          <w:lang w:eastAsia="ja-JP"/>
        </w:rPr>
        <w:t>Môn học tích hợp: Khoa học</w:t>
      </w:r>
      <w:r w:rsidRPr="00E04978">
        <w:rPr>
          <w:rFonts w:ascii="Times New Roman" w:eastAsia="Times New Roman" w:hAnsi="Times New Roman" w:cs="Times New Roman"/>
          <w:sz w:val="24"/>
          <w:szCs w:val="24"/>
          <w:lang w:eastAsia="ja-JP"/>
        </w:rPr>
        <w:t xml:space="preserve">, </w:t>
      </w:r>
      <w:r w:rsidRPr="00E04978">
        <w:rPr>
          <w:rFonts w:ascii="Times New Roman" w:eastAsia="Times New Roman" w:hAnsi="Times New Roman" w:cs="Times New Roman"/>
          <w:sz w:val="24"/>
          <w:szCs w:val="24"/>
          <w:lang w:eastAsia="ja-JP"/>
        </w:rPr>
        <w:t>Kỹ thuật</w:t>
      </w:r>
      <w:r w:rsidRPr="00E04978">
        <w:rPr>
          <w:rFonts w:ascii="Times New Roman" w:eastAsia="Times New Roman" w:hAnsi="Times New Roman" w:cs="Times New Roman"/>
          <w:sz w:val="24"/>
          <w:szCs w:val="24"/>
          <w:lang w:eastAsia="ja-JP"/>
        </w:rPr>
        <w:t xml:space="preserve">, </w:t>
      </w:r>
      <w:r w:rsidRPr="00E04978">
        <w:rPr>
          <w:rFonts w:ascii="Times New Roman" w:eastAsia="Times New Roman" w:hAnsi="Times New Roman" w:cs="Times New Roman"/>
          <w:sz w:val="24"/>
          <w:szCs w:val="24"/>
          <w:lang w:eastAsia="ja-JP"/>
        </w:rPr>
        <w:t>Toán học</w:t>
      </w:r>
      <w:r w:rsidRPr="00E04978">
        <w:rPr>
          <w:rFonts w:ascii="Times New Roman" w:eastAsia="Times New Roman" w:hAnsi="Times New Roman" w:cs="Times New Roman"/>
          <w:sz w:val="24"/>
          <w:szCs w:val="24"/>
          <w:lang w:eastAsia="ja-JP"/>
        </w:rPr>
        <w:t>.</w:t>
      </w:r>
    </w:p>
    <w:p w14:paraId="16E108C9" w14:textId="773039D9" w:rsidR="00E04978" w:rsidRPr="00E04978" w:rsidRDefault="00E04978" w:rsidP="00CF5CB5">
      <w:pPr>
        <w:spacing w:before="120" w:after="120"/>
        <w:ind w:firstLine="567"/>
        <w:jc w:val="both"/>
        <w:rPr>
          <w:rFonts w:ascii="Times New Roman" w:eastAsia="Times New Roman" w:hAnsi="Times New Roman" w:cs="Times New Roman"/>
          <w:sz w:val="24"/>
          <w:szCs w:val="24"/>
          <w:lang w:eastAsia="ja-JP"/>
        </w:rPr>
      </w:pPr>
      <w:r w:rsidRPr="00E04978">
        <w:rPr>
          <w:rFonts w:ascii="Times New Roman" w:eastAsia="Times New Roman" w:hAnsi="Times New Roman" w:cs="Times New Roman"/>
          <w:sz w:val="24"/>
          <w:szCs w:val="24"/>
          <w:lang w:eastAsia="ja-JP"/>
        </w:rPr>
        <w:t xml:space="preserve">Đối tượng: Học sinh </w:t>
      </w:r>
      <w:r w:rsidRPr="00E04978">
        <w:rPr>
          <w:rFonts w:ascii="Times New Roman" w:eastAsia="Times New Roman" w:hAnsi="Times New Roman" w:cs="Times New Roman"/>
          <w:sz w:val="24"/>
          <w:szCs w:val="24"/>
          <w:lang w:eastAsia="ja-JP"/>
        </w:rPr>
        <w:t>lớp 5</w:t>
      </w:r>
    </w:p>
    <w:p w14:paraId="69C64FBD" w14:textId="77EDFD8B" w:rsidR="00E04978" w:rsidRDefault="00E04978" w:rsidP="00CF5CB5">
      <w:pPr>
        <w:spacing w:before="120" w:after="120"/>
        <w:ind w:firstLine="567"/>
        <w:jc w:val="both"/>
        <w:rPr>
          <w:rFonts w:ascii="Times New Roman" w:eastAsia="Times New Roman" w:hAnsi="Times New Roman" w:cs="Times New Roman"/>
          <w:sz w:val="24"/>
          <w:szCs w:val="24"/>
          <w:lang w:eastAsia="ja-JP"/>
        </w:rPr>
      </w:pPr>
      <w:r w:rsidRPr="00E04978">
        <w:rPr>
          <w:rFonts w:ascii="Times New Roman" w:eastAsia="Times New Roman" w:hAnsi="Times New Roman" w:cs="Times New Roman"/>
          <w:sz w:val="24"/>
          <w:szCs w:val="24"/>
          <w:lang w:eastAsia="ja-JP"/>
        </w:rPr>
        <w:t xml:space="preserve">Thời lượng: 2 tiết </w:t>
      </w:r>
    </w:p>
    <w:p w14:paraId="521ACE6D" w14:textId="0024AF51" w:rsidR="00E04978" w:rsidRPr="00E04978" w:rsidRDefault="00E04978" w:rsidP="00CF5CB5">
      <w:pPr>
        <w:spacing w:before="120" w:after="120"/>
        <w:ind w:firstLine="567"/>
        <w:jc w:val="both"/>
        <w:rPr>
          <w:rFonts w:ascii="Times New Roman" w:eastAsia="Times New Roman" w:hAnsi="Times New Roman" w:cs="Times New Roman"/>
          <w:sz w:val="24"/>
          <w:szCs w:val="24"/>
          <w:lang w:eastAsia="ja-JP"/>
        </w:rPr>
      </w:pPr>
      <w:r w:rsidRPr="00E04978">
        <w:rPr>
          <w:rFonts w:ascii="Times New Roman" w:eastAsia="Times New Roman" w:hAnsi="Times New Roman" w:cs="Times New Roman"/>
          <w:sz w:val="24"/>
          <w:szCs w:val="24"/>
          <w:lang w:eastAsia="ja-JP"/>
        </w:rPr>
        <w:t>Địa điểm: Lớp học và khu vực thử nghiệm (sân trường, hành lang).</w:t>
      </w:r>
    </w:p>
    <w:p w14:paraId="7F62F87A" w14:textId="43D32FD4" w:rsidR="00E04978" w:rsidRPr="00CF5CB5" w:rsidRDefault="00CF5CB5" w:rsidP="00CF5CB5">
      <w:pPr>
        <w:spacing w:before="120" w:after="120"/>
        <w:ind w:firstLine="567"/>
        <w:jc w:val="both"/>
        <w:rPr>
          <w:rFonts w:ascii="Times New Roman" w:eastAsia="Times New Roman" w:hAnsi="Times New Roman" w:cs="Times New Roman"/>
          <w:b/>
          <w:bCs/>
          <w:i/>
          <w:iCs/>
          <w:sz w:val="24"/>
          <w:szCs w:val="24"/>
          <w:lang w:eastAsia="ja-JP"/>
        </w:rPr>
      </w:pPr>
      <w:r w:rsidRPr="00CF5CB5">
        <w:rPr>
          <w:rFonts w:ascii="Times New Roman" w:eastAsia="Times New Roman" w:hAnsi="Times New Roman" w:cs="Times New Roman"/>
          <w:b/>
          <w:bCs/>
          <w:i/>
          <w:iCs/>
          <w:sz w:val="24"/>
          <w:szCs w:val="24"/>
          <w:lang w:eastAsia="ja-JP"/>
        </w:rPr>
        <w:t xml:space="preserve">+ </w:t>
      </w:r>
      <w:r w:rsidR="00E04978" w:rsidRPr="00CF5CB5">
        <w:rPr>
          <w:rFonts w:ascii="Times New Roman" w:eastAsia="Times New Roman" w:hAnsi="Times New Roman" w:cs="Times New Roman"/>
          <w:b/>
          <w:bCs/>
          <w:i/>
          <w:iCs/>
          <w:sz w:val="24"/>
          <w:szCs w:val="24"/>
          <w:lang w:eastAsia="ja-JP"/>
        </w:rPr>
        <w:t>Tiết 1: Giới thiệu vấn đề, hình thành ý tưởng, thiết kế và chuẩn bị vật liệu.</w:t>
      </w:r>
    </w:p>
    <w:p w14:paraId="07B0E8AF" w14:textId="3C7A147C" w:rsidR="00E04978" w:rsidRPr="00E04978" w:rsidRDefault="00CF5CB5"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1/</w:t>
      </w:r>
      <w:r w:rsidR="00E04978" w:rsidRPr="00E04978">
        <w:rPr>
          <w:rFonts w:ascii="Times New Roman" w:eastAsia="Times New Roman" w:hAnsi="Times New Roman" w:cs="Times New Roman"/>
          <w:sz w:val="24"/>
          <w:szCs w:val="24"/>
          <w:lang w:eastAsia="ja-JP"/>
        </w:rPr>
        <w:t xml:space="preserve"> Khởi động và </w:t>
      </w:r>
      <w:r>
        <w:rPr>
          <w:rFonts w:ascii="Times New Roman" w:eastAsia="Times New Roman" w:hAnsi="Times New Roman" w:cs="Times New Roman"/>
          <w:sz w:val="24"/>
          <w:szCs w:val="24"/>
          <w:lang w:eastAsia="ja-JP"/>
        </w:rPr>
        <w:t>đ</w:t>
      </w:r>
      <w:r w:rsidR="00E04978" w:rsidRPr="00E04978">
        <w:rPr>
          <w:rFonts w:ascii="Times New Roman" w:eastAsia="Times New Roman" w:hAnsi="Times New Roman" w:cs="Times New Roman"/>
          <w:sz w:val="24"/>
          <w:szCs w:val="24"/>
          <w:lang w:eastAsia="ja-JP"/>
        </w:rPr>
        <w:t xml:space="preserve">ặt vấn đề </w:t>
      </w:r>
    </w:p>
    <w:p w14:paraId="52786D7C" w14:textId="77777777" w:rsidR="00CF5CB5" w:rsidRDefault="00E04978" w:rsidP="00CF5CB5">
      <w:pPr>
        <w:pStyle w:val="ListParagraph"/>
        <w:numPr>
          <w:ilvl w:val="0"/>
          <w:numId w:val="30"/>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 xml:space="preserve">Giáo viên </w:t>
      </w:r>
      <w:r w:rsidR="001859C0" w:rsidRPr="00CF5CB5">
        <w:rPr>
          <w:rFonts w:ascii="Times New Roman" w:eastAsia="Times New Roman" w:hAnsi="Times New Roman" w:cs="Times New Roman"/>
          <w:sz w:val="24"/>
          <w:szCs w:val="24"/>
          <w:lang w:eastAsia="ja-JP"/>
        </w:rPr>
        <w:t>đưa ra tình huống: “An đang đứng ở lầu 1, Bình đang đứng ở sân trường. Bình nhờ An lấy giúp một viên phấn. Theo em, An có thể đưa phần cho Bình bằng những cách nào?</w:t>
      </w:r>
    </w:p>
    <w:p w14:paraId="2D3D0F62" w14:textId="467A93BB" w:rsidR="00E04978" w:rsidRPr="00CF5CB5" w:rsidRDefault="001859C0" w:rsidP="00CF5CB5">
      <w:pPr>
        <w:pStyle w:val="ListParagraph"/>
        <w:numPr>
          <w:ilvl w:val="0"/>
          <w:numId w:val="30"/>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Học sinh thảo luận, đưa ra cách giải quyết tình huống. S</w:t>
      </w:r>
      <w:r w:rsidR="00CF5CB5">
        <w:rPr>
          <w:rFonts w:ascii="Times New Roman" w:eastAsia="Times New Roman" w:hAnsi="Times New Roman" w:cs="Times New Roman"/>
          <w:sz w:val="24"/>
          <w:szCs w:val="24"/>
          <w:lang w:eastAsia="ja-JP"/>
        </w:rPr>
        <w:t>au</w:t>
      </w:r>
      <w:r w:rsidRPr="00CF5CB5">
        <w:rPr>
          <w:rFonts w:ascii="Times New Roman" w:eastAsia="Times New Roman" w:hAnsi="Times New Roman" w:cs="Times New Roman"/>
          <w:sz w:val="24"/>
          <w:szCs w:val="24"/>
          <w:lang w:eastAsia="ja-JP"/>
        </w:rPr>
        <w:t xml:space="preserve"> đó GV chốt cách giải quyết phù hợp. </w:t>
      </w:r>
      <w:r w:rsidR="00CF5CB5">
        <w:rPr>
          <w:rFonts w:ascii="Times New Roman" w:eastAsia="Times New Roman" w:hAnsi="Times New Roman" w:cs="Times New Roman"/>
          <w:sz w:val="24"/>
          <w:szCs w:val="24"/>
          <w:lang w:eastAsia="ja-JP"/>
        </w:rPr>
        <w:t>Tiếp theo, GV</w:t>
      </w:r>
      <w:r w:rsidRPr="00CF5CB5">
        <w:rPr>
          <w:rFonts w:ascii="Times New Roman" w:eastAsia="Times New Roman" w:hAnsi="Times New Roman" w:cs="Times New Roman"/>
          <w:sz w:val="24"/>
          <w:szCs w:val="24"/>
          <w:lang w:eastAsia="ja-JP"/>
        </w:rPr>
        <w:t xml:space="preserve"> đưa ra thử thách cho học sinh:</w:t>
      </w:r>
      <w:r w:rsidR="00E04978" w:rsidRPr="00CF5CB5">
        <w:rPr>
          <w:rFonts w:ascii="Times New Roman" w:eastAsia="Times New Roman" w:hAnsi="Times New Roman" w:cs="Times New Roman"/>
          <w:sz w:val="24"/>
          <w:szCs w:val="24"/>
          <w:lang w:eastAsia="ja-JP"/>
        </w:rPr>
        <w:t xml:space="preserve"> </w:t>
      </w:r>
      <w:r w:rsidRPr="00CF5CB5">
        <w:rPr>
          <w:rFonts w:ascii="Times New Roman" w:eastAsia="Times New Roman" w:hAnsi="Times New Roman" w:cs="Times New Roman"/>
          <w:sz w:val="24"/>
          <w:szCs w:val="24"/>
          <w:lang w:eastAsia="ja-JP"/>
        </w:rPr>
        <w:t>“</w:t>
      </w:r>
      <w:r w:rsidR="00E04978" w:rsidRPr="00CF5CB5">
        <w:rPr>
          <w:rFonts w:ascii="Times New Roman" w:eastAsia="Times New Roman" w:hAnsi="Times New Roman" w:cs="Times New Roman"/>
          <w:i/>
          <w:iCs/>
          <w:sz w:val="24"/>
          <w:szCs w:val="24"/>
          <w:lang w:eastAsia="ja-JP"/>
        </w:rPr>
        <w:t>Sử dụng các công cụ và vật liệu đơn giản, hãy tạo ra một thiết bị để ngăn viên phấn không bị vỡ khi được thả từ độ cao 3 mét.</w:t>
      </w:r>
      <w:r w:rsidR="00E04978" w:rsidRPr="00CF5CB5">
        <w:rPr>
          <w:rFonts w:ascii="Times New Roman" w:eastAsia="Times New Roman" w:hAnsi="Times New Roman" w:cs="Times New Roman"/>
          <w:sz w:val="24"/>
          <w:szCs w:val="24"/>
          <w:lang w:eastAsia="ja-JP"/>
        </w:rPr>
        <w:t>"</w:t>
      </w:r>
    </w:p>
    <w:p w14:paraId="1A83F28D" w14:textId="3649F895" w:rsidR="00E04978" w:rsidRPr="00CF5CB5" w:rsidRDefault="001859C0" w:rsidP="00CF5CB5">
      <w:pPr>
        <w:pStyle w:val="ListParagraph"/>
        <w:numPr>
          <w:ilvl w:val="0"/>
          <w:numId w:val="30"/>
        </w:numPr>
        <w:spacing w:before="120" w:after="120"/>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Học sinh t</w:t>
      </w:r>
      <w:r w:rsidR="00E04978" w:rsidRPr="00CF5CB5">
        <w:rPr>
          <w:rFonts w:ascii="Times New Roman" w:eastAsia="Times New Roman" w:hAnsi="Times New Roman" w:cs="Times New Roman"/>
          <w:sz w:val="24"/>
          <w:szCs w:val="24"/>
          <w:lang w:eastAsia="ja-JP"/>
        </w:rPr>
        <w:t>hảo luận ban đầu</w:t>
      </w:r>
      <w:r w:rsidRPr="00CF5CB5">
        <w:rPr>
          <w:rFonts w:ascii="Times New Roman" w:eastAsia="Times New Roman" w:hAnsi="Times New Roman" w:cs="Times New Roman"/>
          <w:sz w:val="24"/>
          <w:szCs w:val="24"/>
          <w:lang w:eastAsia="ja-JP"/>
        </w:rPr>
        <w:t>:</w:t>
      </w:r>
    </w:p>
    <w:p w14:paraId="789FC8F2" w14:textId="77777777" w:rsidR="00CF5CB5" w:rsidRDefault="00E04978" w:rsidP="00CF5CB5">
      <w:pPr>
        <w:pStyle w:val="ListParagraph"/>
        <w:numPr>
          <w:ilvl w:val="0"/>
          <w:numId w:val="31"/>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Theo các em, tại sao viên phấn lại vỡ khi rơi?" (va chạm, độ cứng vật liệu)</w:t>
      </w:r>
    </w:p>
    <w:p w14:paraId="49D59507" w14:textId="33B9C3F8" w:rsidR="00E04978" w:rsidRPr="00CF5CB5" w:rsidRDefault="00E04978" w:rsidP="00CF5CB5">
      <w:pPr>
        <w:pStyle w:val="ListParagraph"/>
        <w:numPr>
          <w:ilvl w:val="0"/>
          <w:numId w:val="31"/>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Làm thế nào để giảm thiểu lực tác dụng lên viên phấn khi va chạm?" (Giảm tốc độ, kéo dài thời gian va chạm, tăng diện tích tiếp xúc, vật liệu đàn hồi)</w:t>
      </w:r>
    </w:p>
    <w:p w14:paraId="5457D13E" w14:textId="04374C49" w:rsidR="00E04978" w:rsidRPr="00E04978" w:rsidRDefault="00CF5CB5"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2/</w:t>
      </w:r>
      <w:r w:rsidR="00E04978" w:rsidRPr="00E04978">
        <w:rPr>
          <w:rFonts w:ascii="Times New Roman" w:eastAsia="Times New Roman" w:hAnsi="Times New Roman" w:cs="Times New Roman"/>
          <w:sz w:val="24"/>
          <w:szCs w:val="24"/>
          <w:lang w:eastAsia="ja-JP"/>
        </w:rPr>
        <w:t xml:space="preserve"> Hình thành ý tưởng và </w:t>
      </w:r>
      <w:r>
        <w:rPr>
          <w:rFonts w:ascii="Times New Roman" w:eastAsia="Times New Roman" w:hAnsi="Times New Roman" w:cs="Times New Roman"/>
          <w:sz w:val="24"/>
          <w:szCs w:val="24"/>
          <w:lang w:eastAsia="ja-JP"/>
        </w:rPr>
        <w:t>t</w:t>
      </w:r>
      <w:r w:rsidR="00E04978" w:rsidRPr="00E04978">
        <w:rPr>
          <w:rFonts w:ascii="Times New Roman" w:eastAsia="Times New Roman" w:hAnsi="Times New Roman" w:cs="Times New Roman"/>
          <w:sz w:val="24"/>
          <w:szCs w:val="24"/>
          <w:lang w:eastAsia="ja-JP"/>
        </w:rPr>
        <w:t xml:space="preserve">hiết kế </w:t>
      </w:r>
    </w:p>
    <w:p w14:paraId="480325F8" w14:textId="7A53A1B2" w:rsidR="00E04978" w:rsidRPr="00CF5CB5" w:rsidRDefault="00E04978" w:rsidP="00CF5CB5">
      <w:pPr>
        <w:pStyle w:val="ListParagraph"/>
        <w:numPr>
          <w:ilvl w:val="0"/>
          <w:numId w:val="30"/>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 xml:space="preserve">Chia lớp thành các nhóm </w:t>
      </w:r>
      <w:r w:rsidR="001859C0" w:rsidRPr="00CF5CB5">
        <w:rPr>
          <w:rFonts w:ascii="Times New Roman" w:eastAsia="Times New Roman" w:hAnsi="Times New Roman" w:cs="Times New Roman"/>
          <w:sz w:val="24"/>
          <w:szCs w:val="24"/>
          <w:lang w:eastAsia="ja-JP"/>
        </w:rPr>
        <w:t>6</w:t>
      </w:r>
      <w:r w:rsidRPr="00CF5CB5">
        <w:rPr>
          <w:rFonts w:ascii="Times New Roman" w:eastAsia="Times New Roman" w:hAnsi="Times New Roman" w:cs="Times New Roman"/>
          <w:sz w:val="24"/>
          <w:szCs w:val="24"/>
          <w:lang w:eastAsia="ja-JP"/>
        </w:rPr>
        <w:t xml:space="preserve"> học sinh. Yêu cầu các nhóm đặt tên cho đội của mình.</w:t>
      </w:r>
    </w:p>
    <w:p w14:paraId="3BD46AE5" w14:textId="5E96F0B8" w:rsidR="00E04978" w:rsidRPr="00CF5CB5" w:rsidRDefault="00E04978" w:rsidP="00CF5CB5">
      <w:pPr>
        <w:pStyle w:val="ListParagraph"/>
        <w:numPr>
          <w:ilvl w:val="0"/>
          <w:numId w:val="30"/>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lastRenderedPageBreak/>
        <w:t xml:space="preserve"> Yêu cầu các nhóm thảo luận về các ý tưởng để bảo vệ viên phấn. Gợi ý các câu hỏi:</w:t>
      </w:r>
    </w:p>
    <w:p w14:paraId="5F1597D3" w14:textId="0B40F524" w:rsidR="00E04978" w:rsidRPr="00E04978" w:rsidRDefault="001859C0"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 </w:t>
      </w:r>
      <w:r w:rsidR="00E04978" w:rsidRPr="00E04978">
        <w:rPr>
          <w:rFonts w:ascii="Times New Roman" w:eastAsia="Times New Roman" w:hAnsi="Times New Roman" w:cs="Times New Roman"/>
          <w:sz w:val="24"/>
          <w:szCs w:val="24"/>
          <w:lang w:eastAsia="ja-JP"/>
        </w:rPr>
        <w:t>Làm thế nào để tạo ra một lớp bảo vệ xung quanh viên phấn?</w:t>
      </w:r>
    </w:p>
    <w:p w14:paraId="5A6E622D" w14:textId="365CCBCD" w:rsidR="00E04978" w:rsidRPr="00E04978" w:rsidRDefault="001859C0"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 </w:t>
      </w:r>
      <w:r w:rsidR="00E04978" w:rsidRPr="00E04978">
        <w:rPr>
          <w:rFonts w:ascii="Times New Roman" w:eastAsia="Times New Roman" w:hAnsi="Times New Roman" w:cs="Times New Roman"/>
          <w:sz w:val="24"/>
          <w:szCs w:val="24"/>
          <w:lang w:eastAsia="ja-JP"/>
        </w:rPr>
        <w:t>Nên sử dụng vật liệu nào để giảm chấn động?</w:t>
      </w:r>
    </w:p>
    <w:p w14:paraId="57B94119" w14:textId="17059F3B" w:rsidR="00E04978" w:rsidRPr="00E04978" w:rsidRDefault="001859C0"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 </w:t>
      </w:r>
      <w:r w:rsidR="00E04978" w:rsidRPr="00E04978">
        <w:rPr>
          <w:rFonts w:ascii="Times New Roman" w:eastAsia="Times New Roman" w:hAnsi="Times New Roman" w:cs="Times New Roman"/>
          <w:sz w:val="24"/>
          <w:szCs w:val="24"/>
          <w:lang w:eastAsia="ja-JP"/>
        </w:rPr>
        <w:t>Thiết bị của các em sẽ có hình dạng như thế nào?</w:t>
      </w:r>
    </w:p>
    <w:p w14:paraId="7903335F" w14:textId="7EA7DCAF" w:rsidR="00E04978" w:rsidRPr="00E04978" w:rsidRDefault="001859C0"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 </w:t>
      </w:r>
      <w:r w:rsidR="00E04978" w:rsidRPr="00E04978">
        <w:rPr>
          <w:rFonts w:ascii="Times New Roman" w:eastAsia="Times New Roman" w:hAnsi="Times New Roman" w:cs="Times New Roman"/>
          <w:sz w:val="24"/>
          <w:szCs w:val="24"/>
          <w:lang w:eastAsia="ja-JP"/>
        </w:rPr>
        <w:t>Làm sao để viên phấn không bị rơi ra ngoài?</w:t>
      </w:r>
    </w:p>
    <w:p w14:paraId="28C8ADD3" w14:textId="20F8ADAB" w:rsidR="00E04978" w:rsidRPr="00E04978" w:rsidRDefault="00CF5CB5"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w:t>
      </w:r>
      <w:r w:rsidR="00E04978" w:rsidRPr="00E04978">
        <w:rPr>
          <w:rFonts w:ascii="Times New Roman" w:eastAsia="Times New Roman" w:hAnsi="Times New Roman" w:cs="Times New Roman"/>
          <w:sz w:val="24"/>
          <w:szCs w:val="24"/>
          <w:lang w:eastAsia="ja-JP"/>
        </w:rPr>
        <w:t xml:space="preserve"> Mỗi nhóm vẽ một bản phác thảo chi tiết thiết bị của mình trên giấy. Yêu cầu bản phác thảo phải thể hiện rõ:</w:t>
      </w:r>
      <w:r w:rsidR="001859C0">
        <w:rPr>
          <w:rFonts w:ascii="Times New Roman" w:eastAsia="Times New Roman" w:hAnsi="Times New Roman" w:cs="Times New Roman"/>
          <w:sz w:val="24"/>
          <w:szCs w:val="24"/>
          <w:lang w:eastAsia="ja-JP"/>
        </w:rPr>
        <w:t xml:space="preserve"> </w:t>
      </w:r>
      <w:r w:rsidR="00E04978" w:rsidRPr="00E04978">
        <w:rPr>
          <w:rFonts w:ascii="Times New Roman" w:eastAsia="Times New Roman" w:hAnsi="Times New Roman" w:cs="Times New Roman"/>
          <w:sz w:val="24"/>
          <w:szCs w:val="24"/>
          <w:lang w:eastAsia="ja-JP"/>
        </w:rPr>
        <w:t>Hình dạng tổng thể của thiết bị</w:t>
      </w:r>
      <w:r w:rsidR="001859C0">
        <w:rPr>
          <w:rFonts w:ascii="Times New Roman" w:eastAsia="Times New Roman" w:hAnsi="Times New Roman" w:cs="Times New Roman"/>
          <w:sz w:val="24"/>
          <w:szCs w:val="24"/>
          <w:lang w:eastAsia="ja-JP"/>
        </w:rPr>
        <w:t xml:space="preserve">; </w:t>
      </w:r>
      <w:r w:rsidR="00E04978" w:rsidRPr="00E04978">
        <w:rPr>
          <w:rFonts w:ascii="Times New Roman" w:eastAsia="Times New Roman" w:hAnsi="Times New Roman" w:cs="Times New Roman"/>
          <w:sz w:val="24"/>
          <w:szCs w:val="24"/>
          <w:lang w:eastAsia="ja-JP"/>
        </w:rPr>
        <w:t>Cách viên phấn được đặt bên trong</w:t>
      </w:r>
      <w:r w:rsidR="001859C0">
        <w:rPr>
          <w:rFonts w:ascii="Times New Roman" w:eastAsia="Times New Roman" w:hAnsi="Times New Roman" w:cs="Times New Roman"/>
          <w:sz w:val="24"/>
          <w:szCs w:val="24"/>
          <w:lang w:eastAsia="ja-JP"/>
        </w:rPr>
        <w:t>;</w:t>
      </w:r>
      <w:r>
        <w:rPr>
          <w:rFonts w:ascii="Times New Roman" w:eastAsia="Times New Roman" w:hAnsi="Times New Roman" w:cs="Times New Roman"/>
          <w:sz w:val="24"/>
          <w:szCs w:val="24"/>
          <w:lang w:eastAsia="ja-JP"/>
        </w:rPr>
        <w:t xml:space="preserve"> </w:t>
      </w:r>
      <w:r w:rsidR="00E04978" w:rsidRPr="00E04978">
        <w:rPr>
          <w:rFonts w:ascii="Times New Roman" w:eastAsia="Times New Roman" w:hAnsi="Times New Roman" w:cs="Times New Roman"/>
          <w:sz w:val="24"/>
          <w:szCs w:val="24"/>
          <w:lang w:eastAsia="ja-JP"/>
        </w:rPr>
        <w:t>Các vật liệu sử dụng cho từng bộ phận.</w:t>
      </w:r>
    </w:p>
    <w:p w14:paraId="37A6A0BF" w14:textId="378076DC" w:rsidR="00E04978" w:rsidRPr="00E04978" w:rsidRDefault="00CF5CB5"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w:t>
      </w:r>
      <w:r w:rsidR="00E04978" w:rsidRPr="00E04978">
        <w:rPr>
          <w:rFonts w:ascii="Times New Roman" w:eastAsia="Times New Roman" w:hAnsi="Times New Roman" w:cs="Times New Roman"/>
          <w:sz w:val="24"/>
          <w:szCs w:val="24"/>
          <w:lang w:eastAsia="ja-JP"/>
        </w:rPr>
        <w:t xml:space="preserve"> Giáo viên đi quanh các nhóm, lắng nghe các ý tưởng, đặt câu hỏi gợi mở để khuyến khích học sinh suy nghĩ sâu hơn và hoàn thiện bản thiết kế. Tuyệt đối không đưa ra giải pháp trực tiếp mà chỉ hướng dẫn về nguyên lý.</w:t>
      </w:r>
    </w:p>
    <w:p w14:paraId="63D24BA9" w14:textId="3A48DA9C" w:rsidR="00E04978" w:rsidRPr="00E04978" w:rsidRDefault="00CF5CB5"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 </w:t>
      </w:r>
      <w:r w:rsidR="001859C0">
        <w:rPr>
          <w:rFonts w:ascii="Times New Roman" w:eastAsia="Times New Roman" w:hAnsi="Times New Roman" w:cs="Times New Roman"/>
          <w:sz w:val="24"/>
          <w:szCs w:val="24"/>
          <w:lang w:eastAsia="ja-JP"/>
        </w:rPr>
        <w:t>C</w:t>
      </w:r>
      <w:r w:rsidR="00E04978" w:rsidRPr="00E04978">
        <w:rPr>
          <w:rFonts w:ascii="Times New Roman" w:eastAsia="Times New Roman" w:hAnsi="Times New Roman" w:cs="Times New Roman"/>
          <w:sz w:val="24"/>
          <w:szCs w:val="24"/>
          <w:lang w:eastAsia="ja-JP"/>
        </w:rPr>
        <w:t>ác nhóm kiểm tra và nhận đủ vật liệu cần thiết.</w:t>
      </w:r>
      <w:r>
        <w:rPr>
          <w:rFonts w:ascii="Times New Roman" w:eastAsia="Times New Roman" w:hAnsi="Times New Roman" w:cs="Times New Roman"/>
          <w:sz w:val="24"/>
          <w:szCs w:val="24"/>
          <w:lang w:eastAsia="ja-JP"/>
        </w:rPr>
        <w:t xml:space="preserve"> (</w:t>
      </w:r>
      <w:r w:rsidR="00E04978" w:rsidRPr="00E04978">
        <w:rPr>
          <w:rFonts w:ascii="Times New Roman" w:eastAsia="Times New Roman" w:hAnsi="Times New Roman" w:cs="Times New Roman"/>
          <w:sz w:val="24"/>
          <w:szCs w:val="24"/>
          <w:lang w:eastAsia="ja-JP"/>
        </w:rPr>
        <w:t>Nhắc nhở học sinh về quy tắc an toàn khi sử dụng kéo và băng dính. Hướng dẫn các em giữ gìn trật tự và vệ sinh khu vực làm việc</w:t>
      </w:r>
      <w:r>
        <w:rPr>
          <w:rFonts w:ascii="Times New Roman" w:eastAsia="Times New Roman" w:hAnsi="Times New Roman" w:cs="Times New Roman"/>
          <w:sz w:val="24"/>
          <w:szCs w:val="24"/>
          <w:lang w:eastAsia="ja-JP"/>
        </w:rPr>
        <w:t>)</w:t>
      </w:r>
    </w:p>
    <w:p w14:paraId="58F5D606" w14:textId="77777777" w:rsidR="00CF5CB5" w:rsidRPr="00CF5CB5" w:rsidRDefault="00CF5CB5" w:rsidP="00CF5CB5">
      <w:pPr>
        <w:spacing w:before="120" w:after="120"/>
        <w:ind w:firstLine="567"/>
        <w:jc w:val="both"/>
        <w:rPr>
          <w:rFonts w:ascii="Times New Roman" w:eastAsia="Times New Roman" w:hAnsi="Times New Roman" w:cs="Times New Roman"/>
          <w:b/>
          <w:bCs/>
          <w:i/>
          <w:iCs/>
          <w:sz w:val="24"/>
          <w:szCs w:val="24"/>
          <w:lang w:eastAsia="ja-JP"/>
        </w:rPr>
      </w:pPr>
      <w:r w:rsidRPr="00CF5CB5">
        <w:rPr>
          <w:rFonts w:ascii="Times New Roman" w:eastAsia="Times New Roman" w:hAnsi="Times New Roman" w:cs="Times New Roman"/>
          <w:b/>
          <w:bCs/>
          <w:i/>
          <w:iCs/>
          <w:sz w:val="24"/>
          <w:szCs w:val="24"/>
          <w:lang w:eastAsia="ja-JP"/>
        </w:rPr>
        <w:t>Tiết 2: Chế tạo, thử nghiệm, đánh giá và chia sẻ.</w:t>
      </w:r>
    </w:p>
    <w:p w14:paraId="0EDD9635" w14:textId="3389721D" w:rsidR="00E04978" w:rsidRPr="00E04978" w:rsidRDefault="00CF5CB5"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1/</w:t>
      </w:r>
      <w:r w:rsidR="00E04978" w:rsidRPr="00E04978">
        <w:rPr>
          <w:rFonts w:ascii="Times New Roman" w:eastAsia="Times New Roman" w:hAnsi="Times New Roman" w:cs="Times New Roman"/>
          <w:sz w:val="24"/>
          <w:szCs w:val="24"/>
          <w:lang w:eastAsia="ja-JP"/>
        </w:rPr>
        <w:t xml:space="preserve"> Chế tạo thiết bị </w:t>
      </w:r>
    </w:p>
    <w:p w14:paraId="65D82161" w14:textId="10E64703" w:rsidR="00E04978" w:rsidRPr="00CF5CB5" w:rsidRDefault="00E04978" w:rsidP="00CF5CB5">
      <w:pPr>
        <w:pStyle w:val="ListParagraph"/>
        <w:numPr>
          <w:ilvl w:val="0"/>
          <w:numId w:val="29"/>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Nhắc lại nhiệm vụ</w:t>
      </w:r>
      <w:r w:rsidR="00CF5CB5" w:rsidRPr="00CF5CB5">
        <w:rPr>
          <w:rFonts w:ascii="Times New Roman" w:eastAsia="Times New Roman" w:hAnsi="Times New Roman" w:cs="Times New Roman"/>
          <w:sz w:val="24"/>
          <w:szCs w:val="24"/>
          <w:lang w:eastAsia="ja-JP"/>
        </w:rPr>
        <w:t xml:space="preserve"> </w:t>
      </w:r>
      <w:r w:rsidRPr="00CF5CB5">
        <w:rPr>
          <w:rFonts w:ascii="Times New Roman" w:eastAsia="Times New Roman" w:hAnsi="Times New Roman" w:cs="Times New Roman"/>
          <w:sz w:val="24"/>
          <w:szCs w:val="24"/>
          <w:lang w:eastAsia="ja-JP"/>
        </w:rPr>
        <w:t>và yêu cầu học sinh bắt đầu chế tạo dựa trên bản thiết kế đã có.</w:t>
      </w:r>
    </w:p>
    <w:p w14:paraId="238D1E63" w14:textId="77D39175" w:rsidR="00CF5CB5" w:rsidRDefault="00CF5CB5" w:rsidP="00CF5CB5">
      <w:pPr>
        <w:pStyle w:val="ListParagraph"/>
        <w:numPr>
          <w:ilvl w:val="0"/>
          <w:numId w:val="29"/>
        </w:numPr>
        <w:spacing w:before="120" w:after="120"/>
        <w:ind w:left="0"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Đưa ra tiêu chí đánh giá sản phẩm: Viên phấn không bị vỡ, viên phấn không bị rơi ra ngoài, sản phẩm đẹp mắt).</w:t>
      </w:r>
    </w:p>
    <w:p w14:paraId="6D323D5B" w14:textId="77777777" w:rsidR="00CF5CB5" w:rsidRDefault="00CF5CB5" w:rsidP="00CF5CB5">
      <w:pPr>
        <w:pStyle w:val="ListParagraph"/>
        <w:numPr>
          <w:ilvl w:val="0"/>
          <w:numId w:val="29"/>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Học sinh t</w:t>
      </w:r>
      <w:r w:rsidR="00E04978" w:rsidRPr="00CF5CB5">
        <w:rPr>
          <w:rFonts w:ascii="Times New Roman" w:eastAsia="Times New Roman" w:hAnsi="Times New Roman" w:cs="Times New Roman"/>
          <w:sz w:val="24"/>
          <w:szCs w:val="24"/>
          <w:lang w:eastAsia="ja-JP"/>
        </w:rPr>
        <w:t>iến hành chế tạo:</w:t>
      </w:r>
      <w:r w:rsidRPr="00CF5CB5">
        <w:rPr>
          <w:rFonts w:ascii="Times New Roman" w:eastAsia="Times New Roman" w:hAnsi="Times New Roman" w:cs="Times New Roman"/>
          <w:sz w:val="24"/>
          <w:szCs w:val="24"/>
          <w:lang w:eastAsia="ja-JP"/>
        </w:rPr>
        <w:t xml:space="preserve"> </w:t>
      </w:r>
      <w:r w:rsidR="00E04978" w:rsidRPr="00CF5CB5">
        <w:rPr>
          <w:rFonts w:ascii="Times New Roman" w:eastAsia="Times New Roman" w:hAnsi="Times New Roman" w:cs="Times New Roman"/>
          <w:sz w:val="24"/>
          <w:szCs w:val="24"/>
          <w:lang w:eastAsia="ja-JP"/>
        </w:rPr>
        <w:t>Học sinh làm việc nhóm để lắp ráp, cắt, dán các vật liệu thành thiết bị bảo vệ viên phấn.</w:t>
      </w:r>
    </w:p>
    <w:p w14:paraId="70AC1211" w14:textId="77777777" w:rsidR="00CF5CB5" w:rsidRDefault="00E04978" w:rsidP="00CF5CB5">
      <w:pPr>
        <w:pStyle w:val="ListParagraph"/>
        <w:numPr>
          <w:ilvl w:val="0"/>
          <w:numId w:val="29"/>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Giáo viên quan sát, hỗ trợ khi cần thiết, giải đáp thắc mắc về vật liệu hoặc kỹ thuật lắp ráp cơ bản.</w:t>
      </w:r>
    </w:p>
    <w:p w14:paraId="0152C1BA" w14:textId="3D9DFAD2" w:rsidR="00E04978" w:rsidRPr="00CF5CB5" w:rsidRDefault="00E04978" w:rsidP="00CF5CB5">
      <w:pPr>
        <w:pStyle w:val="ListParagraph"/>
        <w:numPr>
          <w:ilvl w:val="0"/>
          <w:numId w:val="29"/>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Khuyến khích học sinh hợp tác, chia sẻ vật liệu hợp lý.</w:t>
      </w:r>
    </w:p>
    <w:p w14:paraId="70C89E97" w14:textId="3CE2BE9A" w:rsidR="00E04978" w:rsidRPr="00E04978" w:rsidRDefault="00CF5CB5"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2/</w:t>
      </w:r>
      <w:r w:rsidR="00E04978" w:rsidRPr="00E04978">
        <w:rPr>
          <w:rFonts w:ascii="Times New Roman" w:eastAsia="Times New Roman" w:hAnsi="Times New Roman" w:cs="Times New Roman"/>
          <w:sz w:val="24"/>
          <w:szCs w:val="24"/>
          <w:lang w:eastAsia="ja-JP"/>
        </w:rPr>
        <w:t xml:space="preserve"> Thử nghiệm và </w:t>
      </w:r>
      <w:r>
        <w:rPr>
          <w:rFonts w:ascii="Times New Roman" w:eastAsia="Times New Roman" w:hAnsi="Times New Roman" w:cs="Times New Roman"/>
          <w:sz w:val="24"/>
          <w:szCs w:val="24"/>
          <w:lang w:eastAsia="ja-JP"/>
        </w:rPr>
        <w:t>đ</w:t>
      </w:r>
      <w:r w:rsidR="00E04978" w:rsidRPr="00E04978">
        <w:rPr>
          <w:rFonts w:ascii="Times New Roman" w:eastAsia="Times New Roman" w:hAnsi="Times New Roman" w:cs="Times New Roman"/>
          <w:sz w:val="24"/>
          <w:szCs w:val="24"/>
          <w:lang w:eastAsia="ja-JP"/>
        </w:rPr>
        <w:t xml:space="preserve">ánh giá </w:t>
      </w:r>
    </w:p>
    <w:p w14:paraId="5B7907E1" w14:textId="04BBC120" w:rsidR="00E04978" w:rsidRPr="00CF5CB5" w:rsidRDefault="00E04978" w:rsidP="00CF5CB5">
      <w:pPr>
        <w:pStyle w:val="ListParagraph"/>
        <w:numPr>
          <w:ilvl w:val="0"/>
          <w:numId w:val="32"/>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Yêu cầu các nhóm ngừng chế tạo và tập trung tại khu vực thử nghiệm đã chuẩn bị.</w:t>
      </w:r>
    </w:p>
    <w:p w14:paraId="4D303AD9" w14:textId="77777777" w:rsidR="00E04978" w:rsidRPr="00CF5CB5" w:rsidRDefault="00E04978" w:rsidP="00CF5CB5">
      <w:pPr>
        <w:pStyle w:val="ListParagraph"/>
        <w:numPr>
          <w:ilvl w:val="0"/>
          <w:numId w:val="32"/>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Quy trình thử nghiệm:</w:t>
      </w:r>
    </w:p>
    <w:p w14:paraId="4E4E7730" w14:textId="5B9B9379" w:rsidR="00E04978" w:rsidRPr="00CF5CB5" w:rsidRDefault="00E04978" w:rsidP="00CF5CB5">
      <w:pPr>
        <w:pStyle w:val="ListParagraph"/>
        <w:numPr>
          <w:ilvl w:val="0"/>
          <w:numId w:val="32"/>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Giáo viên đo độ cao 3 mét (</w:t>
      </w:r>
      <w:r w:rsidR="00CF5CB5" w:rsidRPr="00CF5CB5">
        <w:rPr>
          <w:rFonts w:ascii="Times New Roman" w:eastAsia="Times New Roman" w:hAnsi="Times New Roman" w:cs="Times New Roman"/>
          <w:sz w:val="24"/>
          <w:szCs w:val="24"/>
          <w:lang w:eastAsia="ja-JP"/>
        </w:rPr>
        <w:t>tầng 1 đến mặt đất</w:t>
      </w:r>
      <w:r w:rsidRPr="00CF5CB5">
        <w:rPr>
          <w:rFonts w:ascii="Times New Roman" w:eastAsia="Times New Roman" w:hAnsi="Times New Roman" w:cs="Times New Roman"/>
          <w:sz w:val="24"/>
          <w:szCs w:val="24"/>
          <w:lang w:eastAsia="ja-JP"/>
        </w:rPr>
        <w:t>).</w:t>
      </w:r>
    </w:p>
    <w:p w14:paraId="333F5CE8" w14:textId="77777777" w:rsidR="00E04978" w:rsidRPr="00CF5CB5" w:rsidRDefault="00E04978" w:rsidP="00CF5CB5">
      <w:pPr>
        <w:pStyle w:val="ListParagraph"/>
        <w:numPr>
          <w:ilvl w:val="0"/>
          <w:numId w:val="32"/>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Mỗi nhóm lần lượt đặt viên phấn vào thiết bị của mình.</w:t>
      </w:r>
    </w:p>
    <w:p w14:paraId="20DBFC69" w14:textId="77777777" w:rsidR="00E04978" w:rsidRPr="00CF5CB5" w:rsidRDefault="00E04978" w:rsidP="00CF5CB5">
      <w:pPr>
        <w:pStyle w:val="ListParagraph"/>
        <w:numPr>
          <w:ilvl w:val="0"/>
          <w:numId w:val="32"/>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Đại diện nhóm sẽ giữ thiết bị ở độ cao 3 mét và thả xuống.</w:t>
      </w:r>
    </w:p>
    <w:p w14:paraId="326F109A" w14:textId="7A7576F3" w:rsidR="00E04978" w:rsidRPr="00CF5CB5" w:rsidRDefault="00E04978" w:rsidP="00CF5CB5">
      <w:pPr>
        <w:pStyle w:val="ListParagraph"/>
        <w:numPr>
          <w:ilvl w:val="0"/>
          <w:numId w:val="32"/>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Giáo viên và các nhóm khác cùng quan sát xem viên phấn có bị vỡ hay không. Khuyến khích các nhóm học hỏi từ thiết kế của nhau.</w:t>
      </w:r>
    </w:p>
    <w:p w14:paraId="69DCB038" w14:textId="07613AFF" w:rsidR="00E04978" w:rsidRPr="00CF5CB5" w:rsidRDefault="00E04978" w:rsidP="00CF5CB5">
      <w:pPr>
        <w:pStyle w:val="ListParagraph"/>
        <w:numPr>
          <w:ilvl w:val="0"/>
          <w:numId w:val="32"/>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Nếu có thiết bị chưa thành công, có thể cho phép nhóm có 1-2 phút điều chỉnh nhanh và thử lại.</w:t>
      </w:r>
    </w:p>
    <w:p w14:paraId="52615119" w14:textId="3820FFB6" w:rsidR="00E04978" w:rsidRPr="00CF5CB5" w:rsidRDefault="00E04978" w:rsidP="00CF5CB5">
      <w:pPr>
        <w:pStyle w:val="ListParagraph"/>
        <w:numPr>
          <w:ilvl w:val="0"/>
          <w:numId w:val="32"/>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lastRenderedPageBreak/>
        <w:t>Phát phiếu đánh giá sản phẩm (có thể là phiếu tự đánh giá và phiếu đánh giá chéo giữa các nhóm). Phiếu này bao gồm các tiêu chí:</w:t>
      </w:r>
    </w:p>
    <w:p w14:paraId="7A71167A" w14:textId="77777777" w:rsidR="00E04978" w:rsidRPr="00CF5CB5" w:rsidRDefault="00E04978" w:rsidP="00CF5CB5">
      <w:pPr>
        <w:pStyle w:val="ListParagraph"/>
        <w:numPr>
          <w:ilvl w:val="0"/>
          <w:numId w:val="33"/>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Viên phấn có còn nguyên vẹn không? (Có/Không)</w:t>
      </w:r>
    </w:p>
    <w:p w14:paraId="5F7843D3" w14:textId="77777777" w:rsidR="00E04978" w:rsidRPr="00CF5CB5" w:rsidRDefault="00E04978" w:rsidP="00CF5CB5">
      <w:pPr>
        <w:pStyle w:val="ListParagraph"/>
        <w:numPr>
          <w:ilvl w:val="0"/>
          <w:numId w:val="33"/>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Thiết bị có sáng tạo không? (Thang điểm 1-5)</w:t>
      </w:r>
    </w:p>
    <w:p w14:paraId="23CED916" w14:textId="77777777" w:rsidR="00E04978" w:rsidRPr="00CF5CB5" w:rsidRDefault="00E04978" w:rsidP="00CF5CB5">
      <w:pPr>
        <w:pStyle w:val="ListParagraph"/>
        <w:numPr>
          <w:ilvl w:val="0"/>
          <w:numId w:val="33"/>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Cách sử dụng vật liệu có hiệu quả không? (Thang điểm 1-5)</w:t>
      </w:r>
    </w:p>
    <w:p w14:paraId="516AD5E4" w14:textId="77777777" w:rsidR="00E04978" w:rsidRPr="00CF5CB5" w:rsidRDefault="00E04978" w:rsidP="00CF5CB5">
      <w:pPr>
        <w:pStyle w:val="ListParagraph"/>
        <w:numPr>
          <w:ilvl w:val="0"/>
          <w:numId w:val="33"/>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Quá trình làm việc nhóm có hiệu quả không? (Thang điểm 1-5)</w:t>
      </w:r>
    </w:p>
    <w:p w14:paraId="2E53D304" w14:textId="7D7CFDD3" w:rsidR="00E04978" w:rsidRPr="00E04978" w:rsidRDefault="00CF5CB5" w:rsidP="00CF5CB5">
      <w:pPr>
        <w:spacing w:before="120" w:after="120"/>
        <w:ind w:firstLine="567"/>
        <w:jc w:val="both"/>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3/ </w:t>
      </w:r>
      <w:r w:rsidR="00E04978" w:rsidRPr="00E04978">
        <w:rPr>
          <w:rFonts w:ascii="Times New Roman" w:eastAsia="Times New Roman" w:hAnsi="Times New Roman" w:cs="Times New Roman"/>
          <w:sz w:val="24"/>
          <w:szCs w:val="24"/>
          <w:lang w:eastAsia="ja-JP"/>
        </w:rPr>
        <w:t xml:space="preserve">Tổng kết và </w:t>
      </w:r>
      <w:r>
        <w:rPr>
          <w:rFonts w:ascii="Times New Roman" w:eastAsia="Times New Roman" w:hAnsi="Times New Roman" w:cs="Times New Roman"/>
          <w:sz w:val="24"/>
          <w:szCs w:val="24"/>
          <w:lang w:eastAsia="ja-JP"/>
        </w:rPr>
        <w:t>c</w:t>
      </w:r>
      <w:r w:rsidR="00E04978" w:rsidRPr="00E04978">
        <w:rPr>
          <w:rFonts w:ascii="Times New Roman" w:eastAsia="Times New Roman" w:hAnsi="Times New Roman" w:cs="Times New Roman"/>
          <w:sz w:val="24"/>
          <w:szCs w:val="24"/>
          <w:lang w:eastAsia="ja-JP"/>
        </w:rPr>
        <w:t xml:space="preserve">hia sẻ </w:t>
      </w:r>
    </w:p>
    <w:p w14:paraId="704E29B0" w14:textId="77777777" w:rsidR="00CF5CB5" w:rsidRDefault="00E04978" w:rsidP="00CF5CB5">
      <w:pPr>
        <w:pStyle w:val="ListParagraph"/>
        <w:numPr>
          <w:ilvl w:val="0"/>
          <w:numId w:val="32"/>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Mời đại diện một số nhóm (bao gồm cả nhóm thành công và nhóm chưa thành công) chia sẻ về:</w:t>
      </w:r>
      <w:r w:rsidR="00CF5CB5" w:rsidRPr="00CF5CB5">
        <w:rPr>
          <w:rFonts w:ascii="Times New Roman" w:eastAsia="Times New Roman" w:hAnsi="Times New Roman" w:cs="Times New Roman"/>
          <w:sz w:val="24"/>
          <w:szCs w:val="24"/>
          <w:lang w:eastAsia="ja-JP"/>
        </w:rPr>
        <w:t xml:space="preserve"> </w:t>
      </w:r>
      <w:r w:rsidRPr="00CF5CB5">
        <w:rPr>
          <w:rFonts w:ascii="Times New Roman" w:eastAsia="Times New Roman" w:hAnsi="Times New Roman" w:cs="Times New Roman"/>
          <w:sz w:val="24"/>
          <w:szCs w:val="24"/>
          <w:lang w:eastAsia="ja-JP"/>
        </w:rPr>
        <w:t>Thiết kế của nhóm: Ý tưởng chính là gì?</w:t>
      </w:r>
      <w:r w:rsidR="00CF5CB5" w:rsidRPr="00CF5CB5">
        <w:rPr>
          <w:rFonts w:ascii="Times New Roman" w:eastAsia="Times New Roman" w:hAnsi="Times New Roman" w:cs="Times New Roman"/>
          <w:sz w:val="24"/>
          <w:szCs w:val="24"/>
          <w:lang w:eastAsia="ja-JP"/>
        </w:rPr>
        <w:t xml:space="preserve"> </w:t>
      </w:r>
      <w:r w:rsidRPr="00CF5CB5">
        <w:rPr>
          <w:rFonts w:ascii="Times New Roman" w:eastAsia="Times New Roman" w:hAnsi="Times New Roman" w:cs="Times New Roman"/>
          <w:sz w:val="24"/>
          <w:szCs w:val="24"/>
          <w:lang w:eastAsia="ja-JP"/>
        </w:rPr>
        <w:t>Tại sao thiết bị thành công/chưa thành công?</w:t>
      </w:r>
      <w:r w:rsidR="00CF5CB5" w:rsidRPr="00CF5CB5">
        <w:rPr>
          <w:rFonts w:ascii="Times New Roman" w:eastAsia="Times New Roman" w:hAnsi="Times New Roman" w:cs="Times New Roman"/>
          <w:sz w:val="24"/>
          <w:szCs w:val="24"/>
          <w:lang w:eastAsia="ja-JP"/>
        </w:rPr>
        <w:t xml:space="preserve"> </w:t>
      </w:r>
      <w:r w:rsidRPr="00CF5CB5">
        <w:rPr>
          <w:rFonts w:ascii="Times New Roman" w:eastAsia="Times New Roman" w:hAnsi="Times New Roman" w:cs="Times New Roman"/>
          <w:sz w:val="24"/>
          <w:szCs w:val="24"/>
          <w:lang w:eastAsia="ja-JP"/>
        </w:rPr>
        <w:t>Điều gì đã học được về lực, va chạm, vật liệu? Nếu làm lại, sẽ thay đổi điều gì?</w:t>
      </w:r>
    </w:p>
    <w:p w14:paraId="1CDF5CC1" w14:textId="01A238EE" w:rsidR="00526B6F" w:rsidRPr="00CF5CB5" w:rsidRDefault="00E04978" w:rsidP="00CF5CB5">
      <w:pPr>
        <w:pStyle w:val="ListParagraph"/>
        <w:numPr>
          <w:ilvl w:val="0"/>
          <w:numId w:val="32"/>
        </w:numPr>
        <w:spacing w:before="120" w:after="120"/>
        <w:ind w:left="0" w:firstLine="567"/>
        <w:jc w:val="both"/>
        <w:rPr>
          <w:rFonts w:ascii="Times New Roman" w:eastAsia="Times New Roman" w:hAnsi="Times New Roman" w:cs="Times New Roman"/>
          <w:sz w:val="24"/>
          <w:szCs w:val="24"/>
          <w:lang w:eastAsia="ja-JP"/>
        </w:rPr>
      </w:pPr>
      <w:r w:rsidRPr="00CF5CB5">
        <w:rPr>
          <w:rFonts w:ascii="Times New Roman" w:eastAsia="Times New Roman" w:hAnsi="Times New Roman" w:cs="Times New Roman"/>
          <w:sz w:val="24"/>
          <w:szCs w:val="24"/>
          <w:lang w:eastAsia="ja-JP"/>
        </w:rPr>
        <w:t>Giáo viên tổng kết và củng cố kiến thức</w:t>
      </w:r>
      <w:r w:rsidR="00CF5CB5">
        <w:rPr>
          <w:rFonts w:ascii="Times New Roman" w:eastAsia="Times New Roman" w:hAnsi="Times New Roman" w:cs="Times New Roman"/>
          <w:sz w:val="24"/>
          <w:szCs w:val="24"/>
          <w:lang w:eastAsia="ja-JP"/>
        </w:rPr>
        <w:t>.</w:t>
      </w:r>
    </w:p>
    <w:p w14:paraId="3ED19C61" w14:textId="252C43A8" w:rsidR="00255C43"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3231A0E3">
        <w:rPr>
          <w:rFonts w:ascii="Times New Roman" w:hAnsi="Times New Roman" w:cs="Times New Roman"/>
          <w:sz w:val="24"/>
          <w:szCs w:val="24"/>
        </w:rPr>
        <w:t xml:space="preserve">Câu </w:t>
      </w:r>
      <w:r w:rsidR="005F5197" w:rsidRPr="3231A0E3">
        <w:rPr>
          <w:rFonts w:ascii="Times New Roman" w:hAnsi="Times New Roman" w:cs="Times New Roman"/>
          <w:sz w:val="24"/>
          <w:szCs w:val="24"/>
        </w:rPr>
        <w:t>4</w:t>
      </w:r>
      <w:r w:rsidRPr="3231A0E3">
        <w:rPr>
          <w:rFonts w:ascii="Times New Roman" w:hAnsi="Times New Roman" w:cs="Times New Roman"/>
          <w:sz w:val="24"/>
          <w:szCs w:val="24"/>
        </w:rPr>
        <w:t>: Hiểu về hoạt động nghệ thuật</w:t>
      </w:r>
      <w:r>
        <w:br/>
      </w:r>
      <w:r w:rsidRPr="3231A0E3">
        <w:rPr>
          <w:rFonts w:ascii="Times New Roman" w:hAnsi="Times New Roman" w:cs="Times New Roman"/>
          <w:sz w:val="24"/>
          <w:szCs w:val="24"/>
        </w:rPr>
        <w:t>Giáo dục STEAM thường liên quan đến việc tạ</w:t>
      </w:r>
      <w:r w:rsidR="00447E9E" w:rsidRPr="3231A0E3">
        <w:rPr>
          <w:rFonts w:ascii="Times New Roman" w:hAnsi="Times New Roman" w:cs="Times New Roman"/>
          <w:sz w:val="24"/>
          <w:szCs w:val="24"/>
        </w:rPr>
        <w:t>o ra các sản</w:t>
      </w:r>
      <w:r w:rsidRPr="3231A0E3">
        <w:rPr>
          <w:rFonts w:ascii="Times New Roman" w:hAnsi="Times New Roman" w:cs="Times New Roman"/>
          <w:sz w:val="24"/>
          <w:szCs w:val="24"/>
        </w:rPr>
        <w:t xml:space="preserve"> phẩm </w:t>
      </w:r>
      <w:r w:rsidR="00447E9E" w:rsidRPr="3231A0E3">
        <w:rPr>
          <w:rFonts w:ascii="Times New Roman" w:hAnsi="Times New Roman" w:cs="Times New Roman"/>
          <w:sz w:val="24"/>
          <w:szCs w:val="24"/>
        </w:rPr>
        <w:t xml:space="preserve">có yếu tố </w:t>
      </w:r>
      <w:r w:rsidRPr="3231A0E3">
        <w:rPr>
          <w:rFonts w:ascii="Times New Roman" w:hAnsi="Times New Roman" w:cs="Times New Roman"/>
          <w:sz w:val="24"/>
          <w:szCs w:val="24"/>
        </w:rPr>
        <w:t>nghệ thuật độc đáo.</w:t>
      </w:r>
      <w:r w:rsidR="00FF38E2" w:rsidRPr="3231A0E3">
        <w:rPr>
          <w:rFonts w:ascii="Times New Roman" w:hAnsi="Times New Roman" w:cs="Times New Roman"/>
          <w:sz w:val="24"/>
          <w:szCs w:val="24"/>
        </w:rPr>
        <w:t xml:space="preserve"> </w:t>
      </w:r>
    </w:p>
    <w:p w14:paraId="4B7E4B17" w14:textId="1AB7E351" w:rsidR="00AF3E7E" w:rsidRPr="00FF38E2"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 xml:space="preserve">Nếu một học sinh yêu cầu 'xem ví dụ' trong một hoạt động như vậy, bạn sẽ phản </w:t>
      </w:r>
      <w:r w:rsidR="00447E9E" w:rsidRPr="3231A0E3">
        <w:rPr>
          <w:rFonts w:ascii="Times New Roman" w:hAnsi="Times New Roman" w:cs="Times New Roman"/>
          <w:sz w:val="24"/>
          <w:szCs w:val="24"/>
        </w:rPr>
        <w:t>hồi</w:t>
      </w:r>
      <w:r w:rsidRPr="3231A0E3">
        <w:rPr>
          <w:rFonts w:ascii="Times New Roman" w:hAnsi="Times New Roman" w:cs="Times New Roman"/>
          <w:sz w:val="24"/>
          <w:szCs w:val="24"/>
        </w:rPr>
        <w:t xml:space="preserve"> như thế nào?</w:t>
      </w:r>
      <w:r>
        <w:br/>
      </w:r>
      <w:r w:rsidRPr="3231A0E3">
        <w:rPr>
          <w:rFonts w:ascii="Times New Roman" w:hAnsi="Times New Roman" w:cs="Times New Roman"/>
          <w:sz w:val="24"/>
          <w:szCs w:val="24"/>
        </w:rPr>
        <w:t>Hãy đề xuấ</w:t>
      </w:r>
      <w:r w:rsidR="00447E9E" w:rsidRPr="3231A0E3">
        <w:rPr>
          <w:rFonts w:ascii="Times New Roman" w:hAnsi="Times New Roman" w:cs="Times New Roman"/>
          <w:sz w:val="24"/>
          <w:szCs w:val="24"/>
        </w:rPr>
        <w:t>t những</w:t>
      </w:r>
      <w:r w:rsidRPr="3231A0E3">
        <w:rPr>
          <w:rFonts w:ascii="Times New Roman" w:hAnsi="Times New Roman" w:cs="Times New Roman"/>
          <w:sz w:val="24"/>
          <w:szCs w:val="24"/>
        </w:rPr>
        <w:t xml:space="preserve"> cách hỗ trợ cụ thể để giải tỏa lo lắng đồng thời khuyến khích sự sáng tạo của em học sinh đó.</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611636D2" w14:textId="786F561D" w:rsidR="00CF752A" w:rsidRDefault="00CF752A" w:rsidP="3231A0E3">
      <w:pPr>
        <w:spacing w:after="0"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4: </w:t>
      </w:r>
    </w:p>
    <w:p w14:paraId="613BE545" w14:textId="77777777" w:rsidR="00526B6F" w:rsidRDefault="00526B6F" w:rsidP="3231A0E3">
      <w:pPr>
        <w:spacing w:after="0" w:line="240" w:lineRule="auto"/>
        <w:rPr>
          <w:rFonts w:ascii="Times New Roman" w:hAnsi="Times New Roman" w:cs="Times New Roman"/>
          <w:sz w:val="24"/>
          <w:szCs w:val="24"/>
          <w:u w:val="single"/>
          <w:lang w:eastAsia="ja-JP"/>
        </w:rPr>
      </w:pPr>
    </w:p>
    <w:p w14:paraId="502423D2" w14:textId="58F31080" w:rsidR="00526B6F" w:rsidRDefault="00592D81" w:rsidP="00592D81">
      <w:pPr>
        <w:spacing w:before="120" w:after="120"/>
        <w:ind w:firstLine="567"/>
        <w:jc w:val="both"/>
        <w:rPr>
          <w:rFonts w:ascii="Times New Roman" w:hAnsi="Times New Roman" w:cs="Times New Roman"/>
          <w:sz w:val="24"/>
          <w:szCs w:val="24"/>
          <w:u w:val="single"/>
          <w:lang w:eastAsia="ja-JP"/>
        </w:rPr>
      </w:pPr>
      <w:r>
        <w:t xml:space="preserve">Khi một học sinh yêu cầu "xem ví dụ" </w:t>
      </w:r>
      <w:r>
        <w:t xml:space="preserve">thì </w:t>
      </w:r>
      <w:r>
        <w:t xml:space="preserve">đây thường là dấu hiệu của sự </w:t>
      </w:r>
      <w:r w:rsidRPr="00592D81">
        <w:rPr>
          <w:rStyle w:val="Strong"/>
          <w:b w:val="0"/>
          <w:bCs w:val="0"/>
        </w:rPr>
        <w:t>lo lắng, thiếu tự tin</w:t>
      </w:r>
      <w:r>
        <w:rPr>
          <w:rStyle w:val="Strong"/>
          <w:b w:val="0"/>
          <w:bCs w:val="0"/>
        </w:rPr>
        <w:t xml:space="preserve">, </w:t>
      </w:r>
      <w:r w:rsidRPr="00592D81">
        <w:rPr>
          <w:rStyle w:val="Strong"/>
          <w:b w:val="0"/>
          <w:bCs w:val="0"/>
        </w:rPr>
        <w:t>hoặc cần một điểm tựa để bắt đầu</w:t>
      </w:r>
      <w:r>
        <w:t xml:space="preserve">. Học sinh có thể sợ làm sai, không biết bắt đầu từ đâu, </w:t>
      </w:r>
      <w:r>
        <w:rPr>
          <w:rStyle w:val="Strong"/>
          <w:b w:val="0"/>
          <w:bCs w:val="0"/>
        </w:rPr>
        <w:t xml:space="preserve">chưa định hình được mỉnh sẽ làm gì </w:t>
      </w:r>
      <w:r>
        <w:t>hoặc cảm thấy ý tưởng của mình không đủ "độc đáo".</w:t>
      </w:r>
    </w:p>
    <w:p w14:paraId="6939B6DC" w14:textId="327AEF49" w:rsidR="00CA38CC" w:rsidRPr="00592D81" w:rsidRDefault="00592D81" w:rsidP="00592D81">
      <w:pPr>
        <w:spacing w:before="120" w:after="120"/>
        <w:ind w:firstLine="567"/>
        <w:jc w:val="both"/>
        <w:rPr>
          <w:rFonts w:ascii="Times New Roman" w:hAnsi="Times New Roman" w:cs="Times New Roman"/>
          <w:sz w:val="24"/>
          <w:szCs w:val="24"/>
          <w:lang w:eastAsia="ja-JP"/>
        </w:rPr>
      </w:pPr>
      <w:r>
        <w:rPr>
          <w:rFonts w:ascii="Times New Roman" w:hAnsi="Times New Roman" w:cs="Times New Roman"/>
          <w:sz w:val="24"/>
          <w:szCs w:val="24"/>
        </w:rPr>
        <w:t>Đ</w:t>
      </w:r>
      <w:r w:rsidRPr="3231A0E3">
        <w:rPr>
          <w:rFonts w:ascii="Times New Roman" w:hAnsi="Times New Roman" w:cs="Times New Roman"/>
          <w:sz w:val="24"/>
          <w:szCs w:val="24"/>
        </w:rPr>
        <w:t>ể giải tỏa lo lắng đồng thời khuyến khích sự sáng tạo của em học sinh đó</w:t>
      </w:r>
      <w:r>
        <w:rPr>
          <w:rFonts w:ascii="Times New Roman" w:hAnsi="Times New Roman" w:cs="Times New Roman"/>
          <w:sz w:val="24"/>
          <w:szCs w:val="24"/>
        </w:rPr>
        <w:t>, tôi sẽ thực hiện như sau</w:t>
      </w:r>
      <w:r w:rsidRPr="00592D81">
        <w:rPr>
          <w:rFonts w:ascii="Times New Roman" w:hAnsi="Times New Roman" w:cs="Times New Roman"/>
          <w:sz w:val="24"/>
          <w:szCs w:val="24"/>
        </w:rPr>
        <w:t>:</w:t>
      </w:r>
      <w:r w:rsidRPr="00592D81">
        <w:rPr>
          <w:rFonts w:ascii="Times New Roman" w:hAnsi="Times New Roman" w:cs="Times New Roman"/>
          <w:sz w:val="24"/>
          <w:szCs w:val="24"/>
          <w:lang w:eastAsia="ja-JP"/>
        </w:rPr>
        <w:t xml:space="preserve"> </w:t>
      </w:r>
      <w:r w:rsidRPr="00592D81">
        <w:rPr>
          <w:rFonts w:ascii="Times New Roman" w:hAnsi="Times New Roman" w:cs="Times New Roman"/>
          <w:sz w:val="24"/>
          <w:szCs w:val="24"/>
          <w:lang w:eastAsia="ja-JP"/>
        </w:rPr>
        <w:t>Thay vì ngay lập tức đưa ra một ví dụ hoàn chỉnh</w:t>
      </w:r>
      <w:r>
        <w:rPr>
          <w:rFonts w:ascii="Times New Roman" w:hAnsi="Times New Roman" w:cs="Times New Roman"/>
          <w:sz w:val="24"/>
          <w:szCs w:val="24"/>
          <w:lang w:eastAsia="ja-JP"/>
        </w:rPr>
        <w:t xml:space="preserve"> tôi sẽ khéo léo hỏi học sinh những khó khăn mà em ấy đang gặp phải, sau đó tôi </w:t>
      </w:r>
      <w:r w:rsidRPr="00592D81">
        <w:rPr>
          <w:rFonts w:ascii="Times New Roman" w:hAnsi="Times New Roman" w:cs="Times New Roman"/>
          <w:sz w:val="24"/>
          <w:szCs w:val="24"/>
          <w:lang w:eastAsia="ja-JP"/>
        </w:rPr>
        <w:t xml:space="preserve">sẽ đưa ra một số gợi ý </w:t>
      </w:r>
      <w:r w:rsidRPr="00592D81">
        <w:rPr>
          <w:rFonts w:ascii="Times New Roman" w:hAnsi="Times New Roman" w:cs="Times New Roman"/>
          <w:sz w:val="24"/>
          <w:szCs w:val="24"/>
          <w:lang w:eastAsia="ja-JP"/>
        </w:rPr>
        <w:t>ý tưởng</w:t>
      </w:r>
      <w:r w:rsidRPr="00592D81">
        <w:rPr>
          <w:rFonts w:ascii="Times New Roman" w:hAnsi="Times New Roman" w:cs="Times New Roman"/>
          <w:sz w:val="24"/>
          <w:szCs w:val="24"/>
          <w:lang w:eastAsia="ja-JP"/>
        </w:rPr>
        <w:t xml:space="preserve"> hoặc một điểm khởi đầu nhỏ xíu để </w:t>
      </w:r>
      <w:r>
        <w:rPr>
          <w:rFonts w:ascii="Times New Roman" w:hAnsi="Times New Roman" w:cs="Times New Roman"/>
          <w:sz w:val="24"/>
          <w:szCs w:val="24"/>
          <w:lang w:eastAsia="ja-JP"/>
        </w:rPr>
        <w:t>học sinh</w:t>
      </w:r>
      <w:r w:rsidRPr="00592D81">
        <w:rPr>
          <w:rFonts w:ascii="Times New Roman" w:hAnsi="Times New Roman" w:cs="Times New Roman"/>
          <w:sz w:val="24"/>
          <w:szCs w:val="24"/>
          <w:lang w:eastAsia="ja-JP"/>
        </w:rPr>
        <w:t xml:space="preserve"> tự tin bắt đầu khám phá</w:t>
      </w:r>
      <w:r>
        <w:rPr>
          <w:rFonts w:ascii="Times New Roman" w:hAnsi="Times New Roman" w:cs="Times New Roman"/>
          <w:sz w:val="24"/>
          <w:szCs w:val="24"/>
          <w:lang w:eastAsia="ja-JP"/>
        </w:rPr>
        <w:t xml:space="preserve"> và đưa ra</w:t>
      </w:r>
      <w:r w:rsidRPr="00592D81">
        <w:rPr>
          <w:rFonts w:ascii="Times New Roman" w:hAnsi="Times New Roman" w:cs="Times New Roman"/>
          <w:sz w:val="24"/>
          <w:szCs w:val="24"/>
          <w:lang w:eastAsia="ja-JP"/>
        </w:rPr>
        <w:t xml:space="preserve"> ý tưởng</w:t>
      </w:r>
      <w:r>
        <w:rPr>
          <w:rFonts w:ascii="Times New Roman" w:hAnsi="Times New Roman" w:cs="Times New Roman"/>
          <w:sz w:val="24"/>
          <w:szCs w:val="24"/>
          <w:lang w:eastAsia="ja-JP"/>
        </w:rPr>
        <w:t xml:space="preserve"> của mình hoặc tôi sẽ c</w:t>
      </w:r>
      <w:r w:rsidRPr="00592D81">
        <w:rPr>
          <w:rFonts w:ascii="Times New Roman" w:hAnsi="Times New Roman" w:cs="Times New Roman"/>
          <w:sz w:val="24"/>
          <w:szCs w:val="24"/>
          <w:lang w:eastAsia="ja-JP"/>
        </w:rPr>
        <w:t>ho phép các nhóm chia sẻ những ý tưởng ban đầu của mình với nhau. Điều này có thể kích thích tư duy mà không dẫn đến việc sao chép</w:t>
      </w:r>
      <w:r>
        <w:rPr>
          <w:rFonts w:ascii="Times New Roman" w:hAnsi="Times New Roman" w:cs="Times New Roman"/>
          <w:sz w:val="24"/>
          <w:szCs w:val="24"/>
          <w:lang w:eastAsia="ja-JP"/>
        </w:rPr>
        <w:t>.</w:t>
      </w:r>
    </w:p>
    <w:p w14:paraId="256DAA5B" w14:textId="624797DC" w:rsidR="005F5197" w:rsidRPr="00364160" w:rsidRDefault="005F5197" w:rsidP="3231A0E3">
      <w:pPr>
        <w:pStyle w:val="Heading3"/>
        <w:pBdr>
          <w:top w:val="single" w:sz="4" w:space="1" w:color="auto"/>
          <w:left w:val="single" w:sz="4" w:space="4" w:color="auto"/>
          <w:bottom w:val="single" w:sz="4" w:space="1" w:color="auto"/>
          <w:right w:val="single" w:sz="4" w:space="4" w:color="auto"/>
        </w:pBdr>
        <w:rPr>
          <w:rFonts w:ascii="Times New Roman" w:hAnsi="Times New Roman" w:cs="Times New Roman"/>
          <w:b w:val="0"/>
          <w:bCs w:val="0"/>
          <w:color w:val="auto"/>
          <w:sz w:val="24"/>
          <w:szCs w:val="24"/>
          <w:lang w:val="vi-VN"/>
        </w:rPr>
      </w:pPr>
      <w:r w:rsidRPr="3231A0E3">
        <w:rPr>
          <w:rFonts w:ascii="Times New Roman" w:hAnsi="Times New Roman" w:cs="Times New Roman"/>
          <w:b w:val="0"/>
          <w:bCs w:val="0"/>
          <w:color w:val="auto"/>
          <w:sz w:val="24"/>
          <w:szCs w:val="24"/>
          <w:lang w:val="vi-VN"/>
        </w:rPr>
        <w:t>Câu 5: Sử dụng vật liệu tái chế</w:t>
      </w:r>
    </w:p>
    <w:p w14:paraId="7B2D3AA0" w14:textId="76AD7089"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Hãy thiết kế một hoạt động </w:t>
      </w:r>
      <w:r w:rsidRPr="00B54F4D">
        <w:rPr>
          <w:rFonts w:ascii="Times New Roman" w:hAnsi="Times New Roman" w:cs="Times New Roman"/>
          <w:sz w:val="24"/>
          <w:szCs w:val="24"/>
          <w:lang w:val="vi-VN"/>
        </w:rPr>
        <w:t>dạy học, trong đó</w:t>
      </w:r>
      <w:r w:rsidRPr="3231A0E3">
        <w:rPr>
          <w:rFonts w:ascii="Times New Roman" w:hAnsi="Times New Roman" w:cs="Times New Roman"/>
          <w:sz w:val="24"/>
          <w:szCs w:val="24"/>
          <w:lang w:val="vi-VN"/>
        </w:rPr>
        <w:t xml:space="preserve"> học sinh sử dụng vật liệu tái chế để tạo ra một sản phẩm mới. </w:t>
      </w:r>
    </w:p>
    <w:p w14:paraId="112EF69A" w14:textId="0C850DC7"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Ví dụ: “Sử dụng </w:t>
      </w:r>
      <w:r w:rsidRPr="00B54F4D">
        <w:rPr>
          <w:rFonts w:ascii="Times New Roman" w:hAnsi="Times New Roman" w:cs="Times New Roman"/>
          <w:sz w:val="24"/>
          <w:szCs w:val="24"/>
          <w:lang w:val="vi-VN"/>
        </w:rPr>
        <w:t xml:space="preserve">các </w:t>
      </w:r>
      <w:r w:rsidRPr="3231A0E3">
        <w:rPr>
          <w:rFonts w:ascii="Times New Roman" w:hAnsi="Times New Roman" w:cs="Times New Roman"/>
          <w:sz w:val="24"/>
          <w:szCs w:val="24"/>
          <w:lang w:val="vi-VN"/>
        </w:rPr>
        <w:t xml:space="preserve">chai nhựa </w:t>
      </w:r>
      <w:r w:rsidRPr="00B54F4D">
        <w:rPr>
          <w:rFonts w:ascii="Times New Roman" w:hAnsi="Times New Roman" w:cs="Times New Roman"/>
          <w:sz w:val="24"/>
          <w:szCs w:val="24"/>
          <w:lang w:val="vi-VN"/>
        </w:rPr>
        <w:t xml:space="preserve">đã qua sử dụng </w:t>
      </w:r>
      <w:r w:rsidRPr="3231A0E3">
        <w:rPr>
          <w:rFonts w:ascii="Times New Roman" w:hAnsi="Times New Roman" w:cs="Times New Roman"/>
          <w:sz w:val="24"/>
          <w:szCs w:val="24"/>
          <w:lang w:val="vi-VN"/>
        </w:rPr>
        <w:t xml:space="preserve">để làm chậu cây”. </w:t>
      </w:r>
    </w:p>
    <w:p w14:paraId="373272DF" w14:textId="1595B8CD" w:rsidR="005F5197"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fr-FR"/>
        </w:rPr>
      </w:pPr>
      <w:r w:rsidRPr="00B54F4D">
        <w:rPr>
          <w:rFonts w:ascii="Times New Roman" w:hAnsi="Times New Roman" w:cs="Times New Roman"/>
          <w:sz w:val="24"/>
          <w:szCs w:val="24"/>
          <w:lang w:val="vi-VN"/>
        </w:rPr>
        <w:t>Từ sản phẩm đó, các Thầy/Cô hãy đ</w:t>
      </w:r>
      <w:r w:rsidRPr="3231A0E3">
        <w:rPr>
          <w:rFonts w:ascii="Times New Roman" w:hAnsi="Times New Roman" w:cs="Times New Roman"/>
          <w:sz w:val="24"/>
          <w:szCs w:val="24"/>
          <w:lang w:val="vi-VN"/>
        </w:rPr>
        <w:t xml:space="preserve">ề xuất một </w:t>
      </w:r>
      <w:r w:rsidR="005B6471" w:rsidRPr="3231A0E3">
        <w:rPr>
          <w:rFonts w:ascii="Times New Roman" w:hAnsi="Times New Roman" w:cs="Times New Roman"/>
          <w:sz w:val="24"/>
          <w:szCs w:val="24"/>
          <w:lang w:val="fr-FR"/>
        </w:rPr>
        <w:t xml:space="preserve">(hoặc nhiều) </w:t>
      </w:r>
      <w:r w:rsidRPr="3231A0E3">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p>
    <w:p w14:paraId="5C0B06F9" w14:textId="2FB2EC15" w:rsidR="00054CC8" w:rsidRPr="00054CC8" w:rsidRDefault="00CF752A" w:rsidP="00B8351A">
      <w:pPr>
        <w:spacing w:after="0" w:line="240" w:lineRule="auto"/>
        <w:rPr>
          <w:rFonts w:ascii="Times New Roman" w:hAnsi="Times New Roman" w:cs="Times New Roman"/>
          <w:sz w:val="24"/>
          <w:szCs w:val="24"/>
          <w:u w:val="single"/>
          <w:lang w:val="fr-FR"/>
        </w:rPr>
      </w:pPr>
      <w:r w:rsidRPr="00B54F4D">
        <w:rPr>
          <w:rFonts w:ascii="Times New Roman" w:hAnsi="Times New Roman" w:cs="Times New Roman"/>
          <w:sz w:val="24"/>
          <w:szCs w:val="24"/>
          <w:u w:val="single"/>
          <w:lang w:val="fr-FR"/>
        </w:rPr>
        <w:lastRenderedPageBreak/>
        <w:t xml:space="preserve">Phần trả lời câu hỏi 5: </w:t>
      </w:r>
    </w:p>
    <w:p w14:paraId="2E175D05" w14:textId="18E6A34F" w:rsidR="00054CC8" w:rsidRPr="00054CC8" w:rsidRDefault="00054CC8" w:rsidP="00B8351A">
      <w:pPr>
        <w:spacing w:before="120" w:after="120"/>
        <w:jc w:val="both"/>
        <w:rPr>
          <w:rFonts w:ascii="Times New Roman" w:hAnsi="Times New Roman" w:cs="Times New Roman"/>
          <w:b/>
          <w:bCs/>
          <w:sz w:val="24"/>
          <w:szCs w:val="24"/>
        </w:rPr>
      </w:pPr>
      <w:r w:rsidRPr="00054CC8">
        <w:rPr>
          <w:rFonts w:ascii="Times New Roman" w:hAnsi="Times New Roman" w:cs="Times New Roman"/>
          <w:b/>
          <w:bCs/>
          <w:sz w:val="24"/>
          <w:szCs w:val="24"/>
        </w:rPr>
        <w:t xml:space="preserve">Kế hoạch Bài dạy: "Em </w:t>
      </w:r>
      <w:r>
        <w:rPr>
          <w:rFonts w:ascii="Times New Roman" w:hAnsi="Times New Roman" w:cs="Times New Roman"/>
          <w:b/>
          <w:bCs/>
          <w:sz w:val="24"/>
          <w:szCs w:val="24"/>
        </w:rPr>
        <w:t>t</w:t>
      </w:r>
      <w:r w:rsidRPr="00054CC8">
        <w:rPr>
          <w:rFonts w:ascii="Times New Roman" w:hAnsi="Times New Roman" w:cs="Times New Roman"/>
          <w:b/>
          <w:bCs/>
          <w:sz w:val="24"/>
          <w:szCs w:val="24"/>
        </w:rPr>
        <w:t xml:space="preserve">ập </w:t>
      </w:r>
      <w:r>
        <w:rPr>
          <w:rFonts w:ascii="Times New Roman" w:hAnsi="Times New Roman" w:cs="Times New Roman"/>
          <w:b/>
          <w:bCs/>
          <w:sz w:val="24"/>
          <w:szCs w:val="24"/>
        </w:rPr>
        <w:t>l</w:t>
      </w:r>
      <w:r w:rsidRPr="00054CC8">
        <w:rPr>
          <w:rFonts w:ascii="Times New Roman" w:hAnsi="Times New Roman" w:cs="Times New Roman"/>
          <w:b/>
          <w:bCs/>
          <w:sz w:val="24"/>
          <w:szCs w:val="24"/>
        </w:rPr>
        <w:t xml:space="preserve">àm </w:t>
      </w:r>
      <w:r>
        <w:rPr>
          <w:rFonts w:ascii="Times New Roman" w:hAnsi="Times New Roman" w:cs="Times New Roman"/>
          <w:b/>
          <w:bCs/>
          <w:sz w:val="24"/>
          <w:szCs w:val="24"/>
        </w:rPr>
        <w:t>k</w:t>
      </w:r>
      <w:r w:rsidRPr="00054CC8">
        <w:rPr>
          <w:rFonts w:ascii="Times New Roman" w:hAnsi="Times New Roman" w:cs="Times New Roman"/>
          <w:b/>
          <w:bCs/>
          <w:sz w:val="24"/>
          <w:szCs w:val="24"/>
        </w:rPr>
        <w:t xml:space="preserve">iến </w:t>
      </w:r>
      <w:r>
        <w:rPr>
          <w:rFonts w:ascii="Times New Roman" w:hAnsi="Times New Roman" w:cs="Times New Roman"/>
          <w:b/>
          <w:bCs/>
          <w:sz w:val="24"/>
          <w:szCs w:val="24"/>
        </w:rPr>
        <w:t>t</w:t>
      </w:r>
      <w:r w:rsidRPr="00054CC8">
        <w:rPr>
          <w:rFonts w:ascii="Times New Roman" w:hAnsi="Times New Roman" w:cs="Times New Roman"/>
          <w:b/>
          <w:bCs/>
          <w:sz w:val="24"/>
          <w:szCs w:val="24"/>
        </w:rPr>
        <w:t xml:space="preserve">rúc </w:t>
      </w:r>
      <w:r>
        <w:rPr>
          <w:rFonts w:ascii="Times New Roman" w:hAnsi="Times New Roman" w:cs="Times New Roman"/>
          <w:b/>
          <w:bCs/>
          <w:sz w:val="24"/>
          <w:szCs w:val="24"/>
        </w:rPr>
        <w:t>s</w:t>
      </w:r>
      <w:r w:rsidRPr="00054CC8">
        <w:rPr>
          <w:rFonts w:ascii="Times New Roman" w:hAnsi="Times New Roman" w:cs="Times New Roman"/>
          <w:b/>
          <w:bCs/>
          <w:sz w:val="24"/>
          <w:szCs w:val="24"/>
        </w:rPr>
        <w:t xml:space="preserve">ư" </w:t>
      </w:r>
    </w:p>
    <w:p w14:paraId="42610BA8" w14:textId="4F49CC91" w:rsidR="00054CC8" w:rsidRPr="00054CC8" w:rsidRDefault="00054CC8" w:rsidP="00B8351A">
      <w:pPr>
        <w:numPr>
          <w:ilvl w:val="0"/>
          <w:numId w:val="44"/>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 xml:space="preserve">Tên bài học: "Em Tập Làm Kiến Trúc Sư" </w:t>
      </w:r>
    </w:p>
    <w:p w14:paraId="200911DC" w14:textId="14260E6D" w:rsidR="00054CC8" w:rsidRPr="00054CC8" w:rsidRDefault="00054CC8" w:rsidP="00B8351A">
      <w:pPr>
        <w:numPr>
          <w:ilvl w:val="0"/>
          <w:numId w:val="44"/>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Môn học: Công nghệ (lớp 5)</w:t>
      </w:r>
      <w:r w:rsidRPr="00054CC8">
        <w:rPr>
          <w:rFonts w:ascii="Times New Roman" w:hAnsi="Times New Roman" w:cs="Times New Roman"/>
          <w:sz w:val="24"/>
          <w:szCs w:val="24"/>
        </w:rPr>
        <w:t xml:space="preserve">  bài: </w:t>
      </w:r>
      <w:r w:rsidRPr="00054CC8">
        <w:rPr>
          <w:rFonts w:ascii="Times New Roman" w:hAnsi="Times New Roman" w:cs="Times New Roman"/>
          <w:sz w:val="24"/>
          <w:szCs w:val="24"/>
        </w:rPr>
        <w:t xml:space="preserve">Thiết </w:t>
      </w:r>
      <w:r w:rsidRPr="00054CC8">
        <w:rPr>
          <w:rFonts w:ascii="Times New Roman" w:hAnsi="Times New Roman" w:cs="Times New Roman"/>
          <w:sz w:val="24"/>
          <w:szCs w:val="24"/>
        </w:rPr>
        <w:t>k</w:t>
      </w:r>
      <w:r w:rsidRPr="00054CC8">
        <w:rPr>
          <w:rFonts w:ascii="Times New Roman" w:hAnsi="Times New Roman" w:cs="Times New Roman"/>
          <w:sz w:val="24"/>
          <w:szCs w:val="24"/>
        </w:rPr>
        <w:t xml:space="preserve">ế </w:t>
      </w:r>
      <w:r w:rsidRPr="00054CC8">
        <w:rPr>
          <w:rFonts w:ascii="Times New Roman" w:hAnsi="Times New Roman" w:cs="Times New Roman"/>
          <w:sz w:val="24"/>
          <w:szCs w:val="24"/>
        </w:rPr>
        <w:t>n</w:t>
      </w:r>
      <w:r w:rsidRPr="00054CC8">
        <w:rPr>
          <w:rFonts w:ascii="Times New Roman" w:hAnsi="Times New Roman" w:cs="Times New Roman"/>
          <w:sz w:val="24"/>
          <w:szCs w:val="24"/>
        </w:rPr>
        <w:t xml:space="preserve">hà </w:t>
      </w:r>
      <w:r w:rsidRPr="00054CC8">
        <w:rPr>
          <w:rFonts w:ascii="Times New Roman" w:hAnsi="Times New Roman" w:cs="Times New Roman"/>
          <w:sz w:val="24"/>
          <w:szCs w:val="24"/>
        </w:rPr>
        <w:t>đ</w:t>
      </w:r>
      <w:r w:rsidRPr="00054CC8">
        <w:rPr>
          <w:rFonts w:ascii="Times New Roman" w:hAnsi="Times New Roman" w:cs="Times New Roman"/>
          <w:sz w:val="24"/>
          <w:szCs w:val="24"/>
        </w:rPr>
        <w:t xml:space="preserve">ồ </w:t>
      </w:r>
      <w:r w:rsidRPr="00054CC8">
        <w:rPr>
          <w:rFonts w:ascii="Times New Roman" w:hAnsi="Times New Roman" w:cs="Times New Roman"/>
          <w:sz w:val="24"/>
          <w:szCs w:val="24"/>
        </w:rPr>
        <w:t>c</w:t>
      </w:r>
      <w:r w:rsidRPr="00054CC8">
        <w:rPr>
          <w:rFonts w:ascii="Times New Roman" w:hAnsi="Times New Roman" w:cs="Times New Roman"/>
          <w:sz w:val="24"/>
          <w:szCs w:val="24"/>
        </w:rPr>
        <w:t>hơi</w:t>
      </w:r>
    </w:p>
    <w:p w14:paraId="16FEF8FF" w14:textId="77777777" w:rsidR="00054CC8" w:rsidRPr="00054CC8" w:rsidRDefault="00054CC8" w:rsidP="00B8351A">
      <w:pPr>
        <w:numPr>
          <w:ilvl w:val="0"/>
          <w:numId w:val="44"/>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Chủ đề liên quan: (Tùy thuộc vào chương trình cụ thể, có thể liên quan đến "Lắp ghép mô hình", "Vật liệu thông thường", "Đồ dùng trong gia đình").</w:t>
      </w:r>
    </w:p>
    <w:p w14:paraId="4EA2FA78" w14:textId="77777777" w:rsidR="00054CC8" w:rsidRPr="00054CC8" w:rsidRDefault="00054CC8" w:rsidP="00B8351A">
      <w:pPr>
        <w:numPr>
          <w:ilvl w:val="0"/>
          <w:numId w:val="44"/>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Đối tượng: Học sinh lớp 5.</w:t>
      </w:r>
    </w:p>
    <w:p w14:paraId="5D6FB166" w14:textId="7328250D" w:rsidR="00054CC8" w:rsidRPr="00054CC8" w:rsidRDefault="00054CC8" w:rsidP="00B8351A">
      <w:pPr>
        <w:numPr>
          <w:ilvl w:val="0"/>
          <w:numId w:val="44"/>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 xml:space="preserve">Thời lượng: </w:t>
      </w:r>
      <w:r w:rsidRPr="00054CC8">
        <w:rPr>
          <w:rFonts w:ascii="Times New Roman" w:hAnsi="Times New Roman" w:cs="Times New Roman"/>
          <w:sz w:val="24"/>
          <w:szCs w:val="24"/>
        </w:rPr>
        <w:t>3</w:t>
      </w:r>
      <w:r w:rsidRPr="00054CC8">
        <w:rPr>
          <w:rFonts w:ascii="Times New Roman" w:hAnsi="Times New Roman" w:cs="Times New Roman"/>
          <w:sz w:val="24"/>
          <w:szCs w:val="24"/>
        </w:rPr>
        <w:t xml:space="preserve"> tiết học </w:t>
      </w:r>
    </w:p>
    <w:p w14:paraId="50E486E5" w14:textId="60A574CF" w:rsidR="00054CC8" w:rsidRPr="00054CC8" w:rsidRDefault="00054CC8" w:rsidP="00B8351A">
      <w:pPr>
        <w:numPr>
          <w:ilvl w:val="1"/>
          <w:numId w:val="44"/>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Tiết 1: Đặt vấn đề, tìm hiểu kiến thức</w:t>
      </w:r>
      <w:r>
        <w:rPr>
          <w:rFonts w:ascii="Times New Roman" w:hAnsi="Times New Roman" w:cs="Times New Roman"/>
          <w:sz w:val="24"/>
          <w:szCs w:val="24"/>
        </w:rPr>
        <w:t xml:space="preserve"> nền</w:t>
      </w:r>
      <w:r w:rsidR="00B8351A">
        <w:rPr>
          <w:rFonts w:ascii="Times New Roman" w:hAnsi="Times New Roman" w:cs="Times New Roman"/>
          <w:sz w:val="24"/>
          <w:szCs w:val="24"/>
        </w:rPr>
        <w:t>, h</w:t>
      </w:r>
      <w:r w:rsidR="00B8351A">
        <w:rPr>
          <w:rFonts w:ascii="Times New Roman" w:hAnsi="Times New Roman" w:cs="Times New Roman"/>
          <w:sz w:val="24"/>
          <w:szCs w:val="24"/>
        </w:rPr>
        <w:t>ì</w:t>
      </w:r>
      <w:r w:rsidR="00B8351A" w:rsidRPr="00054CC8">
        <w:rPr>
          <w:rFonts w:ascii="Times New Roman" w:hAnsi="Times New Roman" w:cs="Times New Roman"/>
          <w:sz w:val="24"/>
          <w:szCs w:val="24"/>
        </w:rPr>
        <w:t>nh thành ý tưởng,</w:t>
      </w:r>
    </w:p>
    <w:p w14:paraId="20F56DCC" w14:textId="156A3CDB" w:rsidR="00054CC8" w:rsidRPr="00054CC8" w:rsidRDefault="00054CC8" w:rsidP="00B8351A">
      <w:pPr>
        <w:numPr>
          <w:ilvl w:val="1"/>
          <w:numId w:val="44"/>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 xml:space="preserve">Tiết </w:t>
      </w:r>
      <w:r>
        <w:rPr>
          <w:rFonts w:ascii="Times New Roman" w:hAnsi="Times New Roman" w:cs="Times New Roman"/>
          <w:sz w:val="24"/>
          <w:szCs w:val="24"/>
        </w:rPr>
        <w:t>2</w:t>
      </w:r>
      <w:r w:rsidRPr="00054CC8">
        <w:rPr>
          <w:rFonts w:ascii="Times New Roman" w:hAnsi="Times New Roman" w:cs="Times New Roman"/>
          <w:sz w:val="24"/>
          <w:szCs w:val="24"/>
        </w:rPr>
        <w:t xml:space="preserve">: </w:t>
      </w:r>
      <w:r w:rsidR="00B8351A">
        <w:rPr>
          <w:rFonts w:ascii="Times New Roman" w:hAnsi="Times New Roman" w:cs="Times New Roman"/>
          <w:sz w:val="24"/>
          <w:szCs w:val="24"/>
        </w:rPr>
        <w:t>T</w:t>
      </w:r>
      <w:r w:rsidRPr="00054CC8">
        <w:rPr>
          <w:rFonts w:ascii="Times New Roman" w:hAnsi="Times New Roman" w:cs="Times New Roman"/>
          <w:sz w:val="24"/>
          <w:szCs w:val="24"/>
        </w:rPr>
        <w:t>hiết kế bản vẽ</w:t>
      </w:r>
      <w:r w:rsidRPr="00054CC8">
        <w:rPr>
          <w:rFonts w:ascii="Times New Roman" w:hAnsi="Times New Roman" w:cs="Times New Roman"/>
          <w:sz w:val="24"/>
          <w:szCs w:val="24"/>
        </w:rPr>
        <w:t>, c</w:t>
      </w:r>
      <w:r w:rsidRPr="00054CC8">
        <w:rPr>
          <w:rFonts w:ascii="Times New Roman" w:hAnsi="Times New Roman" w:cs="Times New Roman"/>
          <w:sz w:val="24"/>
          <w:szCs w:val="24"/>
        </w:rPr>
        <w:t>họn vật liệu</w:t>
      </w:r>
    </w:p>
    <w:p w14:paraId="0281F97D" w14:textId="365464D0" w:rsidR="00054CC8" w:rsidRPr="00054CC8" w:rsidRDefault="00054CC8" w:rsidP="00B8351A">
      <w:pPr>
        <w:numPr>
          <w:ilvl w:val="1"/>
          <w:numId w:val="44"/>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 xml:space="preserve">Tiết </w:t>
      </w:r>
      <w:r>
        <w:rPr>
          <w:rFonts w:ascii="Times New Roman" w:hAnsi="Times New Roman" w:cs="Times New Roman"/>
          <w:sz w:val="24"/>
          <w:szCs w:val="24"/>
        </w:rPr>
        <w:t>3</w:t>
      </w:r>
      <w:r w:rsidRPr="00054CC8">
        <w:rPr>
          <w:rFonts w:ascii="Times New Roman" w:hAnsi="Times New Roman" w:cs="Times New Roman"/>
          <w:sz w:val="24"/>
          <w:szCs w:val="24"/>
        </w:rPr>
        <w:t>:</w:t>
      </w:r>
      <w:r w:rsidRPr="00054CC8">
        <w:rPr>
          <w:rFonts w:ascii="Times New Roman" w:hAnsi="Times New Roman" w:cs="Times New Roman"/>
          <w:sz w:val="24"/>
          <w:szCs w:val="24"/>
        </w:rPr>
        <w:t xml:space="preserve"> C</w:t>
      </w:r>
      <w:r w:rsidRPr="00054CC8">
        <w:rPr>
          <w:rFonts w:ascii="Times New Roman" w:hAnsi="Times New Roman" w:cs="Times New Roman"/>
          <w:sz w:val="24"/>
          <w:szCs w:val="24"/>
        </w:rPr>
        <w:t>hế tạo sản phẩm, trưng bày &amp; đánh giá.</w:t>
      </w:r>
    </w:p>
    <w:p w14:paraId="53C98D66" w14:textId="423DD8AD" w:rsidR="00054CC8" w:rsidRPr="00054CC8" w:rsidRDefault="00054CC8" w:rsidP="00B8351A">
      <w:pPr>
        <w:spacing w:before="120" w:after="120"/>
        <w:jc w:val="both"/>
        <w:rPr>
          <w:rFonts w:ascii="Times New Roman" w:hAnsi="Times New Roman" w:cs="Times New Roman"/>
          <w:b/>
          <w:bCs/>
          <w:sz w:val="24"/>
          <w:szCs w:val="24"/>
        </w:rPr>
      </w:pPr>
      <w:r w:rsidRPr="00054CC8">
        <w:rPr>
          <w:rFonts w:ascii="Times New Roman" w:hAnsi="Times New Roman" w:cs="Times New Roman"/>
          <w:b/>
          <w:bCs/>
          <w:sz w:val="24"/>
          <w:szCs w:val="24"/>
        </w:rPr>
        <w:t>I. Mục tiêu bài học</w:t>
      </w:r>
    </w:p>
    <w:p w14:paraId="76425453" w14:textId="77777777" w:rsidR="00054CC8" w:rsidRPr="00054CC8" w:rsidRDefault="00054CC8" w:rsidP="00B8351A">
      <w:pPr>
        <w:spacing w:before="120" w:after="120"/>
        <w:jc w:val="both"/>
        <w:rPr>
          <w:rFonts w:ascii="Times New Roman" w:hAnsi="Times New Roman" w:cs="Times New Roman"/>
          <w:sz w:val="24"/>
          <w:szCs w:val="24"/>
        </w:rPr>
      </w:pPr>
      <w:r w:rsidRPr="00054CC8">
        <w:rPr>
          <w:rFonts w:ascii="Times New Roman" w:hAnsi="Times New Roman" w:cs="Times New Roman"/>
          <w:sz w:val="24"/>
          <w:szCs w:val="24"/>
        </w:rPr>
        <w:t>Sau khi hoàn thành nhiệm vụ, học sinh có thể:</w:t>
      </w:r>
    </w:p>
    <w:p w14:paraId="502885EB" w14:textId="77777777" w:rsidR="00054CC8" w:rsidRDefault="00054CC8" w:rsidP="00B8351A">
      <w:pPr>
        <w:pStyle w:val="ListParagraph"/>
        <w:numPr>
          <w:ilvl w:val="0"/>
          <w:numId w:val="32"/>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Nêu được các bộ phận cơ bản của một ngôi nhà (móng, tường, mái, cửa...).</w:t>
      </w:r>
    </w:p>
    <w:p w14:paraId="4C1955A2" w14:textId="77777777" w:rsidR="00054CC8" w:rsidRDefault="00054CC8" w:rsidP="00B8351A">
      <w:pPr>
        <w:pStyle w:val="ListParagraph"/>
        <w:numPr>
          <w:ilvl w:val="0"/>
          <w:numId w:val="32"/>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Biết cách lựa chọn và sử dụng một số vật liệu thông thường (giấy, bìa, vải...) để tạo hình.</w:t>
      </w:r>
    </w:p>
    <w:p w14:paraId="6DCDACBD" w14:textId="77777777" w:rsidR="00054CC8" w:rsidRDefault="00054CC8" w:rsidP="00B8351A">
      <w:pPr>
        <w:pStyle w:val="ListParagraph"/>
        <w:numPr>
          <w:ilvl w:val="0"/>
          <w:numId w:val="32"/>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Hiểu được quy trình cơ bản của việc thiết kế và chế tạo một sản phẩm đơn giản.</w:t>
      </w:r>
    </w:p>
    <w:p w14:paraId="516CBF7C" w14:textId="77777777" w:rsidR="00054CC8" w:rsidRDefault="00054CC8" w:rsidP="00B8351A">
      <w:pPr>
        <w:pStyle w:val="ListParagraph"/>
        <w:numPr>
          <w:ilvl w:val="0"/>
          <w:numId w:val="32"/>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Tư duy thiết kế: Lên ý tưởng, phác thảo bản vẽ kỹ thuật đơn giản của ngôi nhà đồ chơi.</w:t>
      </w:r>
    </w:p>
    <w:p w14:paraId="0C96E63D" w14:textId="77777777" w:rsidR="00054CC8" w:rsidRDefault="00054CC8" w:rsidP="00B8351A">
      <w:pPr>
        <w:pStyle w:val="ListParagraph"/>
        <w:numPr>
          <w:ilvl w:val="0"/>
          <w:numId w:val="32"/>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Kỹ thuật chế tạo: Thực hiện các thao tác cắt, dán, lắp ghép, trang trí để tạo ra sản phẩm.</w:t>
      </w:r>
    </w:p>
    <w:p w14:paraId="6752D191" w14:textId="77777777" w:rsidR="00054CC8" w:rsidRDefault="00054CC8" w:rsidP="00B8351A">
      <w:pPr>
        <w:pStyle w:val="ListParagraph"/>
        <w:numPr>
          <w:ilvl w:val="0"/>
          <w:numId w:val="32"/>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Giải quyết vấn đề: Tìm cách khắc phục khó khăn khi chọn vật liệu, lắp ghép các bộ phận.</w:t>
      </w:r>
    </w:p>
    <w:p w14:paraId="3EC67B94" w14:textId="77777777" w:rsidR="00054CC8" w:rsidRDefault="00054CC8" w:rsidP="00B8351A">
      <w:pPr>
        <w:pStyle w:val="ListParagraph"/>
        <w:numPr>
          <w:ilvl w:val="0"/>
          <w:numId w:val="32"/>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Làm việc nhóm: Hợp tác, phân công nhiệm vụ và giao tiếp hiệu quả.</w:t>
      </w:r>
    </w:p>
    <w:p w14:paraId="29FD40EB" w14:textId="77777777" w:rsidR="00054CC8" w:rsidRDefault="00054CC8" w:rsidP="00B8351A">
      <w:pPr>
        <w:pStyle w:val="ListParagraph"/>
        <w:numPr>
          <w:ilvl w:val="0"/>
          <w:numId w:val="32"/>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Trình bày: Mô tả ý tưởng và sản phẩm của nhóm.</w:t>
      </w:r>
    </w:p>
    <w:p w14:paraId="39DB5041" w14:textId="6F737482" w:rsidR="00054CC8" w:rsidRPr="00054CC8" w:rsidRDefault="00054CC8" w:rsidP="00B8351A">
      <w:pPr>
        <w:pStyle w:val="ListParagraph"/>
        <w:numPr>
          <w:ilvl w:val="0"/>
          <w:numId w:val="32"/>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Hứng thú và yêu thích môn Công nghệ thông qua hoạt động thực hành sáng tạo</w:t>
      </w:r>
      <w:r>
        <w:rPr>
          <w:rFonts w:ascii="Times New Roman" w:hAnsi="Times New Roman" w:cs="Times New Roman"/>
          <w:sz w:val="24"/>
          <w:szCs w:val="24"/>
        </w:rPr>
        <w:t xml:space="preserve">; </w:t>
      </w:r>
      <w:r w:rsidRPr="00054CC8">
        <w:rPr>
          <w:rFonts w:ascii="Times New Roman" w:hAnsi="Times New Roman" w:cs="Times New Roman"/>
          <w:sz w:val="24"/>
          <w:szCs w:val="24"/>
        </w:rPr>
        <w:t>Phát triển sự kiên trì, tỉ mỉ và tinh thần trách nhiệm với sản phẩm của mình</w:t>
      </w:r>
      <w:r>
        <w:rPr>
          <w:rFonts w:ascii="Times New Roman" w:hAnsi="Times New Roman" w:cs="Times New Roman"/>
          <w:sz w:val="24"/>
          <w:szCs w:val="24"/>
        </w:rPr>
        <w:t xml:space="preserve">; </w:t>
      </w:r>
      <w:r w:rsidRPr="00054CC8">
        <w:rPr>
          <w:rFonts w:ascii="Times New Roman" w:hAnsi="Times New Roman" w:cs="Times New Roman"/>
          <w:sz w:val="24"/>
          <w:szCs w:val="24"/>
        </w:rPr>
        <w:t>Biết lắng nghe, tôn trọng ý kiến của bạn bè và chia sẻ công việc</w:t>
      </w:r>
      <w:r>
        <w:rPr>
          <w:rFonts w:ascii="Times New Roman" w:hAnsi="Times New Roman" w:cs="Times New Roman"/>
          <w:sz w:val="24"/>
          <w:szCs w:val="24"/>
        </w:rPr>
        <w:t xml:space="preserve">; </w:t>
      </w:r>
      <w:r w:rsidRPr="00054CC8">
        <w:rPr>
          <w:rFonts w:ascii="Times New Roman" w:hAnsi="Times New Roman" w:cs="Times New Roman"/>
          <w:sz w:val="24"/>
          <w:szCs w:val="24"/>
        </w:rPr>
        <w:t xml:space="preserve">Có ý thức sử dụng tiết kiệm </w:t>
      </w:r>
      <w:r>
        <w:rPr>
          <w:rFonts w:ascii="Times New Roman" w:hAnsi="Times New Roman" w:cs="Times New Roman"/>
          <w:sz w:val="24"/>
          <w:szCs w:val="24"/>
        </w:rPr>
        <w:t xml:space="preserve">tái chế </w:t>
      </w:r>
      <w:r w:rsidRPr="00054CC8">
        <w:rPr>
          <w:rFonts w:ascii="Times New Roman" w:hAnsi="Times New Roman" w:cs="Times New Roman"/>
          <w:sz w:val="24"/>
          <w:szCs w:val="24"/>
        </w:rPr>
        <w:t>vật liệu và giữ gìn vệ sinh chung.</w:t>
      </w:r>
    </w:p>
    <w:p w14:paraId="2DA2A163" w14:textId="3B499A1C" w:rsidR="00054CC8" w:rsidRPr="00054CC8" w:rsidRDefault="00054CC8" w:rsidP="00B8351A">
      <w:pPr>
        <w:spacing w:before="120" w:after="120"/>
        <w:jc w:val="both"/>
        <w:rPr>
          <w:rFonts w:ascii="Times New Roman" w:hAnsi="Times New Roman" w:cs="Times New Roman"/>
          <w:b/>
          <w:bCs/>
          <w:sz w:val="24"/>
          <w:szCs w:val="24"/>
        </w:rPr>
      </w:pPr>
      <w:r w:rsidRPr="00054CC8">
        <w:rPr>
          <w:rFonts w:ascii="Times New Roman" w:hAnsi="Times New Roman" w:cs="Times New Roman"/>
          <w:b/>
          <w:bCs/>
          <w:sz w:val="24"/>
          <w:szCs w:val="24"/>
        </w:rPr>
        <w:t>II. Chuẩn bị</w:t>
      </w:r>
    </w:p>
    <w:p w14:paraId="531614C0" w14:textId="527C39D6" w:rsidR="00054CC8" w:rsidRPr="00054CC8" w:rsidRDefault="00054CC8" w:rsidP="00B8351A">
      <w:pPr>
        <w:spacing w:before="120" w:after="120"/>
        <w:ind w:firstLine="567"/>
        <w:jc w:val="both"/>
        <w:rPr>
          <w:rFonts w:ascii="Times New Roman" w:hAnsi="Times New Roman" w:cs="Times New Roman"/>
          <w:b/>
          <w:bCs/>
          <w:i/>
          <w:iCs/>
          <w:sz w:val="24"/>
          <w:szCs w:val="24"/>
        </w:rPr>
      </w:pPr>
      <w:r w:rsidRPr="00054CC8">
        <w:rPr>
          <w:rFonts w:ascii="Times New Roman" w:hAnsi="Times New Roman" w:cs="Times New Roman"/>
          <w:b/>
          <w:bCs/>
          <w:i/>
          <w:iCs/>
          <w:sz w:val="24"/>
          <w:szCs w:val="24"/>
        </w:rPr>
        <w:t>1. Giáo viên</w:t>
      </w:r>
    </w:p>
    <w:p w14:paraId="1126F606" w14:textId="77777777" w:rsidR="00054CC8" w:rsidRPr="00054CC8" w:rsidRDefault="00054CC8" w:rsidP="00B8351A">
      <w:pPr>
        <w:numPr>
          <w:ilvl w:val="0"/>
          <w:numId w:val="55"/>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Tài liệu: Một số hình ảnh các kiểu nhà (nhà ở truyền thống, hiện đại, nhà sàn, biệt thự, nhà nông thôn...) để gợi ý.</w:t>
      </w:r>
    </w:p>
    <w:p w14:paraId="1EB909B7" w14:textId="77777777" w:rsidR="00054CC8" w:rsidRPr="00054CC8" w:rsidRDefault="00054CC8" w:rsidP="00B8351A">
      <w:pPr>
        <w:numPr>
          <w:ilvl w:val="0"/>
          <w:numId w:val="55"/>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Dụng cụ hỗ trợ: Kéo, keo dán (keo sữa, keo nến - nếu có), băng dính, bút chì, thước kẻ, tẩy, bút màu/bút dạ.</w:t>
      </w:r>
    </w:p>
    <w:p w14:paraId="3BB67A89" w14:textId="77777777" w:rsidR="00054CC8" w:rsidRPr="00054CC8" w:rsidRDefault="00054CC8" w:rsidP="00B8351A">
      <w:pPr>
        <w:numPr>
          <w:ilvl w:val="0"/>
          <w:numId w:val="55"/>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lastRenderedPageBreak/>
        <w:t>Vật liệu mẫu: Một số mẫu vật liệu thông thường có thể dùng làm nhà đồ chơi (các loại bìa carton dày mỏng, giấy màu, vải vụn, len sợi...).</w:t>
      </w:r>
    </w:p>
    <w:p w14:paraId="6287B76E" w14:textId="77777777" w:rsidR="00054CC8" w:rsidRPr="00054CC8" w:rsidRDefault="00054CC8" w:rsidP="00B8351A">
      <w:pPr>
        <w:numPr>
          <w:ilvl w:val="0"/>
          <w:numId w:val="55"/>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Phiếu đánh giá sản phẩm (có thể là tự đánh giá và đánh giá chéo).</w:t>
      </w:r>
    </w:p>
    <w:p w14:paraId="0B94D2C0" w14:textId="7274DD88" w:rsidR="00054CC8" w:rsidRPr="00054CC8" w:rsidRDefault="00054CC8" w:rsidP="00B8351A">
      <w:pPr>
        <w:spacing w:before="120" w:after="120"/>
        <w:ind w:firstLine="567"/>
        <w:jc w:val="both"/>
        <w:rPr>
          <w:rFonts w:ascii="Times New Roman" w:hAnsi="Times New Roman" w:cs="Times New Roman"/>
          <w:b/>
          <w:bCs/>
          <w:i/>
          <w:iCs/>
          <w:sz w:val="24"/>
          <w:szCs w:val="24"/>
        </w:rPr>
      </w:pPr>
      <w:r w:rsidRPr="00054CC8">
        <w:rPr>
          <w:rFonts w:ascii="Times New Roman" w:hAnsi="Times New Roman" w:cs="Times New Roman"/>
          <w:b/>
          <w:bCs/>
          <w:i/>
          <w:iCs/>
          <w:sz w:val="24"/>
          <w:szCs w:val="24"/>
        </w:rPr>
        <w:t>2. Học sinh</w:t>
      </w:r>
    </w:p>
    <w:p w14:paraId="6765D6C8" w14:textId="6BA63A76" w:rsidR="00054CC8" w:rsidRPr="00054CC8" w:rsidRDefault="00054CC8" w:rsidP="00B8351A">
      <w:pPr>
        <w:numPr>
          <w:ilvl w:val="0"/>
          <w:numId w:val="47"/>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 xml:space="preserve">Thu thập vật liệu: Các loại bìa carton (thùng mì tôm, hộp bánh, hộp giày), giấy màu, giấy báo, vải vụn, len, chỉ, ống hút, que kem... (nhấn mạnh vật liệu </w:t>
      </w:r>
      <w:r w:rsidRPr="00054CC8">
        <w:rPr>
          <w:rFonts w:ascii="Times New Roman" w:hAnsi="Times New Roman" w:cs="Times New Roman"/>
          <w:sz w:val="24"/>
          <w:szCs w:val="24"/>
        </w:rPr>
        <w:t xml:space="preserve">tái chế </w:t>
      </w:r>
      <w:r w:rsidRPr="00054CC8">
        <w:rPr>
          <w:rFonts w:ascii="Times New Roman" w:hAnsi="Times New Roman" w:cs="Times New Roman"/>
          <w:sz w:val="24"/>
          <w:szCs w:val="24"/>
        </w:rPr>
        <w:t>sạch và an toàn).</w:t>
      </w:r>
    </w:p>
    <w:p w14:paraId="48ED97FD" w14:textId="77777777" w:rsidR="00054CC8" w:rsidRPr="00054CC8" w:rsidRDefault="00054CC8" w:rsidP="00B8351A">
      <w:pPr>
        <w:numPr>
          <w:ilvl w:val="0"/>
          <w:numId w:val="47"/>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Mang theo dụng cụ học tập cá nhân: Kéo, keo dán, bút chì, thước, tẩy.</w:t>
      </w:r>
    </w:p>
    <w:p w14:paraId="5DEC9CE0" w14:textId="27DA7AA4" w:rsidR="00054CC8" w:rsidRPr="00054CC8" w:rsidRDefault="00054CC8" w:rsidP="00B8351A">
      <w:pPr>
        <w:spacing w:before="120" w:after="120"/>
        <w:jc w:val="both"/>
        <w:rPr>
          <w:rFonts w:ascii="Times New Roman" w:hAnsi="Times New Roman" w:cs="Times New Roman"/>
          <w:b/>
          <w:bCs/>
          <w:sz w:val="24"/>
          <w:szCs w:val="24"/>
        </w:rPr>
      </w:pPr>
      <w:r w:rsidRPr="00054CC8">
        <w:rPr>
          <w:rFonts w:ascii="Times New Roman" w:hAnsi="Times New Roman" w:cs="Times New Roman"/>
          <w:b/>
          <w:bCs/>
          <w:sz w:val="24"/>
          <w:szCs w:val="24"/>
        </w:rPr>
        <w:t>I</w:t>
      </w:r>
      <w:r>
        <w:rPr>
          <w:rFonts w:ascii="Times New Roman" w:hAnsi="Times New Roman" w:cs="Times New Roman"/>
          <w:b/>
          <w:bCs/>
          <w:sz w:val="24"/>
          <w:szCs w:val="24"/>
        </w:rPr>
        <w:t>II</w:t>
      </w:r>
      <w:r w:rsidRPr="00054CC8">
        <w:rPr>
          <w:rFonts w:ascii="Times New Roman" w:hAnsi="Times New Roman" w:cs="Times New Roman"/>
          <w:b/>
          <w:bCs/>
          <w:sz w:val="24"/>
          <w:szCs w:val="24"/>
        </w:rPr>
        <w:t>. Tiến trình dạy học</w:t>
      </w:r>
    </w:p>
    <w:p w14:paraId="6BF140DB" w14:textId="77777777" w:rsidR="00054CC8" w:rsidRPr="00054CC8" w:rsidRDefault="00054CC8" w:rsidP="00B8351A">
      <w:pPr>
        <w:numPr>
          <w:ilvl w:val="1"/>
          <w:numId w:val="44"/>
        </w:numPr>
        <w:tabs>
          <w:tab w:val="clear" w:pos="1440"/>
        </w:tabs>
        <w:spacing w:before="120" w:after="120"/>
        <w:ind w:left="0" w:firstLine="567"/>
        <w:jc w:val="both"/>
        <w:rPr>
          <w:rFonts w:ascii="Times New Roman" w:hAnsi="Times New Roman" w:cs="Times New Roman"/>
          <w:b/>
          <w:bCs/>
          <w:i/>
          <w:iCs/>
          <w:sz w:val="24"/>
          <w:szCs w:val="24"/>
        </w:rPr>
      </w:pPr>
      <w:r w:rsidRPr="00054CC8">
        <w:rPr>
          <w:rFonts w:ascii="Times New Roman" w:hAnsi="Times New Roman" w:cs="Times New Roman"/>
          <w:b/>
          <w:bCs/>
          <w:i/>
          <w:iCs/>
          <w:sz w:val="24"/>
          <w:szCs w:val="24"/>
        </w:rPr>
        <w:t>Tiết 1: Đặt vấn đề, tìm hiểu kiến thức nền</w:t>
      </w:r>
    </w:p>
    <w:p w14:paraId="0D9E8049" w14:textId="5C2CD290" w:rsidR="00054CC8" w:rsidRPr="00054CC8" w:rsidRDefault="00054CC8" w:rsidP="00B8351A">
      <w:pPr>
        <w:spacing w:before="120" w:after="120"/>
        <w:ind w:firstLine="567"/>
        <w:jc w:val="both"/>
        <w:rPr>
          <w:rFonts w:ascii="Times New Roman" w:hAnsi="Times New Roman" w:cs="Times New Roman"/>
          <w:sz w:val="24"/>
          <w:szCs w:val="24"/>
        </w:rPr>
      </w:pPr>
      <w:r w:rsidRPr="00054CC8">
        <w:rPr>
          <w:rFonts w:ascii="Times New Roman" w:hAnsi="Times New Roman" w:cs="Times New Roman"/>
          <w:sz w:val="24"/>
          <w:szCs w:val="24"/>
        </w:rPr>
        <w:t>1/</w:t>
      </w:r>
      <w:r w:rsidRPr="00054CC8">
        <w:rPr>
          <w:rFonts w:ascii="Times New Roman" w:hAnsi="Times New Roman" w:cs="Times New Roman"/>
          <w:sz w:val="24"/>
          <w:szCs w:val="24"/>
        </w:rPr>
        <w:t xml:space="preserve"> Khởi động và Đặt vấn đề </w:t>
      </w:r>
    </w:p>
    <w:p w14:paraId="14AC213A" w14:textId="2BF5E5D4" w:rsidR="00054CC8" w:rsidRPr="00054CC8" w:rsidRDefault="00054CC8" w:rsidP="00B8351A">
      <w:pPr>
        <w:pStyle w:val="ListParagraph"/>
        <w:numPr>
          <w:ilvl w:val="0"/>
          <w:numId w:val="56"/>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Giáo viên chiếu hoặc đưa hình ảnh một số ngôi nhà đẹp, độc đáo. "Các em có bao giờ mơ ước được tự tay thiết kế và xây nên một ngôi nhà của riêng mình không? Ngôi nhà đó sẽ trông như thế nào nhỉ?"</w:t>
      </w:r>
    </w:p>
    <w:p w14:paraId="2A836418" w14:textId="77777777" w:rsidR="00054CC8" w:rsidRPr="00054CC8" w:rsidRDefault="00054CC8" w:rsidP="00B8351A">
      <w:pPr>
        <w:pStyle w:val="ListParagraph"/>
        <w:numPr>
          <w:ilvl w:val="0"/>
          <w:numId w:val="56"/>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Liên hệ thực tế: "Ngôi nhà là nơi chúng ta sống, sinh hoạt. Để có được một ngôi nhà chắc chắn và đẹp, các kỹ sư, kiến trúc sư đã phải thiết kế rất tỉ mỉ."</w:t>
      </w:r>
    </w:p>
    <w:p w14:paraId="0DA3C523" w14:textId="77777777" w:rsidR="00054CC8" w:rsidRPr="00054CC8" w:rsidRDefault="00054CC8" w:rsidP="00B8351A">
      <w:pPr>
        <w:pStyle w:val="ListParagraph"/>
        <w:numPr>
          <w:ilvl w:val="0"/>
          <w:numId w:val="56"/>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 xml:space="preserve">Giới thiệu nhiệm vụ: "Hôm nay, chúng ta sẽ cùng nhau trở thành những kiến trúc sư nhí! Nhiệm vụ của mỗi nhóm là thiết kế một ngôi nhà đồ chơi từ các vật liệu thông thường mà chúng ta đã chuẩn bị." </w:t>
      </w:r>
    </w:p>
    <w:p w14:paraId="5ECE9014" w14:textId="77777777" w:rsidR="00054CC8" w:rsidRPr="00054CC8" w:rsidRDefault="00054CC8" w:rsidP="00B8351A">
      <w:pPr>
        <w:pStyle w:val="ListParagraph"/>
        <w:numPr>
          <w:ilvl w:val="0"/>
          <w:numId w:val="56"/>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Nhấn mạnh yếu tố thiết kế: "Ngôi nhà của các em phải thể hiện được ý tưởng độc đáo và có các bộ phận cơ bản của một ngôi nhà."</w:t>
      </w:r>
    </w:p>
    <w:p w14:paraId="357A2A3B" w14:textId="6C885662" w:rsidR="00054CC8" w:rsidRPr="00054CC8" w:rsidRDefault="00054CC8" w:rsidP="00B8351A">
      <w:pPr>
        <w:spacing w:before="120" w:after="120"/>
        <w:ind w:firstLine="567"/>
        <w:jc w:val="both"/>
        <w:rPr>
          <w:rFonts w:ascii="Times New Roman" w:hAnsi="Times New Roman" w:cs="Times New Roman"/>
          <w:b/>
          <w:bCs/>
          <w:i/>
          <w:iCs/>
          <w:sz w:val="24"/>
          <w:szCs w:val="24"/>
        </w:rPr>
      </w:pPr>
      <w:r w:rsidRPr="00054CC8">
        <w:rPr>
          <w:rFonts w:ascii="Times New Roman" w:hAnsi="Times New Roman" w:cs="Times New Roman"/>
          <w:b/>
          <w:bCs/>
          <w:i/>
          <w:iCs/>
          <w:sz w:val="24"/>
          <w:szCs w:val="24"/>
        </w:rPr>
        <w:t xml:space="preserve">2/ </w:t>
      </w:r>
      <w:r w:rsidRPr="00054CC8">
        <w:rPr>
          <w:rFonts w:ascii="Times New Roman" w:hAnsi="Times New Roman" w:cs="Times New Roman"/>
          <w:b/>
          <w:bCs/>
          <w:i/>
          <w:iCs/>
          <w:sz w:val="24"/>
          <w:szCs w:val="24"/>
        </w:rPr>
        <w:t xml:space="preserve">Tìm hiểu </w:t>
      </w:r>
      <w:r w:rsidR="00B8351A">
        <w:rPr>
          <w:rFonts w:ascii="Times New Roman" w:hAnsi="Times New Roman" w:cs="Times New Roman"/>
          <w:b/>
          <w:bCs/>
          <w:i/>
          <w:iCs/>
          <w:sz w:val="24"/>
          <w:szCs w:val="24"/>
        </w:rPr>
        <w:t>và hình thành ý tưởng</w:t>
      </w:r>
    </w:p>
    <w:p w14:paraId="2AB2E08B" w14:textId="542984ED" w:rsidR="00054CC8" w:rsidRPr="00054CC8" w:rsidRDefault="00054CC8" w:rsidP="00B8351A">
      <w:pPr>
        <w:spacing w:before="120" w:after="120"/>
        <w:ind w:firstLine="567"/>
        <w:jc w:val="both"/>
        <w:rPr>
          <w:rFonts w:ascii="Times New Roman" w:hAnsi="Times New Roman" w:cs="Times New Roman"/>
          <w:sz w:val="24"/>
          <w:szCs w:val="24"/>
        </w:rPr>
      </w:pPr>
      <w:r w:rsidRPr="00054CC8">
        <w:rPr>
          <w:rFonts w:ascii="Times New Roman" w:hAnsi="Times New Roman" w:cs="Times New Roman"/>
          <w:sz w:val="24"/>
          <w:szCs w:val="24"/>
        </w:rPr>
        <w:t xml:space="preserve">+ </w:t>
      </w:r>
      <w:r w:rsidRPr="00054CC8">
        <w:rPr>
          <w:rFonts w:ascii="Times New Roman" w:hAnsi="Times New Roman" w:cs="Times New Roman"/>
          <w:sz w:val="24"/>
          <w:szCs w:val="24"/>
        </w:rPr>
        <w:t xml:space="preserve">Thảo luận nhóm: Chia lớp thành các nhóm </w:t>
      </w:r>
      <w:r w:rsidRPr="00054CC8">
        <w:rPr>
          <w:rFonts w:ascii="Times New Roman" w:hAnsi="Times New Roman" w:cs="Times New Roman"/>
          <w:sz w:val="24"/>
          <w:szCs w:val="24"/>
        </w:rPr>
        <w:t>6</w:t>
      </w:r>
      <w:r w:rsidRPr="00054CC8">
        <w:rPr>
          <w:rFonts w:ascii="Times New Roman" w:hAnsi="Times New Roman" w:cs="Times New Roman"/>
          <w:sz w:val="24"/>
          <w:szCs w:val="24"/>
        </w:rPr>
        <w:t xml:space="preserve"> học sinh. Yêu cầu các nhóm thảo luận về các câu hỏi: </w:t>
      </w:r>
    </w:p>
    <w:p w14:paraId="2B5CF66F" w14:textId="77777777" w:rsidR="00054CC8" w:rsidRPr="00054CC8" w:rsidRDefault="00054CC8" w:rsidP="00B8351A">
      <w:pPr>
        <w:numPr>
          <w:ilvl w:val="1"/>
          <w:numId w:val="49"/>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"Một ngôi nhà cần có những bộ phận cơ bản nào?" (Móng, tường, mái, cửa ra vào, cửa sổ).</w:t>
      </w:r>
    </w:p>
    <w:p w14:paraId="2866D42C" w14:textId="77777777" w:rsidR="00054CC8" w:rsidRPr="00054CC8" w:rsidRDefault="00054CC8" w:rsidP="00B8351A">
      <w:pPr>
        <w:numPr>
          <w:ilvl w:val="1"/>
          <w:numId w:val="49"/>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"Các em muốn ngôi nhà của mình trông như thế nào? (Nhà đơn giản, nhà hai tầng, nhà có sân vườn...)"</w:t>
      </w:r>
    </w:p>
    <w:p w14:paraId="0BE65947" w14:textId="77777777" w:rsidR="00054CC8" w:rsidRPr="00054CC8" w:rsidRDefault="00054CC8" w:rsidP="00B8351A">
      <w:pPr>
        <w:numPr>
          <w:ilvl w:val="1"/>
          <w:numId w:val="49"/>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"Ngôi nhà này sẽ dành cho ai? (Búp bê, thú cưng, người ngoài hành tinh... – khuyến khích sự hài hước để kích thích sáng tạo)."</w:t>
      </w:r>
    </w:p>
    <w:p w14:paraId="1EFBC29A" w14:textId="77777777" w:rsidR="00054CC8" w:rsidRPr="00054CC8" w:rsidRDefault="00054CC8" w:rsidP="00B8351A">
      <w:pPr>
        <w:numPr>
          <w:ilvl w:val="1"/>
          <w:numId w:val="49"/>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"Các em dự định sẽ dùng vật liệu nào cho từng bộ phận của ngôi nhà?"</w:t>
      </w:r>
    </w:p>
    <w:p w14:paraId="3B653E33" w14:textId="77777777" w:rsidR="00054CC8" w:rsidRPr="00054CC8" w:rsidRDefault="00054CC8" w:rsidP="00B8351A">
      <w:pPr>
        <w:pStyle w:val="ListParagraph"/>
        <w:numPr>
          <w:ilvl w:val="0"/>
          <w:numId w:val="57"/>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Xem các mẫu nhà (gợi ý): Giáo viên chiếu hoặc đưa các hình ảnh nhà để gợi ý về kiểu dáng, nhưng không đưa ra mẫu nhà đồ chơi hoàn chỉnh để tránh học sinh sao chép. "Các em thấy những ngôi nhà này có điểm gì đặc biệt? Chúng có thể giúp các em nảy ra ý tưởng gì không?"</w:t>
      </w:r>
    </w:p>
    <w:p w14:paraId="36100378" w14:textId="77777777" w:rsidR="00054CC8" w:rsidRPr="00054CC8" w:rsidRDefault="00054CC8" w:rsidP="00B8351A">
      <w:pPr>
        <w:pStyle w:val="ListParagraph"/>
        <w:numPr>
          <w:ilvl w:val="0"/>
          <w:numId w:val="57"/>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Lên ý tưởng ban đầu: Các nhóm thống nhất ý tưởng chung cho ngôi nhà của mình.</w:t>
      </w:r>
    </w:p>
    <w:p w14:paraId="4566DB99" w14:textId="77777777" w:rsidR="00B8351A" w:rsidRDefault="00B8351A" w:rsidP="00B8351A">
      <w:pPr>
        <w:numPr>
          <w:ilvl w:val="1"/>
          <w:numId w:val="57"/>
        </w:numPr>
        <w:tabs>
          <w:tab w:val="clear" w:pos="1440"/>
        </w:tabs>
        <w:spacing w:before="120" w:after="120"/>
        <w:ind w:left="0" w:firstLine="567"/>
        <w:jc w:val="both"/>
        <w:rPr>
          <w:rFonts w:ascii="Times New Roman" w:hAnsi="Times New Roman" w:cs="Times New Roman"/>
          <w:b/>
          <w:bCs/>
          <w:i/>
          <w:iCs/>
          <w:sz w:val="24"/>
          <w:szCs w:val="24"/>
        </w:rPr>
      </w:pPr>
      <w:r w:rsidRPr="00054CC8">
        <w:rPr>
          <w:rFonts w:ascii="Times New Roman" w:hAnsi="Times New Roman" w:cs="Times New Roman"/>
          <w:b/>
          <w:bCs/>
          <w:i/>
          <w:iCs/>
          <w:sz w:val="24"/>
          <w:szCs w:val="24"/>
        </w:rPr>
        <w:lastRenderedPageBreak/>
        <w:t xml:space="preserve">Tiết </w:t>
      </w:r>
      <w:r w:rsidRPr="00B8351A">
        <w:rPr>
          <w:rFonts w:ascii="Times New Roman" w:hAnsi="Times New Roman" w:cs="Times New Roman"/>
          <w:b/>
          <w:bCs/>
          <w:i/>
          <w:iCs/>
          <w:sz w:val="24"/>
          <w:szCs w:val="24"/>
        </w:rPr>
        <w:t>2</w:t>
      </w:r>
      <w:r w:rsidRPr="00054CC8">
        <w:rPr>
          <w:rFonts w:ascii="Times New Roman" w:hAnsi="Times New Roman" w:cs="Times New Roman"/>
          <w:b/>
          <w:bCs/>
          <w:i/>
          <w:iCs/>
          <w:sz w:val="24"/>
          <w:szCs w:val="24"/>
        </w:rPr>
        <w:t xml:space="preserve">: </w:t>
      </w:r>
      <w:r w:rsidRPr="00B8351A">
        <w:rPr>
          <w:rFonts w:ascii="Times New Roman" w:hAnsi="Times New Roman" w:cs="Times New Roman"/>
          <w:b/>
          <w:bCs/>
          <w:i/>
          <w:iCs/>
          <w:sz w:val="24"/>
          <w:szCs w:val="24"/>
        </w:rPr>
        <w:t>T</w:t>
      </w:r>
      <w:r w:rsidRPr="00054CC8">
        <w:rPr>
          <w:rFonts w:ascii="Times New Roman" w:hAnsi="Times New Roman" w:cs="Times New Roman"/>
          <w:b/>
          <w:bCs/>
          <w:i/>
          <w:iCs/>
          <w:sz w:val="24"/>
          <w:szCs w:val="24"/>
        </w:rPr>
        <w:t>hiết kế bản vẽ</w:t>
      </w:r>
      <w:r w:rsidRPr="00B8351A">
        <w:rPr>
          <w:rFonts w:ascii="Times New Roman" w:hAnsi="Times New Roman" w:cs="Times New Roman"/>
          <w:b/>
          <w:bCs/>
          <w:i/>
          <w:iCs/>
          <w:sz w:val="24"/>
          <w:szCs w:val="24"/>
        </w:rPr>
        <w:t>, c</w:t>
      </w:r>
      <w:r w:rsidRPr="00054CC8">
        <w:rPr>
          <w:rFonts w:ascii="Times New Roman" w:hAnsi="Times New Roman" w:cs="Times New Roman"/>
          <w:b/>
          <w:bCs/>
          <w:i/>
          <w:iCs/>
          <w:sz w:val="24"/>
          <w:szCs w:val="24"/>
        </w:rPr>
        <w:t>họn vật liệu</w:t>
      </w:r>
    </w:p>
    <w:p w14:paraId="3BB1CDCA" w14:textId="3D681A4E" w:rsidR="00B8351A" w:rsidRPr="00054CC8" w:rsidRDefault="00B8351A" w:rsidP="00B8351A">
      <w:pPr>
        <w:spacing w:before="120" w:after="120"/>
        <w:ind w:firstLine="567"/>
        <w:jc w:val="both"/>
        <w:rPr>
          <w:rFonts w:ascii="Times New Roman" w:hAnsi="Times New Roman" w:cs="Times New Roman"/>
          <w:sz w:val="24"/>
          <w:szCs w:val="24"/>
        </w:rPr>
      </w:pPr>
      <w:r w:rsidRPr="00B8351A">
        <w:rPr>
          <w:rFonts w:ascii="Times New Roman" w:hAnsi="Times New Roman" w:cs="Times New Roman"/>
          <w:sz w:val="24"/>
          <w:szCs w:val="24"/>
        </w:rPr>
        <w:t>1/ Thiết kế bản vẽ</w:t>
      </w:r>
    </w:p>
    <w:p w14:paraId="087669FF" w14:textId="2B7ECC26" w:rsidR="00054CC8" w:rsidRPr="00054CC8" w:rsidRDefault="00B8351A" w:rsidP="00B8351A">
      <w:pPr>
        <w:numPr>
          <w:ilvl w:val="0"/>
          <w:numId w:val="58"/>
        </w:numPr>
        <w:tabs>
          <w:tab w:val="clear" w:pos="720"/>
        </w:tabs>
        <w:spacing w:before="120" w:after="120"/>
        <w:ind w:left="0" w:firstLine="567"/>
        <w:jc w:val="both"/>
        <w:rPr>
          <w:rFonts w:ascii="Times New Roman" w:hAnsi="Times New Roman" w:cs="Times New Roman"/>
          <w:sz w:val="24"/>
          <w:szCs w:val="24"/>
        </w:rPr>
      </w:pPr>
      <w:r w:rsidRPr="00B8351A">
        <w:rPr>
          <w:rFonts w:ascii="Times New Roman" w:hAnsi="Times New Roman" w:cs="Times New Roman"/>
          <w:sz w:val="24"/>
          <w:szCs w:val="24"/>
        </w:rPr>
        <w:t>H</w:t>
      </w:r>
      <w:r w:rsidR="00054CC8" w:rsidRPr="00054CC8">
        <w:rPr>
          <w:rFonts w:ascii="Times New Roman" w:hAnsi="Times New Roman" w:cs="Times New Roman"/>
          <w:sz w:val="24"/>
          <w:szCs w:val="24"/>
        </w:rPr>
        <w:t>ọc sinh cách vẽ phác thảo một ngôi nhà đơn giản trên giấy A4 (hình dạng tổng thể, vị trí cửa, cửa sổ, mái nhà...). Giải thích tầm quan trọng của bản vẽ kỹ thuật sơ bộ trước khi chế tạo.</w:t>
      </w:r>
    </w:p>
    <w:p w14:paraId="41CCFF01" w14:textId="77777777" w:rsidR="00054CC8" w:rsidRPr="00054CC8" w:rsidRDefault="00054CC8" w:rsidP="00B8351A">
      <w:pPr>
        <w:numPr>
          <w:ilvl w:val="0"/>
          <w:numId w:val="58"/>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 xml:space="preserve">Thực hiện phác thảo: Mỗi nhóm vẽ bản phác thảo ngôi nhà đồ chơi của mình. Bản vẽ nên thể hiện: </w:t>
      </w:r>
    </w:p>
    <w:p w14:paraId="705F9902" w14:textId="77777777" w:rsidR="00054CC8" w:rsidRPr="00054CC8" w:rsidRDefault="00054CC8" w:rsidP="00B8351A">
      <w:pPr>
        <w:numPr>
          <w:ilvl w:val="1"/>
          <w:numId w:val="50"/>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Hình dáng tổng thể của ngôi nhà (nhìn từ mặt trước, mặt bên).</w:t>
      </w:r>
    </w:p>
    <w:p w14:paraId="1E7DE527" w14:textId="77777777" w:rsidR="00054CC8" w:rsidRPr="00054CC8" w:rsidRDefault="00054CC8" w:rsidP="00B8351A">
      <w:pPr>
        <w:numPr>
          <w:ilvl w:val="1"/>
          <w:numId w:val="50"/>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Vị trí các bộ phận cơ bản (cửa, cửa sổ, mái...).</w:t>
      </w:r>
    </w:p>
    <w:p w14:paraId="5ECCD3B8" w14:textId="77777777" w:rsidR="00054CC8" w:rsidRPr="00054CC8" w:rsidRDefault="00054CC8" w:rsidP="00B8351A">
      <w:pPr>
        <w:numPr>
          <w:ilvl w:val="1"/>
          <w:numId w:val="50"/>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Ghi chú vật liệu dự kiến cho từng bộ phận (ví dụ: "mái nhà bằng bìa cứng", "cửa sổ bằng giấy màu").</w:t>
      </w:r>
    </w:p>
    <w:p w14:paraId="72E32FC7" w14:textId="77777777" w:rsidR="00054CC8" w:rsidRPr="00054CC8" w:rsidRDefault="00054CC8" w:rsidP="00B8351A">
      <w:pPr>
        <w:numPr>
          <w:ilvl w:val="1"/>
          <w:numId w:val="50"/>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Màu sắc hoặc cách trang trí dự kiến.</w:t>
      </w:r>
    </w:p>
    <w:p w14:paraId="10ACE1C1" w14:textId="106B85ED" w:rsidR="00054CC8" w:rsidRPr="00054CC8" w:rsidRDefault="00B8351A" w:rsidP="00B8351A">
      <w:pPr>
        <w:spacing w:before="120" w:after="120"/>
        <w:ind w:firstLine="567"/>
        <w:jc w:val="both"/>
        <w:rPr>
          <w:rFonts w:ascii="Times New Roman" w:hAnsi="Times New Roman" w:cs="Times New Roman"/>
          <w:sz w:val="24"/>
          <w:szCs w:val="24"/>
        </w:rPr>
      </w:pPr>
      <w:r w:rsidRPr="00B8351A">
        <w:rPr>
          <w:rFonts w:ascii="Times New Roman" w:hAnsi="Times New Roman" w:cs="Times New Roman"/>
          <w:sz w:val="24"/>
          <w:szCs w:val="24"/>
        </w:rPr>
        <w:t xml:space="preserve">- </w:t>
      </w:r>
      <w:r w:rsidR="00054CC8" w:rsidRPr="00054CC8">
        <w:rPr>
          <w:rFonts w:ascii="Times New Roman" w:hAnsi="Times New Roman" w:cs="Times New Roman"/>
          <w:sz w:val="24"/>
          <w:szCs w:val="24"/>
        </w:rPr>
        <w:t>Giáo viên hỗ trợ các nhóm, xem xét bản phác thảo, đặt câu hỏi gợi mở để khuyến khích học sinh suy nghĩ kỹ hơn về cấu trúc, độ bền và tính thẩm mỹ. "Phần mái nhà này có đủ chắc chắn không?", "Cửa sổ này có dễ mở không?", "Các em sẽ trang trí ngôi nhà này như thế nào để nó thật độc đáo?"</w:t>
      </w:r>
    </w:p>
    <w:p w14:paraId="535D5159" w14:textId="6A442BCA" w:rsidR="00054CC8" w:rsidRPr="00054CC8" w:rsidRDefault="00B8351A" w:rsidP="00B8351A">
      <w:pPr>
        <w:spacing w:before="120" w:after="120"/>
        <w:ind w:firstLine="567"/>
        <w:jc w:val="both"/>
        <w:rPr>
          <w:rFonts w:ascii="Times New Roman" w:hAnsi="Times New Roman" w:cs="Times New Roman"/>
          <w:sz w:val="24"/>
          <w:szCs w:val="24"/>
        </w:rPr>
      </w:pPr>
      <w:r w:rsidRPr="00B8351A">
        <w:rPr>
          <w:rFonts w:ascii="Times New Roman" w:hAnsi="Times New Roman" w:cs="Times New Roman"/>
          <w:sz w:val="24"/>
          <w:szCs w:val="24"/>
        </w:rPr>
        <w:t>2/ Dặn dò, chuẩn bị vật liệu</w:t>
      </w:r>
    </w:p>
    <w:p w14:paraId="3E06B1ED" w14:textId="586E468B" w:rsidR="00054CC8" w:rsidRPr="00054CC8" w:rsidRDefault="00054CC8" w:rsidP="00B8351A">
      <w:pPr>
        <w:numPr>
          <w:ilvl w:val="0"/>
          <w:numId w:val="59"/>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Yêu cầu các nhóm phân công nhiệm vụ cụ thể cho từng thành viên để chuẩn bị cho buổi chế tạo ở tiết sau (ai sẽ cắt, ai sẽ dán, ai trang trí...).</w:t>
      </w:r>
    </w:p>
    <w:p w14:paraId="21E4AED6" w14:textId="77777777" w:rsidR="00054CC8" w:rsidRPr="00054CC8" w:rsidRDefault="00054CC8" w:rsidP="00B8351A">
      <w:pPr>
        <w:numPr>
          <w:ilvl w:val="0"/>
          <w:numId w:val="59"/>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Dặn dò: Nhắc nhở học sinh chuẩn bị đầy đủ vật liệu tái chế đã phân công và dụng cụ cá nhân cho tiết học sau.</w:t>
      </w:r>
    </w:p>
    <w:p w14:paraId="317FE8C9" w14:textId="77777777" w:rsidR="00B8351A" w:rsidRDefault="00B8351A" w:rsidP="00B8351A">
      <w:pPr>
        <w:pStyle w:val="ListParagraph"/>
        <w:numPr>
          <w:ilvl w:val="0"/>
          <w:numId w:val="60"/>
        </w:numPr>
        <w:spacing w:before="120" w:after="120"/>
        <w:jc w:val="both"/>
        <w:rPr>
          <w:rFonts w:ascii="Times New Roman" w:hAnsi="Times New Roman" w:cs="Times New Roman"/>
          <w:b/>
          <w:bCs/>
          <w:i/>
          <w:iCs/>
          <w:sz w:val="24"/>
          <w:szCs w:val="24"/>
        </w:rPr>
      </w:pPr>
      <w:r w:rsidRPr="00B8351A">
        <w:rPr>
          <w:rFonts w:ascii="Times New Roman" w:hAnsi="Times New Roman" w:cs="Times New Roman"/>
          <w:b/>
          <w:bCs/>
          <w:i/>
          <w:iCs/>
          <w:sz w:val="24"/>
          <w:szCs w:val="24"/>
        </w:rPr>
        <w:t>Tiết 3: Chế tạo sản phẩm, trưng bày &amp; đánh giá.</w:t>
      </w:r>
    </w:p>
    <w:p w14:paraId="14590DF2" w14:textId="4E3F7A0A" w:rsidR="00B8351A" w:rsidRPr="00B8351A" w:rsidRDefault="00B8351A" w:rsidP="00B8351A">
      <w:pPr>
        <w:spacing w:before="120" w:after="120"/>
        <w:ind w:firstLine="567"/>
        <w:jc w:val="both"/>
        <w:rPr>
          <w:rFonts w:ascii="Times New Roman" w:hAnsi="Times New Roman" w:cs="Times New Roman"/>
          <w:sz w:val="24"/>
          <w:szCs w:val="24"/>
        </w:rPr>
      </w:pPr>
      <w:r w:rsidRPr="00B8351A">
        <w:rPr>
          <w:rFonts w:ascii="Times New Roman" w:hAnsi="Times New Roman" w:cs="Times New Roman"/>
          <w:sz w:val="24"/>
          <w:szCs w:val="24"/>
        </w:rPr>
        <w:t>1/ Chế tạo</w:t>
      </w:r>
    </w:p>
    <w:p w14:paraId="7B762BD2" w14:textId="77777777" w:rsidR="00054CC8" w:rsidRPr="00B8351A" w:rsidRDefault="00054CC8" w:rsidP="00B8351A">
      <w:pPr>
        <w:numPr>
          <w:ilvl w:val="0"/>
          <w:numId w:val="62"/>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Nhắc lại nhiệm vụ và quy định an toàn: Nhanh chóng nhắc lại nhiệm vụ và nhấn mạnh việc sử dụng kéo, keo dán an toàn.</w:t>
      </w:r>
    </w:p>
    <w:p w14:paraId="7EAEFE81" w14:textId="4CC3CA93" w:rsidR="00B8351A" w:rsidRPr="00054CC8" w:rsidRDefault="00B8351A" w:rsidP="00B8351A">
      <w:pPr>
        <w:numPr>
          <w:ilvl w:val="0"/>
          <w:numId w:val="62"/>
        </w:numPr>
        <w:tabs>
          <w:tab w:val="clear" w:pos="720"/>
        </w:tabs>
        <w:spacing w:before="120" w:after="120"/>
        <w:ind w:left="0" w:firstLine="567"/>
        <w:jc w:val="both"/>
        <w:rPr>
          <w:rFonts w:ascii="Times New Roman" w:hAnsi="Times New Roman" w:cs="Times New Roman"/>
          <w:sz w:val="24"/>
          <w:szCs w:val="24"/>
        </w:rPr>
      </w:pPr>
      <w:r w:rsidRPr="00B8351A">
        <w:rPr>
          <w:rFonts w:ascii="Times New Roman" w:hAnsi="Times New Roman" w:cs="Times New Roman"/>
          <w:sz w:val="24"/>
          <w:szCs w:val="24"/>
        </w:rPr>
        <w:t>Đưa ra tiêu chí đánh gia sản phẩm</w:t>
      </w:r>
    </w:p>
    <w:p w14:paraId="7F7C0C66" w14:textId="77777777" w:rsidR="00054CC8" w:rsidRPr="00054CC8" w:rsidRDefault="00054CC8" w:rsidP="00B8351A">
      <w:pPr>
        <w:numPr>
          <w:ilvl w:val="0"/>
          <w:numId w:val="62"/>
        </w:numPr>
        <w:tabs>
          <w:tab w:val="clear" w:pos="72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 xml:space="preserve">Tiến hành chế tạo: </w:t>
      </w:r>
    </w:p>
    <w:p w14:paraId="54F4A1A9" w14:textId="77777777" w:rsidR="00054CC8" w:rsidRPr="00054CC8" w:rsidRDefault="00054CC8" w:rsidP="00B8351A">
      <w:pPr>
        <w:numPr>
          <w:ilvl w:val="1"/>
          <w:numId w:val="52"/>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Học sinh làm việc nhóm để cắt, dán, lắp ghép, tô màu, trang trí... theo bản vẽ đã thiết kế.</w:t>
      </w:r>
    </w:p>
    <w:p w14:paraId="47EAACEE" w14:textId="77777777" w:rsidR="00054CC8" w:rsidRPr="00054CC8" w:rsidRDefault="00054CC8" w:rsidP="00B8351A">
      <w:pPr>
        <w:numPr>
          <w:ilvl w:val="1"/>
          <w:numId w:val="52"/>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Khuyến khích sự sáng tạo trong thực hành: "Nếu bản vẽ cần thay đổi một chút để phù hợp với vật liệu hoặc ý tưởng mới, các em có thể linh hoạt điều chỉnh nhé!"</w:t>
      </w:r>
    </w:p>
    <w:p w14:paraId="10F90CD1" w14:textId="77777777" w:rsidR="00054CC8" w:rsidRPr="00054CC8" w:rsidRDefault="00054CC8" w:rsidP="00B8351A">
      <w:pPr>
        <w:numPr>
          <w:ilvl w:val="1"/>
          <w:numId w:val="52"/>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Giáo viên quan sát, hỗ trợ kỹ thuật, giải đáp thắc mắc (ví dụ: cách dán bìa chắc chắn, cách tạo hình cửa sổ...).</w:t>
      </w:r>
    </w:p>
    <w:p w14:paraId="3D6D660C" w14:textId="77777777" w:rsidR="00054CC8" w:rsidRPr="00054CC8" w:rsidRDefault="00054CC8" w:rsidP="00B8351A">
      <w:pPr>
        <w:numPr>
          <w:ilvl w:val="1"/>
          <w:numId w:val="52"/>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lastRenderedPageBreak/>
        <w:t>Đảm bảo các nhóm làm việc hiệu quả, tất cả thành viên đều được tham gia.</w:t>
      </w:r>
    </w:p>
    <w:p w14:paraId="3585B6F8" w14:textId="70F34078" w:rsidR="00054CC8" w:rsidRPr="00054CC8" w:rsidRDefault="00B8351A" w:rsidP="00B8351A">
      <w:pPr>
        <w:spacing w:before="120" w:after="120"/>
        <w:ind w:firstLine="567"/>
        <w:jc w:val="both"/>
        <w:rPr>
          <w:rFonts w:ascii="Times New Roman" w:hAnsi="Times New Roman" w:cs="Times New Roman"/>
          <w:b/>
          <w:bCs/>
          <w:sz w:val="24"/>
          <w:szCs w:val="24"/>
        </w:rPr>
      </w:pPr>
      <w:r>
        <w:rPr>
          <w:rFonts w:ascii="Times New Roman" w:hAnsi="Times New Roman" w:cs="Times New Roman"/>
          <w:b/>
          <w:bCs/>
          <w:sz w:val="24"/>
          <w:szCs w:val="24"/>
        </w:rPr>
        <w:t>2/</w:t>
      </w:r>
      <w:r w:rsidR="00054CC8" w:rsidRPr="00054CC8">
        <w:rPr>
          <w:rFonts w:ascii="Times New Roman" w:hAnsi="Times New Roman" w:cs="Times New Roman"/>
          <w:b/>
          <w:bCs/>
          <w:sz w:val="24"/>
          <w:szCs w:val="24"/>
        </w:rPr>
        <w:t xml:space="preserve"> Trưng bày &amp; Chia sẻ </w:t>
      </w:r>
    </w:p>
    <w:p w14:paraId="65C9072E" w14:textId="5D714C1B" w:rsidR="00054CC8" w:rsidRPr="00B8351A" w:rsidRDefault="00054CC8" w:rsidP="00B8351A">
      <w:pPr>
        <w:pStyle w:val="ListParagraph"/>
        <w:numPr>
          <w:ilvl w:val="0"/>
          <w:numId w:val="63"/>
        </w:numPr>
        <w:spacing w:before="120" w:after="120"/>
        <w:ind w:left="0" w:firstLine="567"/>
        <w:jc w:val="both"/>
        <w:rPr>
          <w:rFonts w:ascii="Times New Roman" w:hAnsi="Times New Roman" w:cs="Times New Roman"/>
          <w:sz w:val="24"/>
          <w:szCs w:val="24"/>
        </w:rPr>
      </w:pPr>
      <w:r w:rsidRPr="00B8351A">
        <w:rPr>
          <w:rFonts w:ascii="Times New Roman" w:hAnsi="Times New Roman" w:cs="Times New Roman"/>
          <w:sz w:val="24"/>
          <w:szCs w:val="24"/>
        </w:rPr>
        <w:t>Yêu cầu các nhóm hoàn thành sản phẩm và đặt lên khu vực trưng bày đã chuẩn bị.</w:t>
      </w:r>
    </w:p>
    <w:p w14:paraId="6C256DAA" w14:textId="5E81A16A" w:rsidR="00054CC8" w:rsidRPr="00B8351A" w:rsidRDefault="00054CC8" w:rsidP="00B8351A">
      <w:pPr>
        <w:pStyle w:val="ListParagraph"/>
        <w:numPr>
          <w:ilvl w:val="0"/>
          <w:numId w:val="63"/>
        </w:numPr>
        <w:spacing w:before="120" w:after="120"/>
        <w:ind w:left="0" w:firstLine="567"/>
        <w:jc w:val="both"/>
        <w:rPr>
          <w:rFonts w:ascii="Times New Roman" w:hAnsi="Times New Roman" w:cs="Times New Roman"/>
          <w:sz w:val="24"/>
          <w:szCs w:val="24"/>
        </w:rPr>
      </w:pPr>
      <w:r w:rsidRPr="00B8351A">
        <w:rPr>
          <w:rFonts w:ascii="Times New Roman" w:hAnsi="Times New Roman" w:cs="Times New Roman"/>
          <w:sz w:val="24"/>
          <w:szCs w:val="24"/>
        </w:rPr>
        <w:t xml:space="preserve">Mời đại diện các nhóm lên trình bày về ngôi nhà đồ chơi của mình: </w:t>
      </w:r>
    </w:p>
    <w:p w14:paraId="72ECF98F" w14:textId="77777777" w:rsidR="00054CC8" w:rsidRPr="00054CC8" w:rsidRDefault="00054CC8" w:rsidP="00B8351A">
      <w:pPr>
        <w:numPr>
          <w:ilvl w:val="1"/>
          <w:numId w:val="53"/>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"Đây là ngôi nhà của ai? Tên gọi của nó là gì?"</w:t>
      </w:r>
    </w:p>
    <w:p w14:paraId="082EC4E2" w14:textId="77777777" w:rsidR="00054CC8" w:rsidRPr="00054CC8" w:rsidRDefault="00054CC8" w:rsidP="00B8351A">
      <w:pPr>
        <w:numPr>
          <w:ilvl w:val="1"/>
          <w:numId w:val="53"/>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"Các em đã sử dụng những vật liệu nào để tạo ra ngôi nhà này?"</w:t>
      </w:r>
    </w:p>
    <w:p w14:paraId="0543D52B" w14:textId="77777777" w:rsidR="00054CC8" w:rsidRPr="00054CC8" w:rsidRDefault="00054CC8" w:rsidP="00B8351A">
      <w:pPr>
        <w:numPr>
          <w:ilvl w:val="1"/>
          <w:numId w:val="53"/>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"Bộ phận nào các em thấy khó làm nhất? Các em đã khắc phục như thế nào?"</w:t>
      </w:r>
    </w:p>
    <w:p w14:paraId="1655758A" w14:textId="77777777" w:rsidR="00054CC8" w:rsidRPr="00054CC8" w:rsidRDefault="00054CC8" w:rsidP="00B8351A">
      <w:pPr>
        <w:numPr>
          <w:ilvl w:val="1"/>
          <w:numId w:val="53"/>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"Điểm nào khiến ngôi nhà của nhóm em độc đáo nhất?"</w:t>
      </w:r>
    </w:p>
    <w:p w14:paraId="678AFB55" w14:textId="77777777" w:rsidR="00054CC8" w:rsidRPr="00054CC8" w:rsidRDefault="00054CC8" w:rsidP="00B8351A">
      <w:pPr>
        <w:numPr>
          <w:ilvl w:val="1"/>
          <w:numId w:val="53"/>
        </w:numPr>
        <w:tabs>
          <w:tab w:val="clear" w:pos="1440"/>
        </w:tabs>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"Các em đã học được gì qua hoạt động này?"</w:t>
      </w:r>
    </w:p>
    <w:p w14:paraId="59D8E1AA" w14:textId="6B54071D" w:rsidR="00054CC8" w:rsidRPr="00B8351A" w:rsidRDefault="00054CC8" w:rsidP="00B8351A">
      <w:pPr>
        <w:pStyle w:val="ListParagraph"/>
        <w:numPr>
          <w:ilvl w:val="0"/>
          <w:numId w:val="64"/>
        </w:numPr>
        <w:spacing w:before="120" w:after="120"/>
        <w:ind w:left="0" w:firstLine="567"/>
        <w:jc w:val="both"/>
        <w:rPr>
          <w:rFonts w:ascii="Times New Roman" w:hAnsi="Times New Roman" w:cs="Times New Roman"/>
          <w:sz w:val="24"/>
          <w:szCs w:val="24"/>
        </w:rPr>
      </w:pPr>
      <w:r w:rsidRPr="00B8351A">
        <w:rPr>
          <w:rFonts w:ascii="Times New Roman" w:hAnsi="Times New Roman" w:cs="Times New Roman"/>
          <w:sz w:val="24"/>
          <w:szCs w:val="24"/>
        </w:rPr>
        <w:t>Các nhóm khác có thể đặt câu hỏi hoặc đưa ra nhận xét tích cực cho nhóm trình bày.</w:t>
      </w:r>
    </w:p>
    <w:p w14:paraId="33E0EB90" w14:textId="57F8CF0A" w:rsidR="00054CC8" w:rsidRPr="00054CC8" w:rsidRDefault="00B8351A" w:rsidP="00B8351A">
      <w:pPr>
        <w:spacing w:before="120" w:after="120"/>
        <w:ind w:firstLine="567"/>
        <w:jc w:val="both"/>
        <w:rPr>
          <w:rFonts w:ascii="Times New Roman" w:hAnsi="Times New Roman" w:cs="Times New Roman"/>
          <w:sz w:val="24"/>
          <w:szCs w:val="24"/>
        </w:rPr>
      </w:pPr>
      <w:r w:rsidRPr="00B8351A">
        <w:rPr>
          <w:rFonts w:ascii="Times New Roman" w:hAnsi="Times New Roman" w:cs="Times New Roman"/>
          <w:sz w:val="24"/>
          <w:szCs w:val="24"/>
        </w:rPr>
        <w:t xml:space="preserve">3/ </w:t>
      </w:r>
      <w:r w:rsidR="00054CC8" w:rsidRPr="00054CC8">
        <w:rPr>
          <w:rFonts w:ascii="Times New Roman" w:hAnsi="Times New Roman" w:cs="Times New Roman"/>
          <w:sz w:val="24"/>
          <w:szCs w:val="24"/>
        </w:rPr>
        <w:t xml:space="preserve">Đánh giá </w:t>
      </w:r>
      <w:r w:rsidRPr="00B8351A">
        <w:rPr>
          <w:rFonts w:ascii="Times New Roman" w:hAnsi="Times New Roman" w:cs="Times New Roman"/>
          <w:sz w:val="24"/>
          <w:szCs w:val="24"/>
        </w:rPr>
        <w:t>và tổng kết</w:t>
      </w:r>
    </w:p>
    <w:p w14:paraId="56B9B3F9" w14:textId="77777777" w:rsidR="00054CC8" w:rsidRPr="00054CC8" w:rsidRDefault="00054CC8" w:rsidP="00B8351A">
      <w:pPr>
        <w:numPr>
          <w:ilvl w:val="1"/>
          <w:numId w:val="65"/>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Giáo viên nhận xét chung về các sản phẩm, khen ngợi sự sáng tạo, nỗ lực và tinh thần làm việc nhóm của tất cả học sinh.</w:t>
      </w:r>
    </w:p>
    <w:p w14:paraId="5DC6DD60" w14:textId="7EC557A5" w:rsidR="00CF752A" w:rsidRPr="00B8351A" w:rsidRDefault="00054CC8" w:rsidP="00B8351A">
      <w:pPr>
        <w:numPr>
          <w:ilvl w:val="1"/>
          <w:numId w:val="65"/>
        </w:numPr>
        <w:spacing w:before="120" w:after="120"/>
        <w:ind w:left="0" w:firstLine="567"/>
        <w:jc w:val="both"/>
        <w:rPr>
          <w:rFonts w:ascii="Times New Roman" w:hAnsi="Times New Roman" w:cs="Times New Roman"/>
          <w:sz w:val="24"/>
          <w:szCs w:val="24"/>
        </w:rPr>
      </w:pPr>
      <w:r w:rsidRPr="00054CC8">
        <w:rPr>
          <w:rFonts w:ascii="Times New Roman" w:hAnsi="Times New Roman" w:cs="Times New Roman"/>
          <w:sz w:val="24"/>
          <w:szCs w:val="24"/>
        </w:rPr>
        <w:t>Nhấn mạnh những ý tưởng độc đáo, cách sử dụng vật liệu thông minh và sự khéo léo trong chế tạo.</w:t>
      </w:r>
    </w:p>
    <w:sectPr w:rsidR="00CF752A" w:rsidRPr="00B8351A"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8A5F4" w14:textId="77777777" w:rsidR="00052425" w:rsidRDefault="00052425" w:rsidP="008C1027">
      <w:pPr>
        <w:spacing w:after="0" w:line="240" w:lineRule="auto"/>
      </w:pPr>
      <w:r>
        <w:separator/>
      </w:r>
    </w:p>
  </w:endnote>
  <w:endnote w:type="continuationSeparator" w:id="0">
    <w:p w14:paraId="2A74B3E2" w14:textId="77777777" w:rsidR="00052425" w:rsidRDefault="00052425" w:rsidP="008C1027">
      <w:pPr>
        <w:spacing w:after="0" w:line="240" w:lineRule="auto"/>
      </w:pPr>
      <w:r>
        <w:continuationSeparator/>
      </w:r>
    </w:p>
  </w:endnote>
  <w:endnote w:type="continuationNotice" w:id="1">
    <w:p w14:paraId="73A825E7" w14:textId="77777777" w:rsidR="00052425" w:rsidRDefault="000524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15088"/>
      <w:docPartObj>
        <w:docPartGallery w:val="Page Numbers (Bottom of Page)"/>
        <w:docPartUnique/>
      </w:docPartObj>
    </w:sdtPr>
    <w:sdtEndPr>
      <w:rPr>
        <w:noProof/>
      </w:rPr>
    </w:sdtEndPr>
    <w:sdtContent>
      <w:p w14:paraId="454B6975" w14:textId="3BC493AD" w:rsidR="008C1027" w:rsidRDefault="008C1027">
        <w:pPr>
          <w:pStyle w:val="Footer"/>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Pr="008C1027">
          <w:rPr>
            <w:rFonts w:ascii="Times New Roman" w:hAnsi="Times New Roman" w:cs="Times New Roman"/>
            <w:noProof/>
          </w:rPr>
          <w:t>2</w:t>
        </w:r>
        <w:r w:rsidRPr="008C1027">
          <w:rPr>
            <w:rFonts w:ascii="Times New Roman" w:hAnsi="Times New Roman" w:cs="Times New Roman"/>
            <w:noProof/>
          </w:rPr>
          <w:fldChar w:fldCharType="end"/>
        </w:r>
      </w:p>
    </w:sdtContent>
  </w:sdt>
  <w:p w14:paraId="2B2EB3E6" w14:textId="77777777" w:rsidR="008C1027" w:rsidRDefault="008C1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AE4FD8" w14:textId="77777777" w:rsidR="00052425" w:rsidRDefault="00052425" w:rsidP="008C1027">
      <w:pPr>
        <w:spacing w:after="0" w:line="240" w:lineRule="auto"/>
      </w:pPr>
      <w:r>
        <w:separator/>
      </w:r>
    </w:p>
  </w:footnote>
  <w:footnote w:type="continuationSeparator" w:id="0">
    <w:p w14:paraId="2A1F3D3B" w14:textId="77777777" w:rsidR="00052425" w:rsidRDefault="00052425" w:rsidP="008C1027">
      <w:pPr>
        <w:spacing w:after="0" w:line="240" w:lineRule="auto"/>
      </w:pPr>
      <w:r>
        <w:continuationSeparator/>
      </w:r>
    </w:p>
  </w:footnote>
  <w:footnote w:type="continuationNotice" w:id="1">
    <w:p w14:paraId="4AE099E0" w14:textId="77777777" w:rsidR="00052425" w:rsidRDefault="0005242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B197E"/>
    <w:multiLevelType w:val="multilevel"/>
    <w:tmpl w:val="A7EA4F02"/>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AA6105"/>
    <w:multiLevelType w:val="multilevel"/>
    <w:tmpl w:val="8258D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2" w15:restartNumberingAfterBreak="0">
    <w:nsid w:val="03976DC3"/>
    <w:multiLevelType w:val="multilevel"/>
    <w:tmpl w:val="3B3E4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6C49B7"/>
    <w:multiLevelType w:val="multilevel"/>
    <w:tmpl w:val="65249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55F48"/>
    <w:multiLevelType w:val="multilevel"/>
    <w:tmpl w:val="26364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EF46C3"/>
    <w:multiLevelType w:val="multilevel"/>
    <w:tmpl w:val="F5C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C21B1"/>
    <w:multiLevelType w:val="hybridMultilevel"/>
    <w:tmpl w:val="1620460A"/>
    <w:lvl w:ilvl="0" w:tplc="34D2CFD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E52FC8"/>
    <w:multiLevelType w:val="multilevel"/>
    <w:tmpl w:val="78B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3962D3"/>
    <w:multiLevelType w:val="multilevel"/>
    <w:tmpl w:val="F26CA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DD5358"/>
    <w:multiLevelType w:val="multilevel"/>
    <w:tmpl w:val="47ACF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908AD"/>
    <w:multiLevelType w:val="multilevel"/>
    <w:tmpl w:val="1884D1A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9644A8"/>
    <w:multiLevelType w:val="multilevel"/>
    <w:tmpl w:val="5EEA9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D0020A"/>
    <w:multiLevelType w:val="multilevel"/>
    <w:tmpl w:val="E89AED30"/>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9B44FA"/>
    <w:multiLevelType w:val="multilevel"/>
    <w:tmpl w:val="5E7ADDA4"/>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FC66C1"/>
    <w:multiLevelType w:val="hybridMultilevel"/>
    <w:tmpl w:val="9BA2005C"/>
    <w:lvl w:ilvl="0" w:tplc="95C888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26"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27"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28" w15:restartNumberingAfterBreak="0">
    <w:nsid w:val="28754AFD"/>
    <w:multiLevelType w:val="multilevel"/>
    <w:tmpl w:val="3E884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BE58A2"/>
    <w:multiLevelType w:val="multilevel"/>
    <w:tmpl w:val="01CE7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31" w15:restartNumberingAfterBreak="0">
    <w:nsid w:val="2FED4FAF"/>
    <w:multiLevelType w:val="hybridMultilevel"/>
    <w:tmpl w:val="86E2F5AC"/>
    <w:lvl w:ilvl="0" w:tplc="95C888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33" w15:restartNumberingAfterBreak="0">
    <w:nsid w:val="3722501F"/>
    <w:multiLevelType w:val="multilevel"/>
    <w:tmpl w:val="D0DC4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AD7C79"/>
    <w:multiLevelType w:val="hybridMultilevel"/>
    <w:tmpl w:val="01846A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36"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37" w15:restartNumberingAfterBreak="0">
    <w:nsid w:val="435902CE"/>
    <w:multiLevelType w:val="multilevel"/>
    <w:tmpl w:val="92FE9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037B3A"/>
    <w:multiLevelType w:val="multilevel"/>
    <w:tmpl w:val="4E80D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2D6A3F"/>
    <w:multiLevelType w:val="hybridMultilevel"/>
    <w:tmpl w:val="A072C340"/>
    <w:lvl w:ilvl="0" w:tplc="95C888F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4AF54BD0"/>
    <w:multiLevelType w:val="multilevel"/>
    <w:tmpl w:val="6422F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42"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43"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44" w15:restartNumberingAfterBreak="0">
    <w:nsid w:val="55E91A2E"/>
    <w:multiLevelType w:val="hybridMultilevel"/>
    <w:tmpl w:val="34C0F6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587B2065"/>
    <w:multiLevelType w:val="hybridMultilevel"/>
    <w:tmpl w:val="6DB2B04E"/>
    <w:lvl w:ilvl="0" w:tplc="95C888F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6"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47"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48"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49" w15:restartNumberingAfterBreak="0">
    <w:nsid w:val="639B0C75"/>
    <w:multiLevelType w:val="multilevel"/>
    <w:tmpl w:val="2482F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60557F"/>
    <w:multiLevelType w:val="multilevel"/>
    <w:tmpl w:val="6F16F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52" w15:restartNumberingAfterBreak="0">
    <w:nsid w:val="675F78D8"/>
    <w:multiLevelType w:val="multilevel"/>
    <w:tmpl w:val="A5B0F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4F4372"/>
    <w:multiLevelType w:val="multilevel"/>
    <w:tmpl w:val="42D65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6B4BD3"/>
    <w:multiLevelType w:val="multilevel"/>
    <w:tmpl w:val="DA904F14"/>
    <w:lvl w:ilvl="0">
      <w:start w:val="1"/>
      <w:numFmt w:val="decimal"/>
      <w:lvlText w:val="%1."/>
      <w:lvlJc w:val="left"/>
      <w:pPr>
        <w:tabs>
          <w:tab w:val="num" w:pos="720"/>
        </w:tabs>
        <w:ind w:left="720" w:hanging="360"/>
      </w:pPr>
    </w:lvl>
    <w:lvl w:ilvl="1">
      <w:start w:val="2"/>
      <w:numFmt w:val="bullet"/>
      <w:lvlText w:val="-"/>
      <w:lvlJc w:val="left"/>
      <w:pPr>
        <w:ind w:left="72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56" w15:restartNumberingAfterBreak="0">
    <w:nsid w:val="6EB72B64"/>
    <w:multiLevelType w:val="hybridMultilevel"/>
    <w:tmpl w:val="9170E3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73C82212"/>
    <w:multiLevelType w:val="multilevel"/>
    <w:tmpl w:val="C662257A"/>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1057FA"/>
    <w:multiLevelType w:val="multilevel"/>
    <w:tmpl w:val="D8A49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C82B1F"/>
    <w:multiLevelType w:val="multilevel"/>
    <w:tmpl w:val="0BB0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DB60D1"/>
    <w:multiLevelType w:val="hybridMultilevel"/>
    <w:tmpl w:val="D75466AE"/>
    <w:lvl w:ilvl="0" w:tplc="95C888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62" w15:restartNumberingAfterBreak="0">
    <w:nsid w:val="79B72ABB"/>
    <w:multiLevelType w:val="multilevel"/>
    <w:tmpl w:val="F00CB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196146"/>
    <w:multiLevelType w:val="multilevel"/>
    <w:tmpl w:val="EAA0AC6E"/>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16cid:durableId="11809127">
    <w:abstractNumId w:val="46"/>
  </w:num>
  <w:num w:numId="2" w16cid:durableId="1453480658">
    <w:abstractNumId w:val="47"/>
  </w:num>
  <w:num w:numId="3" w16cid:durableId="2043356217">
    <w:abstractNumId w:val="35"/>
  </w:num>
  <w:num w:numId="4" w16cid:durableId="611281217">
    <w:abstractNumId w:val="27"/>
  </w:num>
  <w:num w:numId="5" w16cid:durableId="205144766">
    <w:abstractNumId w:val="64"/>
  </w:num>
  <w:num w:numId="6" w16cid:durableId="532696531">
    <w:abstractNumId w:val="41"/>
  </w:num>
  <w:num w:numId="7" w16cid:durableId="1848129071">
    <w:abstractNumId w:val="61"/>
  </w:num>
  <w:num w:numId="8" w16cid:durableId="1414933231">
    <w:abstractNumId w:val="48"/>
  </w:num>
  <w:num w:numId="9" w16cid:durableId="1550073736">
    <w:abstractNumId w:val="36"/>
  </w:num>
  <w:num w:numId="10" w16cid:durableId="1716537281">
    <w:abstractNumId w:val="26"/>
  </w:num>
  <w:num w:numId="11" w16cid:durableId="1768304704">
    <w:abstractNumId w:val="55"/>
  </w:num>
  <w:num w:numId="12" w16cid:durableId="96491027">
    <w:abstractNumId w:val="30"/>
  </w:num>
  <w:num w:numId="13" w16cid:durableId="116797482">
    <w:abstractNumId w:val="42"/>
  </w:num>
  <w:num w:numId="14" w16cid:durableId="81492777">
    <w:abstractNumId w:val="32"/>
  </w:num>
  <w:num w:numId="15" w16cid:durableId="303893644">
    <w:abstractNumId w:val="43"/>
  </w:num>
  <w:num w:numId="16" w16cid:durableId="1350329567">
    <w:abstractNumId w:val="11"/>
  </w:num>
  <w:num w:numId="17" w16cid:durableId="130753762">
    <w:abstractNumId w:val="51"/>
  </w:num>
  <w:num w:numId="18" w16cid:durableId="617026072">
    <w:abstractNumId w:val="25"/>
  </w:num>
  <w:num w:numId="19" w16cid:durableId="345138760">
    <w:abstractNumId w:val="8"/>
  </w:num>
  <w:num w:numId="20" w16cid:durableId="1552960745">
    <w:abstractNumId w:val="6"/>
  </w:num>
  <w:num w:numId="21" w16cid:durableId="1855532991">
    <w:abstractNumId w:val="5"/>
  </w:num>
  <w:num w:numId="22" w16cid:durableId="241767223">
    <w:abstractNumId w:val="4"/>
  </w:num>
  <w:num w:numId="23" w16cid:durableId="224804254">
    <w:abstractNumId w:val="7"/>
  </w:num>
  <w:num w:numId="24" w16cid:durableId="451871554">
    <w:abstractNumId w:val="3"/>
  </w:num>
  <w:num w:numId="25" w16cid:durableId="1614635420">
    <w:abstractNumId w:val="2"/>
  </w:num>
  <w:num w:numId="26" w16cid:durableId="1072434486">
    <w:abstractNumId w:val="1"/>
  </w:num>
  <w:num w:numId="27" w16cid:durableId="956253061">
    <w:abstractNumId w:val="0"/>
  </w:num>
  <w:num w:numId="28" w16cid:durableId="504516259">
    <w:abstractNumId w:val="10"/>
  </w:num>
  <w:num w:numId="29" w16cid:durableId="485974599">
    <w:abstractNumId w:val="16"/>
  </w:num>
  <w:num w:numId="30" w16cid:durableId="682129397">
    <w:abstractNumId w:val="45"/>
  </w:num>
  <w:num w:numId="31" w16cid:durableId="1230464506">
    <w:abstractNumId w:val="56"/>
  </w:num>
  <w:num w:numId="32" w16cid:durableId="707146336">
    <w:abstractNumId w:val="39"/>
  </w:num>
  <w:num w:numId="33" w16cid:durableId="51078466">
    <w:abstractNumId w:val="44"/>
  </w:num>
  <w:num w:numId="34" w16cid:durableId="427890104">
    <w:abstractNumId w:val="38"/>
  </w:num>
  <w:num w:numId="35" w16cid:durableId="666204658">
    <w:abstractNumId w:val="62"/>
  </w:num>
  <w:num w:numId="36" w16cid:durableId="1617756279">
    <w:abstractNumId w:val="15"/>
  </w:num>
  <w:num w:numId="37" w16cid:durableId="1638072742">
    <w:abstractNumId w:val="13"/>
  </w:num>
  <w:num w:numId="38" w16cid:durableId="1412312956">
    <w:abstractNumId w:val="49"/>
  </w:num>
  <w:num w:numId="39" w16cid:durableId="1234587349">
    <w:abstractNumId w:val="52"/>
  </w:num>
  <w:num w:numId="40" w16cid:durableId="2137866103">
    <w:abstractNumId w:val="21"/>
  </w:num>
  <w:num w:numId="41" w16cid:durableId="1214536214">
    <w:abstractNumId w:val="12"/>
  </w:num>
  <w:num w:numId="42" w16cid:durableId="1990934025">
    <w:abstractNumId w:val="33"/>
  </w:num>
  <w:num w:numId="43" w16cid:durableId="40907742">
    <w:abstractNumId w:val="28"/>
  </w:num>
  <w:num w:numId="44" w16cid:durableId="423067345">
    <w:abstractNumId w:val="19"/>
  </w:num>
  <w:num w:numId="45" w16cid:durableId="279462378">
    <w:abstractNumId w:val="58"/>
  </w:num>
  <w:num w:numId="46" w16cid:durableId="1265579348">
    <w:abstractNumId w:val="59"/>
  </w:num>
  <w:num w:numId="47" w16cid:durableId="2121030709">
    <w:abstractNumId w:val="17"/>
  </w:num>
  <w:num w:numId="48" w16cid:durableId="1949266863">
    <w:abstractNumId w:val="29"/>
  </w:num>
  <w:num w:numId="49" w16cid:durableId="795148354">
    <w:abstractNumId w:val="40"/>
  </w:num>
  <w:num w:numId="50" w16cid:durableId="999961071">
    <w:abstractNumId w:val="14"/>
  </w:num>
  <w:num w:numId="51" w16cid:durableId="855268428">
    <w:abstractNumId w:val="50"/>
  </w:num>
  <w:num w:numId="52" w16cid:durableId="1742673522">
    <w:abstractNumId w:val="18"/>
  </w:num>
  <w:num w:numId="53" w16cid:durableId="211432410">
    <w:abstractNumId w:val="37"/>
  </w:num>
  <w:num w:numId="54" w16cid:durableId="743600845">
    <w:abstractNumId w:val="53"/>
  </w:num>
  <w:num w:numId="55" w16cid:durableId="1454402125">
    <w:abstractNumId w:val="57"/>
  </w:num>
  <w:num w:numId="56" w16cid:durableId="741634313">
    <w:abstractNumId w:val="31"/>
  </w:num>
  <w:num w:numId="57" w16cid:durableId="550308539">
    <w:abstractNumId w:val="9"/>
  </w:num>
  <w:num w:numId="58" w16cid:durableId="1766068360">
    <w:abstractNumId w:val="22"/>
  </w:num>
  <w:num w:numId="59" w16cid:durableId="1964384594">
    <w:abstractNumId w:val="63"/>
  </w:num>
  <w:num w:numId="60" w16cid:durableId="1708216096">
    <w:abstractNumId w:val="34"/>
  </w:num>
  <w:num w:numId="61" w16cid:durableId="1946039012">
    <w:abstractNumId w:val="20"/>
  </w:num>
  <w:num w:numId="62" w16cid:durableId="2094889102">
    <w:abstractNumId w:val="23"/>
  </w:num>
  <w:num w:numId="63" w16cid:durableId="1162700015">
    <w:abstractNumId w:val="60"/>
  </w:num>
  <w:num w:numId="64" w16cid:durableId="2143693293">
    <w:abstractNumId w:val="24"/>
  </w:num>
  <w:num w:numId="65" w16cid:durableId="47588118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8A"/>
    <w:rsid w:val="00034616"/>
    <w:rsid w:val="00052425"/>
    <w:rsid w:val="00054CC8"/>
    <w:rsid w:val="0006063C"/>
    <w:rsid w:val="00063C76"/>
    <w:rsid w:val="00064622"/>
    <w:rsid w:val="000B724A"/>
    <w:rsid w:val="000E219B"/>
    <w:rsid w:val="001116F0"/>
    <w:rsid w:val="00131646"/>
    <w:rsid w:val="00140281"/>
    <w:rsid w:val="0015074B"/>
    <w:rsid w:val="0018549B"/>
    <w:rsid w:val="001859C0"/>
    <w:rsid w:val="001F18D1"/>
    <w:rsid w:val="00255C43"/>
    <w:rsid w:val="00266AEB"/>
    <w:rsid w:val="002773E2"/>
    <w:rsid w:val="00287679"/>
    <w:rsid w:val="0029639D"/>
    <w:rsid w:val="002D41D7"/>
    <w:rsid w:val="002D4847"/>
    <w:rsid w:val="002F7F8D"/>
    <w:rsid w:val="00326F90"/>
    <w:rsid w:val="00364160"/>
    <w:rsid w:val="00366CFF"/>
    <w:rsid w:val="00385337"/>
    <w:rsid w:val="00431506"/>
    <w:rsid w:val="00434B2B"/>
    <w:rsid w:val="00447E9E"/>
    <w:rsid w:val="004538D1"/>
    <w:rsid w:val="00470110"/>
    <w:rsid w:val="00471870"/>
    <w:rsid w:val="004A3E77"/>
    <w:rsid w:val="004D1448"/>
    <w:rsid w:val="004D53A0"/>
    <w:rsid w:val="00511D4D"/>
    <w:rsid w:val="00526B6F"/>
    <w:rsid w:val="00535470"/>
    <w:rsid w:val="00592D81"/>
    <w:rsid w:val="005B6471"/>
    <w:rsid w:val="005F1F3D"/>
    <w:rsid w:val="005F5197"/>
    <w:rsid w:val="005F644B"/>
    <w:rsid w:val="00605FDD"/>
    <w:rsid w:val="00640101"/>
    <w:rsid w:val="006636AE"/>
    <w:rsid w:val="00665B08"/>
    <w:rsid w:val="00685F25"/>
    <w:rsid w:val="006D3E6D"/>
    <w:rsid w:val="006F73AA"/>
    <w:rsid w:val="007136C8"/>
    <w:rsid w:val="007726FC"/>
    <w:rsid w:val="007F2C91"/>
    <w:rsid w:val="00851F35"/>
    <w:rsid w:val="008C1027"/>
    <w:rsid w:val="008C5339"/>
    <w:rsid w:val="008C76ED"/>
    <w:rsid w:val="009A1403"/>
    <w:rsid w:val="009A5825"/>
    <w:rsid w:val="00AA1D8D"/>
    <w:rsid w:val="00AF3E7E"/>
    <w:rsid w:val="00B013CC"/>
    <w:rsid w:val="00B329B1"/>
    <w:rsid w:val="00B47730"/>
    <w:rsid w:val="00B54F4D"/>
    <w:rsid w:val="00B55A1A"/>
    <w:rsid w:val="00B74743"/>
    <w:rsid w:val="00B8351A"/>
    <w:rsid w:val="00BA0493"/>
    <w:rsid w:val="00BD7E05"/>
    <w:rsid w:val="00C54CE3"/>
    <w:rsid w:val="00C65637"/>
    <w:rsid w:val="00C66607"/>
    <w:rsid w:val="00C859D8"/>
    <w:rsid w:val="00CA38CC"/>
    <w:rsid w:val="00CB0664"/>
    <w:rsid w:val="00CC6826"/>
    <w:rsid w:val="00CF5CB5"/>
    <w:rsid w:val="00CF752A"/>
    <w:rsid w:val="00D4214A"/>
    <w:rsid w:val="00D65EA8"/>
    <w:rsid w:val="00D70647"/>
    <w:rsid w:val="00D72CF9"/>
    <w:rsid w:val="00D73F6A"/>
    <w:rsid w:val="00DF371A"/>
    <w:rsid w:val="00DF5233"/>
    <w:rsid w:val="00E04978"/>
    <w:rsid w:val="00E14862"/>
    <w:rsid w:val="00E2714B"/>
    <w:rsid w:val="00E50D6E"/>
    <w:rsid w:val="00E61159"/>
    <w:rsid w:val="00E9BF1F"/>
    <w:rsid w:val="00F43072"/>
    <w:rsid w:val="00F87FD3"/>
    <w:rsid w:val="00F94B84"/>
    <w:rsid w:val="00FC693F"/>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0332596">
      <w:bodyDiv w:val="1"/>
      <w:marLeft w:val="0"/>
      <w:marRight w:val="0"/>
      <w:marTop w:val="0"/>
      <w:marBottom w:val="0"/>
      <w:divBdr>
        <w:top w:val="none" w:sz="0" w:space="0" w:color="auto"/>
        <w:left w:val="none" w:sz="0" w:space="0" w:color="auto"/>
        <w:bottom w:val="none" w:sz="0" w:space="0" w:color="auto"/>
        <w:right w:val="none" w:sz="0" w:space="0" w:color="auto"/>
      </w:divBdr>
    </w:div>
    <w:div w:id="335764588">
      <w:bodyDiv w:val="1"/>
      <w:marLeft w:val="0"/>
      <w:marRight w:val="0"/>
      <w:marTop w:val="0"/>
      <w:marBottom w:val="0"/>
      <w:divBdr>
        <w:top w:val="none" w:sz="0" w:space="0" w:color="auto"/>
        <w:left w:val="none" w:sz="0" w:space="0" w:color="auto"/>
        <w:bottom w:val="none" w:sz="0" w:space="0" w:color="auto"/>
        <w:right w:val="none" w:sz="0" w:space="0" w:color="auto"/>
      </w:divBdr>
    </w:div>
    <w:div w:id="1663655668">
      <w:bodyDiv w:val="1"/>
      <w:marLeft w:val="0"/>
      <w:marRight w:val="0"/>
      <w:marTop w:val="0"/>
      <w:marBottom w:val="0"/>
      <w:divBdr>
        <w:top w:val="none" w:sz="0" w:space="0" w:color="auto"/>
        <w:left w:val="none" w:sz="0" w:space="0" w:color="auto"/>
        <w:bottom w:val="none" w:sz="0" w:space="0" w:color="auto"/>
        <w:right w:val="none" w:sz="0" w:space="0" w:color="auto"/>
      </w:divBdr>
    </w:div>
    <w:div w:id="1778023514">
      <w:bodyDiv w:val="1"/>
      <w:marLeft w:val="0"/>
      <w:marRight w:val="0"/>
      <w:marTop w:val="0"/>
      <w:marBottom w:val="0"/>
      <w:divBdr>
        <w:top w:val="none" w:sz="0" w:space="0" w:color="auto"/>
        <w:left w:val="none" w:sz="0" w:space="0" w:color="auto"/>
        <w:bottom w:val="none" w:sz="0" w:space="0" w:color="auto"/>
        <w:right w:val="none" w:sz="0" w:space="0" w:color="auto"/>
      </w:divBdr>
    </w:div>
    <w:div w:id="1881092190">
      <w:bodyDiv w:val="1"/>
      <w:marLeft w:val="0"/>
      <w:marRight w:val="0"/>
      <w:marTop w:val="0"/>
      <w:marBottom w:val="0"/>
      <w:divBdr>
        <w:top w:val="none" w:sz="0" w:space="0" w:color="auto"/>
        <w:left w:val="none" w:sz="0" w:space="0" w:color="auto"/>
        <w:bottom w:val="none" w:sz="0" w:space="0" w:color="auto"/>
        <w:right w:val="none" w:sz="0" w:space="0" w:color="auto"/>
      </w:divBdr>
    </w:div>
    <w:div w:id="20214649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customXml/itemProps3.xml><?xml version="1.0" encoding="utf-8"?>
<ds:datastoreItem xmlns:ds="http://schemas.openxmlformats.org/officeDocument/2006/customXml" ds:itemID="{4FFDE8AF-A2E8-418B-BA2E-3D73E62EDD2D}">
  <ds:schemaRefs>
    <ds:schemaRef ds:uri="http://schemas.openxmlformats.org/officeDocument/2006/bibliography"/>
  </ds:schemaRefs>
</ds:datastoreItem>
</file>

<file path=customXml/itemProps4.xml><?xml version="1.0" encoding="utf-8"?>
<ds:datastoreItem xmlns:ds="http://schemas.openxmlformats.org/officeDocument/2006/customXml" ds:itemID="{91AC4EAC-7A9F-4F47-979D-FCAA3B3649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9</Pages>
  <Words>2480</Words>
  <Characters>14136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THOA</cp:lastModifiedBy>
  <cp:revision>7</cp:revision>
  <dcterms:created xsi:type="dcterms:W3CDTF">2025-05-27T04:47:00Z</dcterms:created>
  <dcterms:modified xsi:type="dcterms:W3CDTF">2025-06-03T15:49:00Z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