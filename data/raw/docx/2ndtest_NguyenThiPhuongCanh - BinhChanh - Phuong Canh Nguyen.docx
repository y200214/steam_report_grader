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8897" w:type="dxa"/>
        <w:tblLook w:val="04A0" w:firstRow="1" w:lastRow="0" w:firstColumn="1" w:lastColumn="0" w:noHBand="0" w:noVBand="1"/>
      </w:tblPr>
      <w:tblGrid>
        <w:gridCol w:w="3848"/>
        <w:gridCol w:w="1912"/>
        <w:gridCol w:w="18"/>
        <w:gridCol w:w="3078"/>
        <w:gridCol w:w="41"/>
      </w:tblGrid>
      <w:tr w:rsidR="00470110" w:rsidRPr="00C53DB5" w14:paraId="45BC41BF" w14:textId="77777777" w:rsidTr="3231A0E3">
        <w:trPr>
          <w:gridAfter w:val="1"/>
          <w:wAfter w:w="41" w:type="dxa"/>
        </w:trPr>
        <w:tc>
          <w:tcPr>
            <w:tcW w:w="3848" w:type="dxa"/>
          </w:tcPr>
          <w:p w14:paraId="00D3772E" w14:textId="2191A239" w:rsidR="00470110" w:rsidRPr="00C53DB5" w:rsidRDefault="4C4C8E2D" w:rsidP="3231A0E3">
            <w:pPr>
              <w:rPr>
                <w:rFonts w:ascii="Times New Roman" w:hAnsi="Times New Roman" w:cs="Times New Roman"/>
                <w:sz w:val="26"/>
                <w:szCs w:val="26"/>
              </w:rPr>
            </w:pPr>
            <w:r w:rsidRPr="00C53DB5">
              <w:rPr>
                <w:rFonts w:ascii="Times New Roman" w:hAnsi="Times New Roman" w:cs="Times New Roman"/>
                <w:noProof/>
                <w:sz w:val="26"/>
                <w:szCs w:val="26"/>
              </w:rPr>
              <w:drawing>
                <wp:inline distT="0" distB="0" distL="0" distR="0" wp14:anchorId="6B091A47" wp14:editId="45309085">
                  <wp:extent cx="1510665" cy="313055"/>
                  <wp:effectExtent l="0" t="0" r="0" b="0"/>
                  <wp:docPr id="1839866180" name="Picture 2" descr="Trường Đại học Sư phạm Thành phố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FF2B5EF4-FFF2-40B4-BE49-F238E27FC236}">
                                <a16:creationId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FBF8A8DA-5F9E-3CBE-92D6-01E871BD6262}"/>
                              </a:ext>
                            </a:extLst>
                          </a:blip>
                          <a:stretch>
                            <a:fillRect/>
                          </a:stretch>
                        </pic:blipFill>
                        <pic:spPr>
                          <a:xfrm>
                            <a:off x="0" y="0"/>
                            <a:ext cx="1510665" cy="313055"/>
                          </a:xfrm>
                          <a:prstGeom prst="rect">
                            <a:avLst/>
                          </a:prstGeom>
                        </pic:spPr>
                      </pic:pic>
                    </a:graphicData>
                  </a:graphic>
                </wp:inline>
              </w:drawing>
            </w:r>
          </w:p>
        </w:tc>
        <w:tc>
          <w:tcPr>
            <w:tcW w:w="1912" w:type="dxa"/>
          </w:tcPr>
          <w:p w14:paraId="4B8FD56F" w14:textId="1727BC92" w:rsidR="00470110" w:rsidRPr="00C53DB5" w:rsidRDefault="4C4C8E2D" w:rsidP="3231A0E3">
            <w:pPr>
              <w:jc w:val="center"/>
              <w:rPr>
                <w:rFonts w:ascii="Times New Roman" w:hAnsi="Times New Roman" w:cs="Times New Roman"/>
                <w:sz w:val="26"/>
                <w:szCs w:val="26"/>
              </w:rPr>
            </w:pPr>
            <w:r w:rsidRPr="00C53DB5">
              <w:rPr>
                <w:rFonts w:ascii="Times New Roman" w:hAnsi="Times New Roman" w:cs="Times New Roman"/>
                <w:noProof/>
                <w:sz w:val="26"/>
                <w:szCs w:val="26"/>
              </w:rPr>
              <w:drawing>
                <wp:inline distT="0" distB="0" distL="0" distR="0" wp14:anchorId="6A79E60F" wp14:editId="7C3D4899">
                  <wp:extent cx="574675" cy="419087"/>
                  <wp:effectExtent l="0" t="0" r="0" b="63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2">
                            <a:extLst>
                              <a:ext uri="{FF2B5EF4-FFF2-40B4-BE49-F238E27FC236}">
                                <a16:creationId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id="{92C00463-FB29-E464-5637-4EFAF055F250}"/>
                              </a:ext>
                            </a:extLst>
                          </a:blip>
                          <a:stretch>
                            <a:fillRect/>
                          </a:stretch>
                        </pic:blipFill>
                        <pic:spPr>
                          <a:xfrm>
                            <a:off x="0" y="0"/>
                            <a:ext cx="574675" cy="419087"/>
                          </a:xfrm>
                          <a:prstGeom prst="rect">
                            <a:avLst/>
                          </a:prstGeom>
                        </pic:spPr>
                      </pic:pic>
                    </a:graphicData>
                  </a:graphic>
                </wp:inline>
              </w:drawing>
            </w:r>
          </w:p>
        </w:tc>
        <w:tc>
          <w:tcPr>
            <w:tcW w:w="3096" w:type="dxa"/>
            <w:gridSpan w:val="2"/>
          </w:tcPr>
          <w:p w14:paraId="67FBE63B" w14:textId="70242608" w:rsidR="00470110" w:rsidRPr="00C53DB5" w:rsidRDefault="4C4C8E2D" w:rsidP="3231A0E3">
            <w:pPr>
              <w:rPr>
                <w:rFonts w:ascii="Times New Roman" w:hAnsi="Times New Roman" w:cs="Times New Roman"/>
                <w:sz w:val="26"/>
                <w:szCs w:val="26"/>
              </w:rPr>
            </w:pPr>
            <w:r w:rsidRPr="00C53DB5">
              <w:rPr>
                <w:rFonts w:ascii="Times New Roman" w:hAnsi="Times New Roman" w:cs="Times New Roman"/>
                <w:noProof/>
                <w:sz w:val="26"/>
                <w:szCs w:val="26"/>
              </w:rPr>
              <w:drawing>
                <wp:inline distT="0" distB="0" distL="0" distR="0" wp14:anchorId="35D3E60F" wp14:editId="26CAC94D">
                  <wp:extent cx="1823910" cy="291394"/>
                  <wp:effectExtent l="0" t="0" r="5080" b="0"/>
                  <wp:docPr id="138474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1823910" cy="291394"/>
                          </a:xfrm>
                          <a:prstGeom prst="rect">
                            <a:avLst/>
                          </a:prstGeom>
                        </pic:spPr>
                      </pic:pic>
                    </a:graphicData>
                  </a:graphic>
                </wp:inline>
              </w:drawing>
            </w:r>
          </w:p>
        </w:tc>
      </w:tr>
      <w:tr w:rsidR="00470110" w:rsidRPr="00C53DB5" w14:paraId="3617443D" w14:textId="77777777" w:rsidTr="3231A0E3">
        <w:tc>
          <w:tcPr>
            <w:tcW w:w="5778" w:type="dxa"/>
            <w:gridSpan w:val="3"/>
          </w:tcPr>
          <w:p w14:paraId="010BF527" w14:textId="0389961C" w:rsidR="00470110" w:rsidRPr="00C53DB5" w:rsidRDefault="4C4C8E2D" w:rsidP="001B3DDE">
            <w:pPr>
              <w:spacing w:line="360" w:lineRule="auto"/>
              <w:rPr>
                <w:rFonts w:ascii="Times New Roman" w:hAnsi="Times New Roman" w:cs="Times New Roman"/>
                <w:sz w:val="26"/>
                <w:szCs w:val="26"/>
              </w:rPr>
            </w:pPr>
            <w:r w:rsidRPr="00C53DB5">
              <w:rPr>
                <w:rFonts w:ascii="Times New Roman" w:hAnsi="Times New Roman" w:cs="Times New Roman"/>
                <w:sz w:val="26"/>
                <w:szCs w:val="26"/>
              </w:rPr>
              <w:t xml:space="preserve">Họ và tên: </w:t>
            </w:r>
            <w:r w:rsidR="001B3DDE">
              <w:rPr>
                <w:rFonts w:ascii="Times New Roman" w:hAnsi="Times New Roman" w:cs="Times New Roman"/>
                <w:sz w:val="26"/>
                <w:szCs w:val="26"/>
              </w:rPr>
              <w:t>Nguyễn Thị Phương Cảnh</w:t>
            </w:r>
          </w:p>
        </w:tc>
        <w:tc>
          <w:tcPr>
            <w:tcW w:w="3119" w:type="dxa"/>
            <w:gridSpan w:val="2"/>
          </w:tcPr>
          <w:p w14:paraId="24499649" w14:textId="4A19AE82" w:rsidR="00470110" w:rsidRPr="00C53DB5" w:rsidRDefault="4C4C8E2D" w:rsidP="3231A0E3">
            <w:pPr>
              <w:spacing w:line="360" w:lineRule="auto"/>
              <w:rPr>
                <w:rFonts w:ascii="Times New Roman" w:hAnsi="Times New Roman" w:cs="Times New Roman"/>
                <w:sz w:val="26"/>
                <w:szCs w:val="26"/>
              </w:rPr>
            </w:pPr>
            <w:r w:rsidRPr="00C53DB5">
              <w:rPr>
                <w:rFonts w:ascii="Times New Roman" w:hAnsi="Times New Roman" w:cs="Times New Roman"/>
                <w:sz w:val="26"/>
                <w:szCs w:val="26"/>
              </w:rPr>
              <w:t xml:space="preserve">Số thứ tự: </w:t>
            </w:r>
            <w:r w:rsidR="00FD5821">
              <w:rPr>
                <w:rFonts w:ascii="Times New Roman" w:hAnsi="Times New Roman" w:cs="Times New Roman"/>
                <w:sz w:val="26"/>
                <w:szCs w:val="26"/>
              </w:rPr>
              <w:t>34</w:t>
            </w:r>
          </w:p>
        </w:tc>
      </w:tr>
      <w:tr w:rsidR="00470110" w:rsidRPr="00C53DB5" w14:paraId="0B5E3403" w14:textId="77777777" w:rsidTr="3231A0E3">
        <w:tc>
          <w:tcPr>
            <w:tcW w:w="5778" w:type="dxa"/>
            <w:gridSpan w:val="3"/>
          </w:tcPr>
          <w:p w14:paraId="656C6A40" w14:textId="1FAFD83E" w:rsidR="00470110" w:rsidRPr="00C53DB5" w:rsidRDefault="4C4C8E2D" w:rsidP="3231A0E3">
            <w:pPr>
              <w:spacing w:line="360" w:lineRule="auto"/>
              <w:rPr>
                <w:rFonts w:ascii="Times New Roman" w:hAnsi="Times New Roman" w:cs="Times New Roman"/>
                <w:sz w:val="26"/>
                <w:szCs w:val="26"/>
              </w:rPr>
            </w:pPr>
            <w:r w:rsidRPr="00C53DB5">
              <w:rPr>
                <w:rFonts w:ascii="Times New Roman" w:hAnsi="Times New Roman" w:cs="Times New Roman"/>
                <w:sz w:val="26"/>
                <w:szCs w:val="26"/>
              </w:rPr>
              <w:t xml:space="preserve">Tên trường: </w:t>
            </w:r>
            <w:r w:rsidR="001B3DDE">
              <w:rPr>
                <w:rFonts w:ascii="Times New Roman" w:hAnsi="Times New Roman" w:cs="Times New Roman"/>
                <w:sz w:val="26"/>
                <w:szCs w:val="26"/>
              </w:rPr>
              <w:t>Tiểu học Vĩnh Lộc B</w:t>
            </w:r>
          </w:p>
        </w:tc>
        <w:tc>
          <w:tcPr>
            <w:tcW w:w="3119" w:type="dxa"/>
            <w:gridSpan w:val="2"/>
          </w:tcPr>
          <w:p w14:paraId="0B35006E" w14:textId="7F4E1AD8" w:rsidR="00470110" w:rsidRPr="00C53DB5" w:rsidRDefault="4C4C8E2D" w:rsidP="3231A0E3">
            <w:pPr>
              <w:spacing w:line="360" w:lineRule="auto"/>
              <w:rPr>
                <w:rFonts w:ascii="Times New Roman" w:hAnsi="Times New Roman" w:cs="Times New Roman"/>
                <w:sz w:val="26"/>
                <w:szCs w:val="26"/>
              </w:rPr>
            </w:pPr>
            <w:r w:rsidRPr="00C53DB5">
              <w:rPr>
                <w:rFonts w:ascii="Times New Roman" w:hAnsi="Times New Roman" w:cs="Times New Roman"/>
                <w:sz w:val="26"/>
                <w:szCs w:val="26"/>
              </w:rPr>
              <w:t xml:space="preserve">TP: </w:t>
            </w:r>
            <w:r w:rsidR="001B3DDE">
              <w:rPr>
                <w:rFonts w:ascii="Times New Roman" w:hAnsi="Times New Roman" w:cs="Times New Roman"/>
                <w:sz w:val="26"/>
                <w:szCs w:val="26"/>
              </w:rPr>
              <w:t>Hồ Chí Minh</w:t>
            </w:r>
          </w:p>
        </w:tc>
      </w:tr>
    </w:tbl>
    <w:p w14:paraId="34A3B1E7" w14:textId="44FBA838" w:rsidR="007136C8" w:rsidRPr="00C53DB5" w:rsidRDefault="00DF5233" w:rsidP="3231A0E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jc w:val="center"/>
        <w:rPr>
          <w:rFonts w:ascii="Times New Roman" w:hAnsi="Times New Roman" w:cs="Times New Roman"/>
          <w:sz w:val="26"/>
          <w:szCs w:val="26"/>
        </w:rPr>
      </w:pPr>
      <w:r w:rsidRPr="00C53DB5">
        <w:rPr>
          <w:rFonts w:ascii="Times New Roman" w:hAnsi="Times New Roman" w:cs="Times New Roman"/>
          <w:sz w:val="26"/>
          <w:szCs w:val="26"/>
        </w:rPr>
        <w:t xml:space="preserve">BÀI KIỂM TRA </w:t>
      </w:r>
      <w:r w:rsidR="007136C8" w:rsidRPr="00C53DB5">
        <w:rPr>
          <w:rFonts w:ascii="Times New Roman" w:hAnsi="Times New Roman" w:cs="Times New Roman"/>
          <w:sz w:val="26"/>
          <w:szCs w:val="26"/>
        </w:rPr>
        <w:t>ĐÁNH GIÁ</w:t>
      </w:r>
      <w:r w:rsidRPr="00C53DB5">
        <w:rPr>
          <w:rFonts w:ascii="Times New Roman" w:hAnsi="Times New Roman" w:cs="Times New Roman"/>
          <w:sz w:val="26"/>
          <w:szCs w:val="26"/>
        </w:rPr>
        <w:t xml:space="preserve"> GIÁO DỤC STEAM </w:t>
      </w:r>
      <w:r w:rsidR="008C5339" w:rsidRPr="00C53DB5">
        <w:rPr>
          <w:rFonts w:ascii="Times New Roman" w:hAnsi="Times New Roman" w:cs="Times New Roman"/>
          <w:sz w:val="26"/>
          <w:szCs w:val="26"/>
        </w:rPr>
        <w:t>(final)</w:t>
      </w:r>
    </w:p>
    <w:p w14:paraId="57A85EF8" w14:textId="53D2F865" w:rsidR="00D72CF9" w:rsidRPr="00C53DB5" w:rsidRDefault="00D72CF9" w:rsidP="3231A0E3">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rFonts w:ascii="Times New Roman" w:hAnsi="Times New Roman" w:cs="Times New Roman"/>
          <w:sz w:val="26"/>
          <w:szCs w:val="26"/>
        </w:rPr>
      </w:pPr>
      <w:r w:rsidRPr="00C53DB5">
        <w:rPr>
          <w:rFonts w:ascii="Times New Roman" w:hAnsi="Times New Roman" w:cs="Times New Roman"/>
          <w:sz w:val="26"/>
          <w:szCs w:val="26"/>
        </w:rPr>
        <w:t xml:space="preserve">Dự án STEAM – OKU &amp; HCMUE - </w:t>
      </w:r>
      <w:r w:rsidR="00FE37EA" w:rsidRPr="00C53DB5">
        <w:rPr>
          <w:rFonts w:ascii="Times New Roman" w:hAnsi="Times New Roman" w:cs="Times New Roman"/>
          <w:sz w:val="26"/>
          <w:szCs w:val="26"/>
        </w:rPr>
        <w:t>5</w:t>
      </w:r>
      <w:r w:rsidRPr="00C53DB5">
        <w:rPr>
          <w:rFonts w:ascii="Times New Roman" w:hAnsi="Times New Roman" w:cs="Times New Roman"/>
          <w:sz w:val="26"/>
          <w:szCs w:val="26"/>
        </w:rPr>
        <w:t>/202</w:t>
      </w:r>
      <w:r w:rsidR="00FE37EA" w:rsidRPr="00C53DB5">
        <w:rPr>
          <w:rFonts w:ascii="Times New Roman" w:hAnsi="Times New Roman" w:cs="Times New Roman"/>
          <w:sz w:val="26"/>
          <w:szCs w:val="26"/>
        </w:rPr>
        <w:t>5</w:t>
      </w:r>
      <w:r w:rsidRPr="00C53DB5">
        <w:rPr>
          <w:rFonts w:ascii="Times New Roman" w:hAnsi="Times New Roman" w:cs="Times New Roman"/>
          <w:sz w:val="26"/>
          <w:szCs w:val="26"/>
        </w:rPr>
        <w:t xml:space="preserve"> </w:t>
      </w:r>
    </w:p>
    <w:p w14:paraId="1D11C437" w14:textId="6D7E2F61" w:rsidR="007136C8" w:rsidRPr="00C53DB5" w:rsidRDefault="007136C8" w:rsidP="3231A0E3">
      <w:pPr>
        <w:spacing w:after="0" w:line="240" w:lineRule="auto"/>
        <w:jc w:val="both"/>
        <w:rPr>
          <w:rFonts w:ascii="Times New Roman" w:hAnsi="Times New Roman" w:cs="Times New Roman"/>
          <w:sz w:val="26"/>
          <w:szCs w:val="26"/>
          <w:lang w:eastAsia="ja-JP"/>
        </w:rPr>
      </w:pPr>
      <w:r w:rsidRPr="00C53DB5">
        <w:rPr>
          <w:rFonts w:ascii="Times New Roman" w:hAnsi="Times New Roman" w:cs="Times New Roman"/>
          <w:sz w:val="26"/>
          <w:szCs w:val="26"/>
        </w:rPr>
        <w:t>+ Câu hỏi tự luận: gõ trực tiếp trên file word</w:t>
      </w:r>
      <w:r w:rsidR="004D1448" w:rsidRPr="00C53DB5">
        <w:rPr>
          <w:rFonts w:ascii="Times New Roman" w:hAnsi="Times New Roman" w:cs="Times New Roman"/>
          <w:sz w:val="26"/>
          <w:szCs w:val="26"/>
        </w:rPr>
        <w:t xml:space="preserve"> với từng câu hỏi</w:t>
      </w:r>
      <w:r w:rsidRPr="00C53DB5">
        <w:rPr>
          <w:rFonts w:ascii="Times New Roman" w:hAnsi="Times New Roman" w:cs="Times New Roman"/>
          <w:sz w:val="26"/>
          <w:szCs w:val="26"/>
        </w:rPr>
        <w:t xml:space="preserve">. </w:t>
      </w:r>
    </w:p>
    <w:p w14:paraId="44A8D295" w14:textId="7909B974" w:rsidR="00AF3E7E" w:rsidRPr="00C53DB5" w:rsidRDefault="00434B2B" w:rsidP="3231A0E3">
      <w:pPr>
        <w:pStyle w:val="Heading2"/>
        <w:shd w:val="clear" w:color="auto" w:fill="EAF1DD" w:themeFill="accent3" w:themeFillTint="33"/>
        <w:rPr>
          <w:rFonts w:ascii="Times New Roman" w:hAnsi="Times New Roman" w:cs="Times New Roman"/>
          <w:b w:val="0"/>
          <w:bCs w:val="0"/>
          <w:color w:val="auto"/>
          <w:lang w:eastAsia="ja-JP"/>
        </w:rPr>
      </w:pPr>
      <w:r w:rsidRPr="00C53DB5">
        <w:rPr>
          <w:rFonts w:ascii="Times New Roman" w:hAnsi="Times New Roman" w:cs="Times New Roman"/>
          <w:b w:val="0"/>
          <w:bCs w:val="0"/>
          <w:color w:val="auto"/>
        </w:rPr>
        <w:t xml:space="preserve">Phần </w:t>
      </w:r>
      <w:r w:rsidR="00FE37EA" w:rsidRPr="00C53DB5">
        <w:rPr>
          <w:rFonts w:ascii="Times New Roman" w:hAnsi="Times New Roman" w:cs="Times New Roman"/>
          <w:b w:val="0"/>
          <w:bCs w:val="0"/>
          <w:color w:val="auto"/>
        </w:rPr>
        <w:t>1</w:t>
      </w:r>
      <w:r w:rsidRPr="00C53DB5">
        <w:rPr>
          <w:rFonts w:ascii="Times New Roman" w:hAnsi="Times New Roman" w:cs="Times New Roman"/>
          <w:b w:val="0"/>
          <w:bCs w:val="0"/>
          <w:color w:val="auto"/>
        </w:rPr>
        <w:t xml:space="preserve"> </w:t>
      </w:r>
      <w:r w:rsidR="000E219B" w:rsidRPr="00C53DB5">
        <w:rPr>
          <w:rFonts w:ascii="Times New Roman" w:hAnsi="Times New Roman" w:cs="Times New Roman"/>
          <w:b w:val="0"/>
          <w:bCs w:val="0"/>
          <w:color w:val="auto"/>
        </w:rPr>
        <w:t>Câu hỏi tự luận</w:t>
      </w:r>
    </w:p>
    <w:p w14:paraId="472982E6" w14:textId="60ED8F07" w:rsidR="00CF752A" w:rsidRPr="00C53DB5"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6"/>
          <w:szCs w:val="26"/>
        </w:rPr>
      </w:pPr>
      <w:r w:rsidRPr="00C53DB5">
        <w:rPr>
          <w:rFonts w:ascii="Times New Roman" w:hAnsi="Times New Roman" w:cs="Times New Roman"/>
          <w:sz w:val="26"/>
          <w:szCs w:val="26"/>
        </w:rPr>
        <w:t>Câu 1: Hiểu về triết lý giáo dục</w:t>
      </w:r>
      <w:r w:rsidRPr="00C53DB5">
        <w:rPr>
          <w:rFonts w:ascii="Times New Roman" w:hAnsi="Times New Roman" w:cs="Times New Roman"/>
          <w:sz w:val="26"/>
          <w:szCs w:val="26"/>
        </w:rPr>
        <w:br/>
        <w:t>Giáo dục STEAM nhấn mạnh vào việc học tập qua trải nghiệm.</w:t>
      </w:r>
      <w:r w:rsidRPr="00C53DB5">
        <w:rPr>
          <w:rFonts w:ascii="Times New Roman" w:hAnsi="Times New Roman" w:cs="Times New Roman"/>
          <w:sz w:val="26"/>
          <w:szCs w:val="26"/>
        </w:rPr>
        <w:br/>
        <w:t>Theo bạn, 'học tập qua trải nghiệm' có nghĩa là gì? Hãy giải thích và mô tả tác động của nó đến học sinh, kèm theo ví dụ cụ thể.</w:t>
      </w:r>
      <w:r w:rsidR="00B013CC" w:rsidRPr="00C53DB5">
        <w:rPr>
          <w:rFonts w:ascii="Times New Roman" w:hAnsi="Times New Roman" w:cs="Times New Roman"/>
          <w:sz w:val="26"/>
          <w:szCs w:val="26"/>
        </w:rPr>
        <w:t xml:space="preserve">  </w:t>
      </w:r>
      <w:r w:rsidR="00CF752A" w:rsidRPr="00C53DB5">
        <w:rPr>
          <w:rFonts w:ascii="Times New Roman" w:hAnsi="Times New Roman" w:cs="Times New Roman"/>
          <w:sz w:val="26"/>
          <w:szCs w:val="26"/>
        </w:rPr>
        <w:t xml:space="preserve">(250 từ) </w:t>
      </w:r>
    </w:p>
    <w:p w14:paraId="6D3EBE13" w14:textId="3A0545E6" w:rsidR="00CF752A" w:rsidRPr="00C53DB5" w:rsidRDefault="00CF752A" w:rsidP="3231A0E3">
      <w:pPr>
        <w:rPr>
          <w:rFonts w:ascii="Times New Roman" w:hAnsi="Times New Roman" w:cs="Times New Roman"/>
          <w:sz w:val="26"/>
          <w:szCs w:val="26"/>
          <w:u w:val="single"/>
        </w:rPr>
      </w:pPr>
      <w:r w:rsidRPr="00C53DB5">
        <w:rPr>
          <w:rFonts w:ascii="Times New Roman" w:hAnsi="Times New Roman" w:cs="Times New Roman"/>
          <w:sz w:val="26"/>
          <w:szCs w:val="26"/>
          <w:u w:val="single"/>
        </w:rPr>
        <w:t>Phần trả lời câu hỏi 1:</w:t>
      </w:r>
    </w:p>
    <w:p w14:paraId="58C97E0A" w14:textId="118771E5" w:rsidR="008D41A8" w:rsidRPr="00C53DB5" w:rsidRDefault="00FB0892" w:rsidP="00F11F3A">
      <w:pPr>
        <w:pStyle w:val="NormalWeb"/>
        <w:spacing w:before="0" w:beforeAutospacing="0" w:after="0" w:afterAutospacing="0"/>
        <w:rPr>
          <w:sz w:val="26"/>
          <w:szCs w:val="26"/>
        </w:rPr>
      </w:pPr>
      <w:r w:rsidRPr="00C53DB5">
        <w:rPr>
          <w:b/>
          <w:sz w:val="26"/>
          <w:szCs w:val="26"/>
        </w:rPr>
        <w:t xml:space="preserve">- </w:t>
      </w:r>
      <w:r w:rsidR="005E5261" w:rsidRPr="00C53DB5">
        <w:rPr>
          <w:b/>
          <w:sz w:val="26"/>
          <w:szCs w:val="26"/>
        </w:rPr>
        <w:t>'Học tập qua trải nghiệm'</w:t>
      </w:r>
      <w:r w:rsidR="005E5261" w:rsidRPr="00C53DB5">
        <w:rPr>
          <w:sz w:val="26"/>
          <w:szCs w:val="26"/>
        </w:rPr>
        <w:t xml:space="preserve"> có nghĩa là Học qua trải nghiệm thực tế và tự mình thực hiện. Học sinh là người khám phá, giải quyết vấn đề và sáng tạo. Thay vì chỉ nghe giảng, các em </w:t>
      </w:r>
      <w:r w:rsidR="005E5261" w:rsidRPr="00C53DB5">
        <w:rPr>
          <w:rStyle w:val="Strong"/>
          <w:sz w:val="26"/>
          <w:szCs w:val="26"/>
        </w:rPr>
        <w:t>trực tiếp làm – trực tiếp thử – trực tiếp rút ra bài học</w:t>
      </w:r>
      <w:r w:rsidR="005E5261" w:rsidRPr="00C53DB5">
        <w:rPr>
          <w:sz w:val="26"/>
          <w:szCs w:val="26"/>
        </w:rPr>
        <w:t xml:space="preserve"> từ hành động của chính mình.</w:t>
      </w:r>
    </w:p>
    <w:p w14:paraId="6B2260AF" w14:textId="64490F78" w:rsidR="005E5261" w:rsidRPr="00C53DB5" w:rsidRDefault="00FB0892" w:rsidP="00F11F3A">
      <w:pPr>
        <w:pStyle w:val="NormalWeb"/>
        <w:spacing w:before="0" w:beforeAutospacing="0" w:after="0" w:afterAutospacing="0"/>
        <w:rPr>
          <w:sz w:val="26"/>
          <w:szCs w:val="26"/>
        </w:rPr>
      </w:pPr>
      <w:r w:rsidRPr="00C53DB5">
        <w:rPr>
          <w:b/>
          <w:bCs/>
          <w:sz w:val="26"/>
          <w:szCs w:val="26"/>
        </w:rPr>
        <w:t xml:space="preserve">- </w:t>
      </w:r>
      <w:r w:rsidR="005E5261" w:rsidRPr="00C53DB5">
        <w:rPr>
          <w:b/>
          <w:bCs/>
          <w:sz w:val="26"/>
          <w:szCs w:val="26"/>
        </w:rPr>
        <w:t>Giải thích:</w:t>
      </w:r>
      <w:r w:rsidR="005E5261" w:rsidRPr="00C53DB5">
        <w:rPr>
          <w:b/>
          <w:bCs/>
          <w:sz w:val="26"/>
          <w:szCs w:val="26"/>
        </w:rPr>
        <w:br/>
      </w:r>
      <w:r w:rsidR="005E5261" w:rsidRPr="00C53DB5">
        <w:rPr>
          <w:sz w:val="26"/>
          <w:szCs w:val="26"/>
        </w:rPr>
        <w:t>Học tập trải nghiệm là phương pháp trong đó học sinh chủ động tham gia và học thông qua các hành động và trải nghiệm thực tế, và là phương pháp cốt lõi của giáo dục STEAM.</w:t>
      </w:r>
    </w:p>
    <w:p w14:paraId="61E35458" w14:textId="7E686C0D" w:rsidR="00FB0892" w:rsidRPr="00C53DB5" w:rsidRDefault="00FB0892" w:rsidP="00F11F3A">
      <w:pPr>
        <w:pStyle w:val="NormalWeb"/>
        <w:spacing w:before="0" w:beforeAutospacing="0" w:after="0" w:afterAutospacing="0"/>
        <w:rPr>
          <w:b/>
          <w:sz w:val="26"/>
          <w:szCs w:val="26"/>
        </w:rPr>
      </w:pPr>
      <w:r w:rsidRPr="00C53DB5">
        <w:rPr>
          <w:b/>
          <w:sz w:val="26"/>
          <w:szCs w:val="26"/>
        </w:rPr>
        <w:t xml:space="preserve">Tác động: </w:t>
      </w:r>
    </w:p>
    <w:p w14:paraId="01517B8B" w14:textId="718A4CB7" w:rsidR="005E5261" w:rsidRPr="00C53DB5" w:rsidRDefault="005E5261" w:rsidP="00FB188D">
      <w:pPr>
        <w:pStyle w:val="NormalWeb"/>
        <w:spacing w:before="0" w:beforeAutospacing="0" w:after="0" w:afterAutospacing="0"/>
        <w:rPr>
          <w:sz w:val="26"/>
          <w:szCs w:val="26"/>
        </w:rPr>
      </w:pPr>
      <w:r w:rsidRPr="00C53DB5">
        <w:rPr>
          <w:sz w:val="26"/>
          <w:szCs w:val="26"/>
        </w:rPr>
        <w:t>Học tập qua trải nghiệm mang lại nhiều lợi ích và tác động tích cực đáng kể đến sự phát triển toàn diện của học sinh</w:t>
      </w:r>
      <w:r w:rsidR="00FB0892" w:rsidRPr="00C53DB5">
        <w:rPr>
          <w:sz w:val="26"/>
          <w:szCs w:val="26"/>
        </w:rPr>
        <w:t xml:space="preserve"> như</w:t>
      </w:r>
      <w:r w:rsidRPr="00C53DB5">
        <w:rPr>
          <w:sz w:val="26"/>
          <w:szCs w:val="26"/>
        </w:rPr>
        <w:t>: Tăng tính chủ động và hứng thú học tập</w:t>
      </w:r>
      <w:r w:rsidR="00FB0892" w:rsidRPr="00C53DB5">
        <w:rPr>
          <w:sz w:val="26"/>
          <w:szCs w:val="26"/>
        </w:rPr>
        <w:t>, Phát triển tư duy phản biện và giải quyết vấn đề, Gắn kết lý thuyết với thực hành, Nâng cao kỹ năng làm việc nhóm và giao tiếp</w:t>
      </w:r>
    </w:p>
    <w:p w14:paraId="02F344D9" w14:textId="77AD0DBC" w:rsidR="00FB0892" w:rsidRPr="00C53DB5" w:rsidRDefault="00FB0892" w:rsidP="00FB188D">
      <w:pPr>
        <w:pStyle w:val="NormalWeb"/>
        <w:spacing w:before="0" w:beforeAutospacing="0" w:after="0" w:afterAutospacing="0"/>
        <w:rPr>
          <w:b/>
          <w:sz w:val="26"/>
          <w:szCs w:val="26"/>
        </w:rPr>
      </w:pPr>
      <w:r w:rsidRPr="00C53DB5">
        <w:rPr>
          <w:b/>
          <w:sz w:val="26"/>
          <w:szCs w:val="26"/>
        </w:rPr>
        <w:t>- Ví dụ:</w:t>
      </w:r>
    </w:p>
    <w:p w14:paraId="3A48ABA7" w14:textId="48B2C1B3" w:rsidR="00FB188D" w:rsidRPr="00FB188D" w:rsidRDefault="00FB188D" w:rsidP="00FB188D">
      <w:pPr>
        <w:spacing w:after="0" w:line="240" w:lineRule="auto"/>
        <w:rPr>
          <w:rFonts w:ascii="Times New Roman" w:eastAsia="Times New Roman" w:hAnsi="Times New Roman" w:cs="Times New Roman"/>
          <w:sz w:val="26"/>
          <w:szCs w:val="26"/>
        </w:rPr>
      </w:pPr>
      <w:r w:rsidRPr="00C53DB5">
        <w:rPr>
          <w:rFonts w:ascii="Times New Roman" w:eastAsia="Times New Roman" w:hAnsi="Times New Roman" w:cs="Times New Roman"/>
          <w:sz w:val="26"/>
          <w:szCs w:val="26"/>
        </w:rPr>
        <w:t xml:space="preserve">Học sinh tìm hiểu về  </w:t>
      </w:r>
      <w:r w:rsidRPr="001B3DDE">
        <w:rPr>
          <w:rFonts w:ascii="Times New Roman" w:eastAsia="Times New Roman" w:hAnsi="Times New Roman" w:cs="Times New Roman"/>
          <w:b/>
          <w:i/>
          <w:sz w:val="26"/>
          <w:szCs w:val="26"/>
        </w:rPr>
        <w:t>T</w:t>
      </w:r>
      <w:r w:rsidRPr="00FB188D">
        <w:rPr>
          <w:rFonts w:ascii="Times New Roman" w:eastAsia="Times New Roman" w:hAnsi="Times New Roman" w:cs="Times New Roman"/>
          <w:b/>
          <w:i/>
          <w:sz w:val="26"/>
          <w:szCs w:val="26"/>
        </w:rPr>
        <w:t>ính chất của nước</w:t>
      </w:r>
      <w:r w:rsidRPr="00C53DB5">
        <w:rPr>
          <w:rFonts w:ascii="Times New Roman" w:eastAsia="Times New Roman" w:hAnsi="Times New Roman" w:cs="Times New Roman"/>
          <w:sz w:val="26"/>
          <w:szCs w:val="26"/>
        </w:rPr>
        <w:t>,</w:t>
      </w:r>
      <w:r w:rsidRPr="00FB188D">
        <w:rPr>
          <w:rFonts w:ascii="Times New Roman" w:eastAsia="Times New Roman" w:hAnsi="Times New Roman" w:cs="Times New Roman"/>
          <w:sz w:val="26"/>
          <w:szCs w:val="26"/>
        </w:rPr>
        <w:t xml:space="preserve"> học sinh sẽ được tham gia hoạt động thực tế:</w:t>
      </w:r>
    </w:p>
    <w:p w14:paraId="10EDF7B8" w14:textId="6017E924" w:rsidR="00FB188D" w:rsidRPr="00FB188D" w:rsidRDefault="00FB188D" w:rsidP="00FB188D">
      <w:pPr>
        <w:spacing w:after="0" w:line="240" w:lineRule="auto"/>
        <w:rPr>
          <w:rFonts w:ascii="Times New Roman" w:eastAsia="Times New Roman" w:hAnsi="Times New Roman" w:cs="Times New Roman"/>
          <w:sz w:val="26"/>
          <w:szCs w:val="26"/>
        </w:rPr>
      </w:pPr>
      <w:r w:rsidRPr="00C53DB5">
        <w:rPr>
          <w:rFonts w:ascii="Times New Roman" w:eastAsia="Times New Roman" w:hAnsi="Times New Roman" w:cs="Times New Roman"/>
          <w:bCs/>
          <w:sz w:val="26"/>
          <w:szCs w:val="26"/>
        </w:rPr>
        <w:t xml:space="preserve">+ </w:t>
      </w:r>
      <w:r w:rsidRPr="00FB188D">
        <w:rPr>
          <w:rFonts w:ascii="Times New Roman" w:eastAsia="Times New Roman" w:hAnsi="Times New Roman" w:cs="Times New Roman"/>
          <w:sz w:val="26"/>
          <w:szCs w:val="26"/>
        </w:rPr>
        <w:t xml:space="preserve">Học sinh được phát các vật liệu đơn giản như cốc nước, thìa, muối, đường, cát, đá viên, và một số vật nổi/chìm (ví dụ: ghim giấy, nút chai). Các em sẽ tự tay thực hiện các thí nghiệm nhỏ: </w:t>
      </w:r>
    </w:p>
    <w:p w14:paraId="1444FD5A" w14:textId="67C20B76" w:rsidR="00FB188D" w:rsidRPr="00C53DB5" w:rsidRDefault="00FB188D" w:rsidP="00FB188D">
      <w:pPr>
        <w:spacing w:after="0" w:line="240" w:lineRule="auto"/>
        <w:rPr>
          <w:rFonts w:ascii="Times New Roman" w:eastAsia="Times New Roman" w:hAnsi="Times New Roman" w:cs="Times New Roman"/>
          <w:sz w:val="26"/>
          <w:szCs w:val="26"/>
        </w:rPr>
      </w:pPr>
      <w:r w:rsidRPr="00C53DB5">
        <w:rPr>
          <w:rFonts w:ascii="Times New Roman" w:eastAsia="Times New Roman" w:hAnsi="Times New Roman" w:cs="Times New Roman"/>
          <w:b/>
          <w:bCs/>
          <w:sz w:val="26"/>
          <w:szCs w:val="26"/>
        </w:rPr>
        <w:t xml:space="preserve">- </w:t>
      </w:r>
      <w:r w:rsidRPr="00C53DB5">
        <w:rPr>
          <w:rFonts w:ascii="Times New Roman" w:eastAsia="Times New Roman" w:hAnsi="Times New Roman" w:cs="Times New Roman"/>
          <w:bCs/>
          <w:sz w:val="26"/>
          <w:szCs w:val="26"/>
        </w:rPr>
        <w:t>Thí nghiệm hòa tan:</w:t>
      </w:r>
      <w:r w:rsidRPr="00C53DB5">
        <w:rPr>
          <w:rFonts w:ascii="Times New Roman" w:eastAsia="Times New Roman" w:hAnsi="Times New Roman" w:cs="Times New Roman"/>
          <w:sz w:val="26"/>
          <w:szCs w:val="26"/>
        </w:rPr>
        <w:t xml:space="preserve"> Thử hòa tan muối, đường, cát vào nước và quan sát điều gì xảy ra, từ đó khám phá tính chất </w:t>
      </w:r>
      <w:r w:rsidRPr="00C53DB5">
        <w:rPr>
          <w:rFonts w:ascii="Times New Roman" w:eastAsia="Times New Roman" w:hAnsi="Times New Roman" w:cs="Times New Roman"/>
          <w:b/>
          <w:bCs/>
          <w:sz w:val="26"/>
          <w:szCs w:val="26"/>
        </w:rPr>
        <w:t>"</w:t>
      </w:r>
      <w:r w:rsidRPr="00C53DB5">
        <w:rPr>
          <w:rFonts w:ascii="Times New Roman" w:eastAsia="Times New Roman" w:hAnsi="Times New Roman" w:cs="Times New Roman"/>
          <w:bCs/>
          <w:i/>
          <w:sz w:val="26"/>
          <w:szCs w:val="26"/>
        </w:rPr>
        <w:t>nước là có thể hòa tan một số chất"</w:t>
      </w:r>
      <w:r w:rsidRPr="00C53DB5">
        <w:rPr>
          <w:rFonts w:ascii="Times New Roman" w:eastAsia="Times New Roman" w:hAnsi="Times New Roman" w:cs="Times New Roman"/>
          <w:i/>
          <w:sz w:val="26"/>
          <w:szCs w:val="26"/>
        </w:rPr>
        <w:t>.</w:t>
      </w:r>
    </w:p>
    <w:p w14:paraId="35B81F51" w14:textId="2B4A6E9E" w:rsidR="00FB188D" w:rsidRPr="00FB188D" w:rsidRDefault="00FB188D" w:rsidP="00FB188D">
      <w:pPr>
        <w:spacing w:after="0" w:line="240" w:lineRule="auto"/>
        <w:rPr>
          <w:rFonts w:ascii="Times New Roman" w:eastAsia="Times New Roman" w:hAnsi="Times New Roman" w:cs="Times New Roman"/>
          <w:sz w:val="26"/>
          <w:szCs w:val="26"/>
        </w:rPr>
      </w:pPr>
      <w:r w:rsidRPr="00C53DB5">
        <w:rPr>
          <w:rFonts w:ascii="Times New Roman" w:eastAsia="Times New Roman" w:hAnsi="Times New Roman" w:cs="Times New Roman"/>
          <w:b/>
          <w:bCs/>
          <w:sz w:val="26"/>
          <w:szCs w:val="26"/>
        </w:rPr>
        <w:t xml:space="preserve">- </w:t>
      </w:r>
      <w:r w:rsidRPr="00C53DB5">
        <w:rPr>
          <w:rFonts w:ascii="Times New Roman" w:eastAsia="Times New Roman" w:hAnsi="Times New Roman" w:cs="Times New Roman"/>
          <w:bCs/>
          <w:sz w:val="26"/>
          <w:szCs w:val="26"/>
        </w:rPr>
        <w:t>Thí nghiệm nổi/chìm</w:t>
      </w:r>
      <w:r w:rsidRPr="00C53DB5">
        <w:rPr>
          <w:rFonts w:ascii="Times New Roman" w:eastAsia="Times New Roman" w:hAnsi="Times New Roman" w:cs="Times New Roman"/>
          <w:b/>
          <w:bCs/>
          <w:sz w:val="26"/>
          <w:szCs w:val="26"/>
        </w:rPr>
        <w:t>:</w:t>
      </w:r>
      <w:r w:rsidRPr="00FB188D">
        <w:rPr>
          <w:rFonts w:ascii="Times New Roman" w:eastAsia="Times New Roman" w:hAnsi="Times New Roman" w:cs="Times New Roman"/>
          <w:sz w:val="26"/>
          <w:szCs w:val="26"/>
        </w:rPr>
        <w:t xml:space="preserve"> Thả các vật khác nhau vào nước để xem vật nào nổi, vật nào ch</w:t>
      </w:r>
      <w:r w:rsidRPr="00C53DB5">
        <w:rPr>
          <w:rFonts w:ascii="Times New Roman" w:eastAsia="Times New Roman" w:hAnsi="Times New Roman" w:cs="Times New Roman"/>
          <w:sz w:val="26"/>
          <w:szCs w:val="26"/>
        </w:rPr>
        <w:t>ìm, và thảo luận về nguyên nhân.</w:t>
      </w:r>
    </w:p>
    <w:p w14:paraId="7396340C" w14:textId="1B76BB85" w:rsidR="00FB188D" w:rsidRPr="00FB188D" w:rsidRDefault="00FB188D" w:rsidP="00FB188D">
      <w:pPr>
        <w:spacing w:after="0" w:line="240" w:lineRule="auto"/>
        <w:rPr>
          <w:rFonts w:ascii="Times New Roman" w:eastAsia="Times New Roman" w:hAnsi="Times New Roman" w:cs="Times New Roman"/>
          <w:sz w:val="26"/>
          <w:szCs w:val="26"/>
        </w:rPr>
      </w:pPr>
      <w:r w:rsidRPr="00C53DB5">
        <w:rPr>
          <w:rFonts w:ascii="Times New Roman" w:eastAsia="Times New Roman" w:hAnsi="Times New Roman" w:cs="Times New Roman"/>
          <w:b/>
          <w:bCs/>
          <w:sz w:val="26"/>
          <w:szCs w:val="26"/>
        </w:rPr>
        <w:lastRenderedPageBreak/>
        <w:t xml:space="preserve">- </w:t>
      </w:r>
      <w:r w:rsidRPr="00C53DB5">
        <w:rPr>
          <w:rFonts w:ascii="Times New Roman" w:eastAsia="Times New Roman" w:hAnsi="Times New Roman" w:cs="Times New Roman"/>
          <w:bCs/>
          <w:sz w:val="26"/>
          <w:szCs w:val="26"/>
        </w:rPr>
        <w:t>Thí nghiệm trạng thái</w:t>
      </w:r>
      <w:r w:rsidRPr="00C53DB5">
        <w:rPr>
          <w:rFonts w:ascii="Times New Roman" w:eastAsia="Times New Roman" w:hAnsi="Times New Roman" w:cs="Times New Roman"/>
          <w:b/>
          <w:bCs/>
          <w:sz w:val="26"/>
          <w:szCs w:val="26"/>
        </w:rPr>
        <w:t>:</w:t>
      </w:r>
      <w:r w:rsidRPr="00FB188D">
        <w:rPr>
          <w:rFonts w:ascii="Times New Roman" w:eastAsia="Times New Roman" w:hAnsi="Times New Roman" w:cs="Times New Roman"/>
          <w:sz w:val="26"/>
          <w:szCs w:val="26"/>
        </w:rPr>
        <w:t xml:space="preserve"> Quan sát đá viên tan chảy và nước đóng băng</w:t>
      </w:r>
      <w:r w:rsidRPr="00C53DB5">
        <w:rPr>
          <w:rFonts w:ascii="Times New Roman" w:eastAsia="Times New Roman" w:hAnsi="Times New Roman" w:cs="Times New Roman"/>
          <w:sz w:val="26"/>
          <w:szCs w:val="26"/>
        </w:rPr>
        <w:t>, nước đun sôi..</w:t>
      </w:r>
      <w:r w:rsidRPr="00FB188D">
        <w:rPr>
          <w:rFonts w:ascii="Times New Roman" w:eastAsia="Times New Roman" w:hAnsi="Times New Roman" w:cs="Times New Roman"/>
          <w:sz w:val="26"/>
          <w:szCs w:val="26"/>
        </w:rPr>
        <w:t xml:space="preserve"> hiểu về </w:t>
      </w:r>
      <w:r w:rsidRPr="00C53DB5">
        <w:rPr>
          <w:rFonts w:ascii="Times New Roman" w:eastAsia="Times New Roman" w:hAnsi="Times New Roman" w:cs="Times New Roman"/>
          <w:bCs/>
          <w:i/>
          <w:sz w:val="26"/>
          <w:szCs w:val="26"/>
        </w:rPr>
        <w:t>ba thể của nước</w:t>
      </w:r>
      <w:r w:rsidRPr="00FB188D">
        <w:rPr>
          <w:rFonts w:ascii="Times New Roman" w:eastAsia="Times New Roman" w:hAnsi="Times New Roman" w:cs="Times New Roman"/>
          <w:i/>
          <w:sz w:val="26"/>
          <w:szCs w:val="26"/>
        </w:rPr>
        <w:t>.</w:t>
      </w:r>
    </w:p>
    <w:p w14:paraId="5216673E" w14:textId="605DF903" w:rsidR="00526B6F" w:rsidRPr="00C53DB5" w:rsidRDefault="00FB188D" w:rsidP="00FB188D">
      <w:pPr>
        <w:spacing w:after="0" w:line="240" w:lineRule="auto"/>
        <w:rPr>
          <w:rFonts w:ascii="Times New Roman" w:eastAsia="Times New Roman" w:hAnsi="Times New Roman" w:cs="Times New Roman"/>
          <w:sz w:val="26"/>
          <w:szCs w:val="26"/>
        </w:rPr>
      </w:pPr>
      <w:r w:rsidRPr="00C53DB5">
        <w:rPr>
          <w:rFonts w:ascii="Times New Roman" w:eastAsia="Times New Roman" w:hAnsi="Times New Roman" w:cs="Times New Roman"/>
          <w:b/>
          <w:bCs/>
          <w:sz w:val="26"/>
          <w:szCs w:val="26"/>
        </w:rPr>
        <w:t>Tác động:</w:t>
      </w:r>
      <w:r w:rsidRPr="00FB188D">
        <w:rPr>
          <w:rFonts w:ascii="Times New Roman" w:eastAsia="Times New Roman" w:hAnsi="Times New Roman" w:cs="Times New Roman"/>
          <w:sz w:val="26"/>
          <w:szCs w:val="26"/>
        </w:rPr>
        <w:t xml:space="preserve"> Qua các hoạt động này, học sinh không chỉ ghi nhớ các tính chất của nước một cách thụ động mà còn tự mình </w:t>
      </w:r>
      <w:r w:rsidRPr="00C53DB5">
        <w:rPr>
          <w:rFonts w:ascii="Times New Roman" w:eastAsia="Times New Roman" w:hAnsi="Times New Roman" w:cs="Times New Roman"/>
          <w:b/>
          <w:bCs/>
          <w:sz w:val="26"/>
          <w:szCs w:val="26"/>
        </w:rPr>
        <w:t>khám phá, quan sát, suy luận</w:t>
      </w:r>
      <w:r w:rsidRPr="00FB188D">
        <w:rPr>
          <w:rFonts w:ascii="Times New Roman" w:eastAsia="Times New Roman" w:hAnsi="Times New Roman" w:cs="Times New Roman"/>
          <w:sz w:val="26"/>
          <w:szCs w:val="26"/>
        </w:rPr>
        <w:t>, và rút ra kết luận. Các em sẽ trực tiếp nhìn thấy muối biến mất trong nước, cảm nhận sự thay đổi trạng thái của đá, và tự tin giải thích tại sao ghim giấy lại chìm. Điều này giúp kiến thức trở nên sống động, dễ hiểu và khó quên hơn nhiều so với việc chỉ đọc từ sách giáo khoa.</w:t>
      </w:r>
    </w:p>
    <w:p w14:paraId="637C2958" w14:textId="73003CA1" w:rsidR="00CF752A" w:rsidRPr="00C53DB5" w:rsidRDefault="00CF752A"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6"/>
          <w:szCs w:val="26"/>
        </w:rPr>
      </w:pPr>
      <w:r w:rsidRPr="00C53DB5">
        <w:rPr>
          <w:rFonts w:ascii="Times New Roman" w:hAnsi="Times New Roman" w:cs="Times New Roman"/>
          <w:sz w:val="26"/>
          <w:szCs w:val="26"/>
        </w:rPr>
        <w:t>Câu 2: Đề xuất ý tưởng sáng tạo</w:t>
      </w:r>
      <w:r w:rsidRPr="00C53DB5">
        <w:rPr>
          <w:rFonts w:ascii="Times New Roman" w:hAnsi="Times New Roman" w:cs="Times New Roman"/>
          <w:sz w:val="26"/>
          <w:szCs w:val="26"/>
        </w:rPr>
        <w:br/>
        <w:t>Trong lớp học của bạn, hãy thiết kế một hoạt động cho học sinh để giúp các em cải thiện công việc học tập hoặc cuộc sống hàng ngày của mình.</w:t>
      </w:r>
      <w:r w:rsidRPr="00C53DB5">
        <w:rPr>
          <w:rFonts w:ascii="Times New Roman" w:hAnsi="Times New Roman" w:cs="Times New Roman"/>
          <w:sz w:val="26"/>
          <w:szCs w:val="26"/>
        </w:rPr>
        <w:br/>
        <w:t>Ví dụ: 'Hãy thiết kế một hoạt động cho học sinh nhằm giúp không khí lớp học trở nên thoải mái hơn.'</w:t>
      </w:r>
      <w:r w:rsidRPr="00C53DB5">
        <w:rPr>
          <w:rFonts w:ascii="Times New Roman" w:hAnsi="Times New Roman" w:cs="Times New Roman"/>
          <w:sz w:val="26"/>
          <w:szCs w:val="26"/>
        </w:rPr>
        <w:br/>
        <w:t>Hãy mô tả hoạt động cụ thể mà học sinh sẽ thực hiện và nêu những kỹ năng hoặc khả năng của các em mà bạn muốn phát triển thông qua hoạt động này.</w:t>
      </w:r>
      <w:r w:rsidR="00E2714B" w:rsidRPr="00C53DB5">
        <w:rPr>
          <w:rFonts w:ascii="Times New Roman" w:hAnsi="Times New Roman" w:cs="Times New Roman"/>
          <w:sz w:val="26"/>
          <w:szCs w:val="26"/>
        </w:rPr>
        <w:t xml:space="preserve"> (250 từ)</w:t>
      </w:r>
    </w:p>
    <w:p w14:paraId="17B970BB" w14:textId="77777777" w:rsidR="00972BAE" w:rsidRPr="00C53DB5" w:rsidRDefault="00CF752A" w:rsidP="00972BAE">
      <w:pPr>
        <w:spacing w:line="240" w:lineRule="auto"/>
        <w:rPr>
          <w:rFonts w:ascii="Times New Roman" w:hAnsi="Times New Roman" w:cs="Times New Roman"/>
          <w:sz w:val="26"/>
          <w:szCs w:val="26"/>
          <w:u w:val="single"/>
        </w:rPr>
      </w:pPr>
      <w:r w:rsidRPr="00C53DB5">
        <w:rPr>
          <w:rFonts w:ascii="Times New Roman" w:hAnsi="Times New Roman" w:cs="Times New Roman"/>
          <w:sz w:val="26"/>
          <w:szCs w:val="26"/>
          <w:u w:val="single"/>
        </w:rPr>
        <w:t xml:space="preserve">Phần trả lời câu hỏi 2: </w:t>
      </w:r>
    </w:p>
    <w:p w14:paraId="30BB365D" w14:textId="48EB603B" w:rsidR="00972BAE" w:rsidRPr="00C53DB5" w:rsidRDefault="00972BAE" w:rsidP="00972BAE">
      <w:pPr>
        <w:spacing w:after="0" w:line="240" w:lineRule="auto"/>
        <w:rPr>
          <w:rFonts w:ascii="Times New Roman" w:hAnsi="Times New Roman" w:cs="Times New Roman"/>
          <w:sz w:val="26"/>
          <w:szCs w:val="26"/>
          <w:u w:val="single"/>
        </w:rPr>
      </w:pPr>
      <w:r w:rsidRPr="00C53DB5">
        <w:rPr>
          <w:rStyle w:val="Strong"/>
          <w:rFonts w:ascii="Times New Roman" w:hAnsi="Times New Roman" w:cs="Times New Roman"/>
          <w:bCs w:val="0"/>
          <w:sz w:val="26"/>
          <w:szCs w:val="26"/>
        </w:rPr>
        <w:t>Tên hoạt động</w:t>
      </w:r>
      <w:r w:rsidR="00FB188D" w:rsidRPr="00C53DB5">
        <w:rPr>
          <w:rStyle w:val="Strong"/>
          <w:rFonts w:ascii="Times New Roman" w:hAnsi="Times New Roman" w:cs="Times New Roman"/>
          <w:bCs w:val="0"/>
          <w:sz w:val="26"/>
          <w:szCs w:val="26"/>
        </w:rPr>
        <w:t>: “Góc sinh thái vui nhộn – Chuỗi thức ăn quanh ta”</w:t>
      </w:r>
    </w:p>
    <w:p w14:paraId="41FC1FAA" w14:textId="0216D52E" w:rsidR="00FB188D" w:rsidRPr="00C53DB5" w:rsidRDefault="00972BAE" w:rsidP="00972BAE">
      <w:pPr>
        <w:pStyle w:val="Heading3"/>
        <w:spacing w:before="0" w:line="240" w:lineRule="auto"/>
        <w:rPr>
          <w:rFonts w:ascii="Times New Roman" w:hAnsi="Times New Roman" w:cs="Times New Roman"/>
          <w:sz w:val="26"/>
          <w:szCs w:val="26"/>
        </w:rPr>
      </w:pPr>
      <w:r w:rsidRPr="00C53DB5">
        <w:rPr>
          <w:rStyle w:val="Strong"/>
          <w:rFonts w:ascii="Times New Roman" w:hAnsi="Times New Roman" w:cs="Times New Roman"/>
          <w:b/>
          <w:bCs/>
          <w:sz w:val="26"/>
          <w:szCs w:val="26"/>
        </w:rPr>
        <w:t xml:space="preserve">-  </w:t>
      </w:r>
      <w:r w:rsidR="00FB188D" w:rsidRPr="00C53DB5">
        <w:rPr>
          <w:rStyle w:val="Strong"/>
          <w:rFonts w:ascii="Times New Roman" w:hAnsi="Times New Roman" w:cs="Times New Roman"/>
          <w:b/>
          <w:bCs/>
          <w:color w:val="auto"/>
          <w:sz w:val="26"/>
          <w:szCs w:val="26"/>
        </w:rPr>
        <w:t>Mục tiêu:</w:t>
      </w:r>
    </w:p>
    <w:p w14:paraId="2CF9484E" w14:textId="77777777" w:rsidR="00972BAE" w:rsidRPr="00C53DB5" w:rsidRDefault="00FB188D" w:rsidP="00972BAE">
      <w:pPr>
        <w:pStyle w:val="NormalWeb"/>
        <w:spacing w:before="0" w:beforeAutospacing="0" w:after="0" w:afterAutospacing="0"/>
        <w:rPr>
          <w:sz w:val="26"/>
          <w:szCs w:val="26"/>
        </w:rPr>
      </w:pPr>
      <w:r w:rsidRPr="00C53DB5">
        <w:rPr>
          <w:sz w:val="26"/>
          <w:szCs w:val="26"/>
        </w:rPr>
        <w:t>Giúp học sinh tìm hiểu chuỗi thức ăn trong tự nhiên thông qua việc sáng tạo mô hình trang trí lớp học, đồng thời tạo không gian học tập gần gũi với thiên nhiên và thoải mái hơn.</w:t>
      </w:r>
    </w:p>
    <w:p w14:paraId="00CCD184" w14:textId="794A801D" w:rsidR="00FB188D" w:rsidRPr="00C53DB5" w:rsidRDefault="00972BAE" w:rsidP="00972BAE">
      <w:pPr>
        <w:pStyle w:val="NormalWeb"/>
        <w:spacing w:before="0" w:beforeAutospacing="0" w:after="0" w:afterAutospacing="0"/>
        <w:rPr>
          <w:sz w:val="26"/>
          <w:szCs w:val="26"/>
        </w:rPr>
      </w:pPr>
      <w:r w:rsidRPr="00C53DB5">
        <w:rPr>
          <w:sz w:val="26"/>
          <w:szCs w:val="26"/>
        </w:rPr>
        <w:t xml:space="preserve">- </w:t>
      </w:r>
      <w:r w:rsidR="00FB188D" w:rsidRPr="00C53DB5">
        <w:rPr>
          <w:sz w:val="26"/>
          <w:szCs w:val="26"/>
        </w:rPr>
        <w:t xml:space="preserve"> </w:t>
      </w:r>
      <w:r w:rsidR="00FB188D" w:rsidRPr="00C53DB5">
        <w:rPr>
          <w:rStyle w:val="Strong"/>
          <w:b w:val="0"/>
          <w:bCs w:val="0"/>
          <w:sz w:val="26"/>
          <w:szCs w:val="26"/>
        </w:rPr>
        <w:t>Mô tả hoạt động:</w:t>
      </w:r>
    </w:p>
    <w:p w14:paraId="4C8E6761" w14:textId="77777777" w:rsidR="00FB188D" w:rsidRPr="00C53DB5" w:rsidRDefault="00FB188D" w:rsidP="00972BAE">
      <w:pPr>
        <w:pStyle w:val="NormalWeb"/>
        <w:spacing w:before="0" w:beforeAutospacing="0" w:after="0" w:afterAutospacing="0"/>
        <w:rPr>
          <w:sz w:val="26"/>
          <w:szCs w:val="26"/>
        </w:rPr>
      </w:pPr>
      <w:r w:rsidRPr="00C53DB5">
        <w:rPr>
          <w:sz w:val="26"/>
          <w:szCs w:val="26"/>
        </w:rPr>
        <w:t xml:space="preserve">Học sinh sẽ được chia nhóm để thiết kế một </w:t>
      </w:r>
      <w:r w:rsidRPr="00C53DB5">
        <w:rPr>
          <w:rStyle w:val="Strong"/>
          <w:sz w:val="26"/>
          <w:szCs w:val="26"/>
        </w:rPr>
        <w:t>“Góc sinh thái chuỗi thức ăn”</w:t>
      </w:r>
      <w:r w:rsidRPr="00C53DB5">
        <w:rPr>
          <w:sz w:val="26"/>
          <w:szCs w:val="26"/>
        </w:rPr>
        <w:t xml:space="preserve"> trong lớp học bằng vật liệu tái chế.</w:t>
      </w:r>
    </w:p>
    <w:p w14:paraId="0E20D773" w14:textId="77777777" w:rsidR="00FB188D" w:rsidRPr="00C53DB5" w:rsidRDefault="00FB188D" w:rsidP="00972BAE">
      <w:pPr>
        <w:pStyle w:val="NormalWeb"/>
        <w:spacing w:before="0" w:beforeAutospacing="0" w:after="0" w:afterAutospacing="0"/>
        <w:rPr>
          <w:sz w:val="26"/>
          <w:szCs w:val="26"/>
        </w:rPr>
      </w:pPr>
      <w:r w:rsidRPr="00C53DB5">
        <w:rPr>
          <w:rStyle w:val="Strong"/>
          <w:sz w:val="26"/>
          <w:szCs w:val="26"/>
        </w:rPr>
        <w:t>Các bước thực hiện:</w:t>
      </w:r>
    </w:p>
    <w:p w14:paraId="1CF6023D" w14:textId="19A4403E" w:rsidR="00FB188D" w:rsidRPr="00C53DB5" w:rsidRDefault="00972BAE" w:rsidP="00972BAE">
      <w:pPr>
        <w:pStyle w:val="NormalWeb"/>
        <w:spacing w:before="0" w:beforeAutospacing="0" w:after="0" w:afterAutospacing="0"/>
        <w:rPr>
          <w:sz w:val="26"/>
          <w:szCs w:val="26"/>
        </w:rPr>
      </w:pPr>
      <w:r w:rsidRPr="00C53DB5">
        <w:rPr>
          <w:rStyle w:val="Strong"/>
          <w:sz w:val="26"/>
          <w:szCs w:val="26"/>
        </w:rPr>
        <w:t>Lên ý tưởng:</w:t>
      </w:r>
      <w:r w:rsidR="00FB188D" w:rsidRPr="00C53DB5">
        <w:rPr>
          <w:sz w:val="26"/>
          <w:szCs w:val="26"/>
        </w:rPr>
        <w:t xml:space="preserve"> Mỗi nhóm chọn một hệ sinh thái (rừng, ao hồ, đồng cỏ…) và xác định chuỗi thức ăn điển hình: sinh vật sản xuất → tiêu thụ → phân hủy.</w:t>
      </w:r>
    </w:p>
    <w:p w14:paraId="0CA5549D" w14:textId="5E822FE2" w:rsidR="00FB188D" w:rsidRPr="00C53DB5" w:rsidRDefault="00972BAE" w:rsidP="00972BAE">
      <w:pPr>
        <w:pStyle w:val="NormalWeb"/>
        <w:spacing w:before="0" w:beforeAutospacing="0" w:after="0" w:afterAutospacing="0"/>
        <w:rPr>
          <w:sz w:val="26"/>
          <w:szCs w:val="26"/>
        </w:rPr>
      </w:pPr>
      <w:r w:rsidRPr="00C53DB5">
        <w:rPr>
          <w:rStyle w:val="Strong"/>
          <w:sz w:val="26"/>
          <w:szCs w:val="26"/>
        </w:rPr>
        <w:t>Thực hiện ý tưởng:</w:t>
      </w:r>
      <w:r w:rsidR="00FB188D" w:rsidRPr="00C53DB5">
        <w:rPr>
          <w:sz w:val="26"/>
          <w:szCs w:val="26"/>
        </w:rPr>
        <w:t xml:space="preserve"> Học sinh sử dụng chai nhựa, hộp giấy, bìa cứng, ống hút… để tạo mô hình 3D các sinh vật (cây, động vật, nấm…).</w:t>
      </w:r>
      <w:r w:rsidRPr="00C53DB5">
        <w:rPr>
          <w:sz w:val="26"/>
          <w:szCs w:val="26"/>
        </w:rPr>
        <w:t xml:space="preserve"> Thực hiện </w:t>
      </w:r>
      <w:r w:rsidR="000322E9" w:rsidRPr="00C53DB5">
        <w:rPr>
          <w:rStyle w:val="Strong"/>
          <w:b w:val="0"/>
          <w:sz w:val="26"/>
          <w:szCs w:val="26"/>
        </w:rPr>
        <w:t>t</w:t>
      </w:r>
      <w:r w:rsidR="00FB188D" w:rsidRPr="00C53DB5">
        <w:rPr>
          <w:rStyle w:val="Strong"/>
          <w:b w:val="0"/>
          <w:sz w:val="26"/>
          <w:szCs w:val="26"/>
        </w:rPr>
        <w:t>rang trí</w:t>
      </w:r>
      <w:r w:rsidR="000322E9" w:rsidRPr="00C53DB5">
        <w:rPr>
          <w:rStyle w:val="Strong"/>
          <w:b w:val="0"/>
          <w:sz w:val="26"/>
          <w:szCs w:val="26"/>
        </w:rPr>
        <w:t xml:space="preserve"> </w:t>
      </w:r>
      <w:r w:rsidR="00FB188D" w:rsidRPr="00C53DB5">
        <w:rPr>
          <w:sz w:val="26"/>
          <w:szCs w:val="26"/>
        </w:rPr>
        <w:t>sơn màu, vẽ mắt, tạo hình dễ thương để mô hình sinh động và thân thiện.</w:t>
      </w:r>
    </w:p>
    <w:p w14:paraId="3DABB12D" w14:textId="5628FAA0" w:rsidR="00FB188D" w:rsidRPr="00C53DB5" w:rsidRDefault="00972BAE" w:rsidP="00972BAE">
      <w:pPr>
        <w:pStyle w:val="NormalWeb"/>
        <w:spacing w:before="0" w:beforeAutospacing="0" w:after="0" w:afterAutospacing="0"/>
        <w:rPr>
          <w:sz w:val="26"/>
          <w:szCs w:val="26"/>
        </w:rPr>
      </w:pPr>
      <w:r w:rsidRPr="00C53DB5">
        <w:rPr>
          <w:rStyle w:val="Strong"/>
          <w:b w:val="0"/>
          <w:bCs w:val="0"/>
          <w:sz w:val="26"/>
          <w:szCs w:val="26"/>
        </w:rPr>
        <w:t>-</w:t>
      </w:r>
      <w:r w:rsidRPr="00C53DB5">
        <w:rPr>
          <w:rStyle w:val="Strong"/>
          <w:sz w:val="26"/>
          <w:szCs w:val="26"/>
        </w:rPr>
        <w:t xml:space="preserve"> Thuyết trình - </w:t>
      </w:r>
      <w:r w:rsidR="00FB188D" w:rsidRPr="00C53DB5">
        <w:rPr>
          <w:rStyle w:val="Strong"/>
          <w:sz w:val="26"/>
          <w:szCs w:val="26"/>
        </w:rPr>
        <w:t>Trưng bày</w:t>
      </w:r>
      <w:r w:rsidRPr="00C53DB5">
        <w:rPr>
          <w:rStyle w:val="Strong"/>
          <w:sz w:val="26"/>
          <w:szCs w:val="26"/>
        </w:rPr>
        <w:t xml:space="preserve"> sản phẩm</w:t>
      </w:r>
      <w:r w:rsidR="00FB188D" w:rsidRPr="00C53DB5">
        <w:rPr>
          <w:rStyle w:val="Strong"/>
          <w:sz w:val="26"/>
          <w:szCs w:val="26"/>
        </w:rPr>
        <w:t>:</w:t>
      </w:r>
      <w:r w:rsidR="00FB188D" w:rsidRPr="00C53DB5">
        <w:rPr>
          <w:sz w:val="26"/>
          <w:szCs w:val="26"/>
        </w:rPr>
        <w:t xml:space="preserve"> Các mô hình được sắp xếp thành một góc sinh thái cố định trong lớp, giúp lớp học thêm sinh động và học sinh thấy gần gũi với thiên nhiên.</w:t>
      </w:r>
    </w:p>
    <w:p w14:paraId="7EB8D047" w14:textId="1953461F" w:rsidR="00FB188D" w:rsidRPr="00C53DB5" w:rsidRDefault="00972BAE" w:rsidP="00972BAE">
      <w:pPr>
        <w:pStyle w:val="NormalWeb"/>
        <w:spacing w:before="0" w:beforeAutospacing="0" w:after="0" w:afterAutospacing="0"/>
        <w:rPr>
          <w:sz w:val="26"/>
          <w:szCs w:val="26"/>
        </w:rPr>
      </w:pPr>
      <w:r w:rsidRPr="00C53DB5">
        <w:rPr>
          <w:rStyle w:val="Strong"/>
          <w:sz w:val="26"/>
          <w:szCs w:val="26"/>
        </w:rPr>
        <w:t>- Đánh giá – cải tiến</w:t>
      </w:r>
      <w:r w:rsidR="00FB188D" w:rsidRPr="00C53DB5">
        <w:rPr>
          <w:rStyle w:val="Strong"/>
          <w:sz w:val="26"/>
          <w:szCs w:val="26"/>
        </w:rPr>
        <w:t>:</w:t>
      </w:r>
      <w:r w:rsidR="00FB188D" w:rsidRPr="00C53DB5">
        <w:rPr>
          <w:sz w:val="26"/>
          <w:szCs w:val="26"/>
        </w:rPr>
        <w:t xml:space="preserve"> Mỗi nhóm trình bày về chuỗi thức ăn mình tạo ra và trả lời các câu h</w:t>
      </w:r>
      <w:r w:rsidRPr="00C53DB5">
        <w:rPr>
          <w:sz w:val="26"/>
          <w:szCs w:val="26"/>
        </w:rPr>
        <w:t>ỏi về vai trò của từng sinh vật và Điều chỉnh cải tiến lại sản phẩm của nhóm.</w:t>
      </w:r>
    </w:p>
    <w:p w14:paraId="16478825" w14:textId="6C487F13" w:rsidR="00FB188D" w:rsidRPr="00C53DB5" w:rsidRDefault="00972BAE" w:rsidP="00972BAE">
      <w:pPr>
        <w:pStyle w:val="Heading3"/>
        <w:spacing w:before="0" w:line="240" w:lineRule="auto"/>
        <w:rPr>
          <w:rFonts w:ascii="Times New Roman" w:hAnsi="Times New Roman" w:cs="Times New Roman"/>
          <w:sz w:val="26"/>
          <w:szCs w:val="26"/>
        </w:rPr>
      </w:pPr>
      <w:r w:rsidRPr="00C53DB5">
        <w:rPr>
          <w:rFonts w:ascii="Times New Roman" w:eastAsiaTheme="minorEastAsia" w:hAnsi="Times New Roman" w:cs="Times New Roman"/>
          <w:b w:val="0"/>
          <w:bCs w:val="0"/>
          <w:color w:val="auto"/>
          <w:sz w:val="26"/>
          <w:szCs w:val="26"/>
        </w:rPr>
        <w:t xml:space="preserve">- </w:t>
      </w:r>
      <w:r w:rsidR="00FB188D" w:rsidRPr="00C53DB5">
        <w:rPr>
          <w:rFonts w:ascii="Times New Roman" w:hAnsi="Times New Roman" w:cs="Times New Roman"/>
          <w:sz w:val="26"/>
          <w:szCs w:val="26"/>
        </w:rPr>
        <w:t xml:space="preserve"> </w:t>
      </w:r>
      <w:r w:rsidR="00FB188D" w:rsidRPr="00C53DB5">
        <w:rPr>
          <w:rStyle w:val="Strong"/>
          <w:rFonts w:ascii="Times New Roman" w:hAnsi="Times New Roman" w:cs="Times New Roman"/>
          <w:b/>
          <w:bCs/>
          <w:color w:val="auto"/>
          <w:sz w:val="26"/>
          <w:szCs w:val="26"/>
        </w:rPr>
        <w:t>Kỹ năng và năng lực phát triển:</w:t>
      </w:r>
    </w:p>
    <w:p w14:paraId="513EACD6" w14:textId="3D3EA69D" w:rsidR="00FB188D" w:rsidRPr="00C53DB5" w:rsidRDefault="00972BAE" w:rsidP="00972BAE">
      <w:pPr>
        <w:pStyle w:val="NormalWeb"/>
        <w:spacing w:before="0" w:beforeAutospacing="0" w:after="0" w:afterAutospacing="0"/>
        <w:rPr>
          <w:sz w:val="26"/>
          <w:szCs w:val="26"/>
        </w:rPr>
      </w:pPr>
      <w:r w:rsidRPr="00C53DB5">
        <w:rPr>
          <w:sz w:val="26"/>
          <w:szCs w:val="26"/>
        </w:rPr>
        <w:t xml:space="preserve">+ </w:t>
      </w:r>
      <w:r w:rsidR="00FB188D" w:rsidRPr="00C53DB5">
        <w:rPr>
          <w:sz w:val="26"/>
          <w:szCs w:val="26"/>
        </w:rPr>
        <w:t>Tư duy hệ thống, hiểu biết khoa học</w:t>
      </w:r>
    </w:p>
    <w:p w14:paraId="6C796CD3" w14:textId="14331757" w:rsidR="00FB188D" w:rsidRPr="00C53DB5" w:rsidRDefault="00972BAE" w:rsidP="00972BAE">
      <w:pPr>
        <w:pStyle w:val="NormalWeb"/>
        <w:spacing w:before="0" w:beforeAutospacing="0" w:after="0" w:afterAutospacing="0"/>
        <w:rPr>
          <w:sz w:val="26"/>
          <w:szCs w:val="26"/>
        </w:rPr>
      </w:pPr>
      <w:r w:rsidRPr="00C53DB5">
        <w:rPr>
          <w:sz w:val="26"/>
          <w:szCs w:val="26"/>
        </w:rPr>
        <w:t xml:space="preserve">+ </w:t>
      </w:r>
      <w:r w:rsidR="00FB188D" w:rsidRPr="00C53DB5">
        <w:rPr>
          <w:sz w:val="26"/>
          <w:szCs w:val="26"/>
        </w:rPr>
        <w:t>Kỹ năng làm việc nhóm và thuyết trình</w:t>
      </w:r>
    </w:p>
    <w:p w14:paraId="0950C7C0" w14:textId="427DEBC2" w:rsidR="00FB188D" w:rsidRPr="00C53DB5" w:rsidRDefault="00972BAE" w:rsidP="00972BAE">
      <w:pPr>
        <w:pStyle w:val="NormalWeb"/>
        <w:spacing w:before="0" w:beforeAutospacing="0" w:after="0" w:afterAutospacing="0"/>
        <w:rPr>
          <w:sz w:val="26"/>
          <w:szCs w:val="26"/>
        </w:rPr>
      </w:pPr>
      <w:r w:rsidRPr="00C53DB5">
        <w:rPr>
          <w:sz w:val="26"/>
          <w:szCs w:val="26"/>
        </w:rPr>
        <w:t xml:space="preserve">+ </w:t>
      </w:r>
      <w:r w:rsidR="00FB188D" w:rsidRPr="00C53DB5">
        <w:rPr>
          <w:sz w:val="26"/>
          <w:szCs w:val="26"/>
        </w:rPr>
        <w:t>Khả năng sáng tạo và sử dụng vật liệu tái chế</w:t>
      </w:r>
    </w:p>
    <w:p w14:paraId="7B0BD635" w14:textId="7F012DCC" w:rsidR="00FB188D" w:rsidRPr="00C53DB5" w:rsidRDefault="00972BAE" w:rsidP="00972BAE">
      <w:pPr>
        <w:pStyle w:val="NormalWeb"/>
        <w:spacing w:before="0" w:beforeAutospacing="0" w:after="0" w:afterAutospacing="0"/>
        <w:rPr>
          <w:sz w:val="26"/>
          <w:szCs w:val="26"/>
        </w:rPr>
      </w:pPr>
      <w:r w:rsidRPr="00C53DB5">
        <w:rPr>
          <w:sz w:val="26"/>
          <w:szCs w:val="26"/>
        </w:rPr>
        <w:lastRenderedPageBreak/>
        <w:t xml:space="preserve">+ </w:t>
      </w:r>
      <w:r w:rsidR="00FB188D" w:rsidRPr="00C53DB5">
        <w:rPr>
          <w:sz w:val="26"/>
          <w:szCs w:val="26"/>
        </w:rPr>
        <w:t>Hình thành ý thức bảo vệ môi trường và yêu thiên nhiên</w:t>
      </w:r>
    </w:p>
    <w:p w14:paraId="02C18D21" w14:textId="2DBC90C3" w:rsidR="00CF752A" w:rsidRPr="00C53DB5" w:rsidRDefault="00D25338" w:rsidP="00972BAE">
      <w:pPr>
        <w:pStyle w:val="NormalWeb"/>
        <w:spacing w:before="0" w:beforeAutospacing="0" w:after="0" w:afterAutospacing="0"/>
        <w:rPr>
          <w:sz w:val="26"/>
          <w:szCs w:val="26"/>
        </w:rPr>
      </w:pPr>
      <w:r w:rsidRPr="00C53DB5">
        <w:rPr>
          <w:sz w:val="26"/>
          <w:szCs w:val="26"/>
        </w:rPr>
        <w:t>Hoạt động không chỉ</w:t>
      </w:r>
      <w:r w:rsidR="000322E9" w:rsidRPr="00C53DB5">
        <w:rPr>
          <w:sz w:val="26"/>
          <w:szCs w:val="26"/>
        </w:rPr>
        <w:t xml:space="preserve"> giúp các em thõa sức sáng tạo mà</w:t>
      </w:r>
      <w:r w:rsidRPr="00C53DB5">
        <w:rPr>
          <w:sz w:val="26"/>
          <w:szCs w:val="26"/>
        </w:rPr>
        <w:t xml:space="preserve"> </w:t>
      </w:r>
      <w:r w:rsidR="000322E9" w:rsidRPr="00C53DB5">
        <w:rPr>
          <w:sz w:val="26"/>
          <w:szCs w:val="26"/>
        </w:rPr>
        <w:t xml:space="preserve">làm không khí lớp học vui hơn, </w:t>
      </w:r>
      <w:r w:rsidR="00972BAE" w:rsidRPr="00C53DB5">
        <w:rPr>
          <w:sz w:val="26"/>
          <w:szCs w:val="26"/>
        </w:rPr>
        <w:t>giúp học sinh yêu thiên nhiên.</w:t>
      </w:r>
    </w:p>
    <w:p w14:paraId="1A6D1150" w14:textId="77777777" w:rsidR="00972BAE" w:rsidRPr="00C53DB5" w:rsidRDefault="00972BAE" w:rsidP="00972BAE">
      <w:pPr>
        <w:pStyle w:val="NormalWeb"/>
        <w:spacing w:before="0" w:beforeAutospacing="0" w:after="0" w:afterAutospacing="0"/>
        <w:rPr>
          <w:sz w:val="26"/>
          <w:szCs w:val="26"/>
        </w:rPr>
      </w:pPr>
    </w:p>
    <w:p w14:paraId="0E9CB726" w14:textId="3501BDEF" w:rsidR="00AF3E7E" w:rsidRPr="00C53DB5"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6"/>
          <w:szCs w:val="26"/>
        </w:rPr>
      </w:pPr>
      <w:r w:rsidRPr="00C53DB5">
        <w:rPr>
          <w:rFonts w:ascii="Times New Roman" w:hAnsi="Times New Roman" w:cs="Times New Roman"/>
          <w:sz w:val="26"/>
          <w:szCs w:val="26"/>
        </w:rPr>
        <w:t>Câu 3: Tư duy thực tiễn</w:t>
      </w:r>
      <w:r w:rsidRPr="00C53DB5">
        <w:rPr>
          <w:rFonts w:ascii="Times New Roman" w:hAnsi="Times New Roman" w:cs="Times New Roman"/>
          <w:sz w:val="26"/>
          <w:szCs w:val="26"/>
        </w:rPr>
        <w:br/>
        <w:t>Nếu học sinh được giao bài tập sau đây, bạn sẽ dạy như thế nào?</w:t>
      </w:r>
      <w:r w:rsidRPr="00C53DB5">
        <w:rPr>
          <w:rFonts w:ascii="Times New Roman" w:hAnsi="Times New Roman" w:cs="Times New Roman"/>
          <w:sz w:val="26"/>
          <w:szCs w:val="26"/>
        </w:rPr>
        <w:br/>
        <w:t xml:space="preserve">Bài tập: 'Sử dụng các công cụ đơn giản, </w:t>
      </w:r>
      <w:r w:rsidR="009A5825" w:rsidRPr="00C53DB5">
        <w:rPr>
          <w:rFonts w:ascii="Times New Roman" w:hAnsi="Times New Roman" w:cs="Times New Roman"/>
          <w:sz w:val="26"/>
          <w:szCs w:val="26"/>
        </w:rPr>
        <w:t xml:space="preserve">hãy </w:t>
      </w:r>
      <w:r w:rsidRPr="00C53DB5">
        <w:rPr>
          <w:rFonts w:ascii="Times New Roman" w:hAnsi="Times New Roman" w:cs="Times New Roman"/>
          <w:sz w:val="26"/>
          <w:szCs w:val="26"/>
        </w:rPr>
        <w:t xml:space="preserve">tạo ra một thiết bị để ngăn </w:t>
      </w:r>
      <w:r w:rsidR="007F2C91" w:rsidRPr="00C53DB5">
        <w:rPr>
          <w:rFonts w:ascii="Times New Roman" w:hAnsi="Times New Roman" w:cs="Times New Roman"/>
          <w:sz w:val="26"/>
          <w:szCs w:val="26"/>
        </w:rPr>
        <w:t xml:space="preserve">viên </w:t>
      </w:r>
      <w:r w:rsidRPr="00C53DB5">
        <w:rPr>
          <w:rFonts w:ascii="Times New Roman" w:hAnsi="Times New Roman" w:cs="Times New Roman"/>
          <w:sz w:val="26"/>
          <w:szCs w:val="26"/>
        </w:rPr>
        <w:t xml:space="preserve">phấn không bị vỡ khi </w:t>
      </w:r>
      <w:r w:rsidR="009A5825" w:rsidRPr="00C53DB5">
        <w:rPr>
          <w:rFonts w:ascii="Times New Roman" w:hAnsi="Times New Roman" w:cs="Times New Roman"/>
          <w:sz w:val="26"/>
          <w:szCs w:val="26"/>
        </w:rPr>
        <w:t xml:space="preserve">được </w:t>
      </w:r>
      <w:r w:rsidRPr="00C53DB5">
        <w:rPr>
          <w:rFonts w:ascii="Times New Roman" w:hAnsi="Times New Roman" w:cs="Times New Roman"/>
          <w:sz w:val="26"/>
          <w:szCs w:val="26"/>
        </w:rPr>
        <w:t>thả từ độ cao 3 mét.'</w:t>
      </w:r>
      <w:r w:rsidRPr="00C53DB5">
        <w:rPr>
          <w:rFonts w:ascii="Times New Roman" w:hAnsi="Times New Roman" w:cs="Times New Roman"/>
          <w:sz w:val="26"/>
          <w:szCs w:val="26"/>
        </w:rPr>
        <w:br/>
        <w:t>Hãy mô tả kế hoạ</w:t>
      </w:r>
      <w:r w:rsidR="005F1F3D" w:rsidRPr="00C53DB5">
        <w:rPr>
          <w:rFonts w:ascii="Times New Roman" w:hAnsi="Times New Roman" w:cs="Times New Roman"/>
          <w:sz w:val="26"/>
          <w:szCs w:val="26"/>
        </w:rPr>
        <w:t xml:space="preserve">ch </w:t>
      </w:r>
      <w:r w:rsidRPr="00C53DB5">
        <w:rPr>
          <w:rFonts w:ascii="Times New Roman" w:hAnsi="Times New Roman" w:cs="Times New Roman"/>
          <w:sz w:val="26"/>
          <w:szCs w:val="26"/>
        </w:rPr>
        <w:t>dạy</w:t>
      </w:r>
      <w:r w:rsidR="005F1F3D" w:rsidRPr="00C53DB5">
        <w:rPr>
          <w:rFonts w:ascii="Times New Roman" w:hAnsi="Times New Roman" w:cs="Times New Roman"/>
          <w:sz w:val="26"/>
          <w:szCs w:val="26"/>
        </w:rPr>
        <w:t xml:space="preserve"> học</w:t>
      </w:r>
      <w:r w:rsidRPr="00C53DB5">
        <w:rPr>
          <w:rFonts w:ascii="Times New Roman" w:hAnsi="Times New Roman" w:cs="Times New Roman"/>
          <w:sz w:val="26"/>
          <w:szCs w:val="26"/>
        </w:rPr>
        <w:t xml:space="preserve">, </w:t>
      </w:r>
      <w:r w:rsidR="005F1F3D" w:rsidRPr="00C53DB5">
        <w:rPr>
          <w:rFonts w:ascii="Times New Roman" w:hAnsi="Times New Roman" w:cs="Times New Roman"/>
          <w:sz w:val="26"/>
          <w:szCs w:val="26"/>
        </w:rPr>
        <w:t xml:space="preserve">những </w:t>
      </w:r>
      <w:r w:rsidRPr="00C53DB5">
        <w:rPr>
          <w:rFonts w:ascii="Times New Roman" w:hAnsi="Times New Roman" w:cs="Times New Roman"/>
          <w:sz w:val="26"/>
          <w:szCs w:val="26"/>
        </w:rPr>
        <w:t>câu hỏi bạn sẽ đặt ra cho học sinh, và các vật liệu hoặ</w:t>
      </w:r>
      <w:r w:rsidR="005F1F3D" w:rsidRPr="00C53DB5">
        <w:rPr>
          <w:rFonts w:ascii="Times New Roman" w:hAnsi="Times New Roman" w:cs="Times New Roman"/>
          <w:sz w:val="26"/>
          <w:szCs w:val="26"/>
        </w:rPr>
        <w:t>c dụng</w:t>
      </w:r>
      <w:r w:rsidRPr="00C53DB5">
        <w:rPr>
          <w:rFonts w:ascii="Times New Roman" w:hAnsi="Times New Roman" w:cs="Times New Roman"/>
          <w:sz w:val="26"/>
          <w:szCs w:val="26"/>
        </w:rPr>
        <w:t xml:space="preserve"> cụ bạn sẽ sử dụng.</w:t>
      </w:r>
      <w:r w:rsidR="00E2714B" w:rsidRPr="00C53DB5">
        <w:rPr>
          <w:rFonts w:ascii="Times New Roman" w:hAnsi="Times New Roman" w:cs="Times New Roman"/>
          <w:sz w:val="26"/>
          <w:szCs w:val="26"/>
        </w:rPr>
        <w:t xml:space="preserve"> (250 từ)</w:t>
      </w:r>
    </w:p>
    <w:p w14:paraId="44659425" w14:textId="4457A8DB" w:rsidR="00CF752A" w:rsidRPr="00C53DB5" w:rsidRDefault="00CF752A" w:rsidP="3231A0E3">
      <w:pPr>
        <w:spacing w:after="0" w:line="240" w:lineRule="auto"/>
        <w:rPr>
          <w:rFonts w:ascii="Times New Roman" w:hAnsi="Times New Roman" w:cs="Times New Roman"/>
          <w:sz w:val="26"/>
          <w:szCs w:val="26"/>
          <w:u w:val="single"/>
        </w:rPr>
      </w:pPr>
      <w:r w:rsidRPr="00C53DB5">
        <w:rPr>
          <w:rFonts w:ascii="Times New Roman" w:hAnsi="Times New Roman" w:cs="Times New Roman"/>
          <w:sz w:val="26"/>
          <w:szCs w:val="26"/>
          <w:u w:val="single"/>
        </w:rPr>
        <w:t xml:space="preserve">Phần trả lời câu hỏi 3: </w:t>
      </w:r>
    </w:p>
    <w:p w14:paraId="7C988CDB" w14:textId="77777777" w:rsidR="00281589" w:rsidRPr="001B3DDE" w:rsidRDefault="00281589" w:rsidP="00281589">
      <w:pPr>
        <w:pStyle w:val="Heading3"/>
        <w:rPr>
          <w:rFonts w:ascii="Times New Roman" w:hAnsi="Times New Roman" w:cs="Times New Roman"/>
          <w:color w:val="auto"/>
          <w:sz w:val="26"/>
          <w:szCs w:val="26"/>
        </w:rPr>
      </w:pPr>
      <w:r w:rsidRPr="001B3DDE">
        <w:rPr>
          <w:rStyle w:val="Strong"/>
          <w:rFonts w:ascii="Times New Roman" w:hAnsi="Times New Roman" w:cs="Times New Roman"/>
          <w:b/>
          <w:bCs/>
          <w:color w:val="auto"/>
          <w:sz w:val="26"/>
          <w:szCs w:val="26"/>
        </w:rPr>
        <w:t>Kế hoạch dạy học: Bảo vệ viên phấn khi rơi</w:t>
      </w:r>
    </w:p>
    <w:p w14:paraId="5BCB718C" w14:textId="019307D4" w:rsidR="00281589" w:rsidRPr="00C53DB5" w:rsidRDefault="00281589" w:rsidP="0058414D">
      <w:pPr>
        <w:pStyle w:val="NormalWeb"/>
        <w:spacing w:before="0" w:beforeAutospacing="0" w:after="0" w:afterAutospacing="0"/>
        <w:rPr>
          <w:sz w:val="26"/>
          <w:szCs w:val="26"/>
        </w:rPr>
      </w:pPr>
      <w:r w:rsidRPr="00C53DB5">
        <w:rPr>
          <w:rStyle w:val="Strong"/>
          <w:sz w:val="26"/>
          <w:szCs w:val="26"/>
        </w:rPr>
        <w:t>Mục tiêu bài học</w:t>
      </w:r>
      <w:r w:rsidRPr="00C53DB5">
        <w:rPr>
          <w:sz w:val="26"/>
          <w:szCs w:val="26"/>
        </w:rPr>
        <w:t>:</w:t>
      </w:r>
      <w:r w:rsidRPr="00C53DB5">
        <w:rPr>
          <w:sz w:val="26"/>
          <w:szCs w:val="26"/>
        </w:rPr>
        <w:br/>
        <w:t>Học sinh sử dụng kiến thức về vật lý và kỹ thuật để thiết kế một thiết bị bảo vệ viên phấn không bị vỡ khi rơi từ độ cao 3 mét, qua đó học sinh tự mình tư duy, thử nghiệm và cải tiến để tìm ra giải pháp tối ưu, từ đó rèn luyện tư duy logic và năng lực sáng tạo.</w:t>
      </w:r>
    </w:p>
    <w:p w14:paraId="3024B5EF" w14:textId="77777777" w:rsidR="00281589" w:rsidRPr="00C53DB5" w:rsidRDefault="00281589" w:rsidP="0058414D">
      <w:pPr>
        <w:pStyle w:val="NormalWeb"/>
        <w:spacing w:before="0" w:beforeAutospacing="0" w:after="0" w:afterAutospacing="0"/>
        <w:rPr>
          <w:sz w:val="26"/>
          <w:szCs w:val="26"/>
        </w:rPr>
      </w:pPr>
      <w:r w:rsidRPr="00C53DB5">
        <w:rPr>
          <w:rStyle w:val="Strong"/>
          <w:sz w:val="26"/>
          <w:szCs w:val="26"/>
        </w:rPr>
        <w:t>1. Khởi động (10 phút)</w:t>
      </w:r>
    </w:p>
    <w:p w14:paraId="0B646081" w14:textId="77777777" w:rsidR="00281589" w:rsidRPr="00C53DB5" w:rsidRDefault="00281589" w:rsidP="0058414D">
      <w:pPr>
        <w:pStyle w:val="NormalWeb"/>
        <w:spacing w:before="0" w:beforeAutospacing="0" w:after="0" w:afterAutospacing="0"/>
        <w:rPr>
          <w:sz w:val="26"/>
          <w:szCs w:val="26"/>
        </w:rPr>
      </w:pPr>
      <w:r w:rsidRPr="00C53DB5">
        <w:rPr>
          <w:sz w:val="26"/>
          <w:szCs w:val="26"/>
        </w:rPr>
        <w:t>Giáo viên đặt câu hỏi khơi gợi:</w:t>
      </w:r>
    </w:p>
    <w:p w14:paraId="24D6DDB4" w14:textId="63434776" w:rsidR="00281589" w:rsidRPr="00C53DB5" w:rsidRDefault="00281589" w:rsidP="0058414D">
      <w:pPr>
        <w:pStyle w:val="NormalWeb"/>
        <w:spacing w:before="0" w:beforeAutospacing="0" w:after="0" w:afterAutospacing="0"/>
        <w:rPr>
          <w:sz w:val="26"/>
          <w:szCs w:val="26"/>
        </w:rPr>
      </w:pPr>
      <w:r w:rsidRPr="00C53DB5">
        <w:rPr>
          <w:sz w:val="26"/>
          <w:szCs w:val="26"/>
        </w:rPr>
        <w:t>- “Điều gì xảy ra khi viên phấn rơi xuống đất?”</w:t>
      </w:r>
    </w:p>
    <w:p w14:paraId="6203F5A4" w14:textId="6BBB77C5" w:rsidR="00281589" w:rsidRPr="00C53DB5" w:rsidRDefault="00281589" w:rsidP="0058414D">
      <w:pPr>
        <w:pStyle w:val="NormalWeb"/>
        <w:spacing w:before="0" w:beforeAutospacing="0" w:after="0" w:afterAutospacing="0"/>
        <w:rPr>
          <w:sz w:val="26"/>
          <w:szCs w:val="26"/>
        </w:rPr>
      </w:pPr>
      <w:r w:rsidRPr="00C53DB5">
        <w:rPr>
          <w:sz w:val="26"/>
          <w:szCs w:val="26"/>
        </w:rPr>
        <w:t>- “Làm thế nào để bảo vệ một vật dễ vỡ?”</w:t>
      </w:r>
    </w:p>
    <w:p w14:paraId="4CF377B5" w14:textId="0D34AF17" w:rsidR="00281589" w:rsidRPr="00C53DB5" w:rsidRDefault="00281589" w:rsidP="0058414D">
      <w:pPr>
        <w:pStyle w:val="NormalWeb"/>
        <w:spacing w:before="0" w:beforeAutospacing="0" w:after="0" w:afterAutospacing="0"/>
        <w:rPr>
          <w:sz w:val="26"/>
          <w:szCs w:val="26"/>
        </w:rPr>
      </w:pPr>
      <w:r w:rsidRPr="00C53DB5">
        <w:rPr>
          <w:sz w:val="26"/>
          <w:szCs w:val="26"/>
        </w:rPr>
        <w:t>Học sinh quan sát thí nghiệm thả viên phấn không có bảo vệ để tạo tình huống có vấn đề.</w:t>
      </w:r>
    </w:p>
    <w:p w14:paraId="33444082" w14:textId="77777777" w:rsidR="00281589" w:rsidRPr="00C53DB5" w:rsidRDefault="00281589" w:rsidP="0058414D">
      <w:pPr>
        <w:pStyle w:val="NormalWeb"/>
        <w:spacing w:before="0" w:beforeAutospacing="0" w:after="0" w:afterAutospacing="0"/>
        <w:rPr>
          <w:sz w:val="26"/>
          <w:szCs w:val="26"/>
        </w:rPr>
      </w:pPr>
      <w:r w:rsidRPr="00C53DB5">
        <w:rPr>
          <w:rStyle w:val="Strong"/>
          <w:sz w:val="26"/>
          <w:szCs w:val="26"/>
        </w:rPr>
        <w:t>2. Giao nhiệm vụ (5 phút)</w:t>
      </w:r>
    </w:p>
    <w:p w14:paraId="5C6B8854" w14:textId="76F61B83" w:rsidR="00281589" w:rsidRPr="00C53DB5" w:rsidRDefault="00281589" w:rsidP="0058414D">
      <w:pPr>
        <w:pStyle w:val="NormalWeb"/>
        <w:spacing w:before="0" w:beforeAutospacing="0" w:after="0" w:afterAutospacing="0"/>
        <w:rPr>
          <w:sz w:val="26"/>
          <w:szCs w:val="26"/>
        </w:rPr>
      </w:pPr>
      <w:r w:rsidRPr="00C53DB5">
        <w:rPr>
          <w:sz w:val="26"/>
          <w:szCs w:val="26"/>
        </w:rPr>
        <w:t xml:space="preserve">- Yêu cầu học sinh: </w:t>
      </w:r>
      <w:r w:rsidRPr="00C53DB5">
        <w:rPr>
          <w:rStyle w:val="Emphasis"/>
          <w:sz w:val="26"/>
          <w:szCs w:val="26"/>
        </w:rPr>
        <w:t>“Hãy thiết kế một thiết bị đơn giản để ngăn viên phấn bị vỡ khi rơi từ độ cao 3 mét.”</w:t>
      </w:r>
    </w:p>
    <w:p w14:paraId="2459D4D6" w14:textId="77777777" w:rsidR="00281589" w:rsidRPr="00C53DB5" w:rsidRDefault="00281589" w:rsidP="0058414D">
      <w:pPr>
        <w:pStyle w:val="NormalWeb"/>
        <w:spacing w:before="0" w:beforeAutospacing="0" w:after="0" w:afterAutospacing="0"/>
        <w:rPr>
          <w:sz w:val="26"/>
          <w:szCs w:val="26"/>
        </w:rPr>
      </w:pPr>
      <w:r w:rsidRPr="00C53DB5">
        <w:rPr>
          <w:rStyle w:val="Strong"/>
          <w:sz w:val="26"/>
          <w:szCs w:val="26"/>
        </w:rPr>
        <w:t>3. Làm việc nhóm – Thiết kế và chế tạo (30 phút)</w:t>
      </w:r>
    </w:p>
    <w:p w14:paraId="2546D2D0" w14:textId="2D66AFF0" w:rsidR="00281589" w:rsidRPr="00C53DB5" w:rsidRDefault="00281589" w:rsidP="0058414D">
      <w:pPr>
        <w:pStyle w:val="NormalWeb"/>
        <w:spacing w:before="0" w:beforeAutospacing="0" w:after="0" w:afterAutospacing="0"/>
        <w:rPr>
          <w:sz w:val="26"/>
          <w:szCs w:val="26"/>
        </w:rPr>
      </w:pPr>
      <w:r w:rsidRPr="00C53DB5">
        <w:rPr>
          <w:sz w:val="26"/>
          <w:szCs w:val="26"/>
        </w:rPr>
        <w:t>- Học sinh chia nhóm, thảo luận và thực hiện thiết kế.</w:t>
      </w:r>
    </w:p>
    <w:p w14:paraId="1DC43C1F" w14:textId="77777777" w:rsidR="0058414D" w:rsidRPr="00C53DB5" w:rsidRDefault="00281589" w:rsidP="0058414D">
      <w:pPr>
        <w:pStyle w:val="NormalWeb"/>
        <w:spacing w:before="0" w:beforeAutospacing="0" w:after="0" w:afterAutospacing="0"/>
        <w:rPr>
          <w:sz w:val="26"/>
          <w:szCs w:val="26"/>
        </w:rPr>
      </w:pPr>
      <w:r w:rsidRPr="00C53DB5">
        <w:rPr>
          <w:rStyle w:val="Strong"/>
          <w:sz w:val="26"/>
          <w:szCs w:val="26"/>
        </w:rPr>
        <w:t xml:space="preserve">- </w:t>
      </w:r>
      <w:r w:rsidRPr="00C53DB5">
        <w:rPr>
          <w:rStyle w:val="Strong"/>
          <w:b w:val="0"/>
          <w:sz w:val="26"/>
          <w:szCs w:val="26"/>
        </w:rPr>
        <w:t>Vật liệu cung cấp</w:t>
      </w:r>
      <w:r w:rsidRPr="00C53DB5">
        <w:rPr>
          <w:sz w:val="26"/>
          <w:szCs w:val="26"/>
        </w:rPr>
        <w:t>: giấy báo, băng keo, ống hút, dây thun, bọt biển, hộp carton nhỏ, bóng bay, túi nilon...</w:t>
      </w:r>
      <w:r w:rsidR="0058414D" w:rsidRPr="00C53DB5">
        <w:rPr>
          <w:sz w:val="26"/>
          <w:szCs w:val="26"/>
        </w:rPr>
        <w:t xml:space="preserve"> </w:t>
      </w:r>
    </w:p>
    <w:p w14:paraId="125E910A" w14:textId="7F9C1597" w:rsidR="0058414D" w:rsidRPr="00C53DB5" w:rsidRDefault="0058414D" w:rsidP="0058414D">
      <w:pPr>
        <w:pStyle w:val="NormalWeb"/>
        <w:spacing w:before="0" w:beforeAutospacing="0" w:after="0" w:afterAutospacing="0"/>
        <w:rPr>
          <w:sz w:val="26"/>
          <w:szCs w:val="26"/>
        </w:rPr>
      </w:pPr>
      <w:r w:rsidRPr="00C53DB5">
        <w:rPr>
          <w:sz w:val="26"/>
          <w:szCs w:val="26"/>
        </w:rPr>
        <w:t>- Giáo viên hỗ trợ, gợi ý và đặt câu hỏi thêm: "Tại sao con chọn vật liệu này? Thiết bị của con sẽ làm giảm lực va chạm như thế nào? Con có nghĩ đến việc bảo vệ phấn từ các cạnh không?" "Tại sao con chọn vật liệu này? Thiết bị của con sẽ làm giảm lực va chạm như thế nào? Con có nghĩ đến việc bảo vệ phấn từ các cạnh không?"…</w:t>
      </w:r>
    </w:p>
    <w:p w14:paraId="38F3D3D9" w14:textId="77777777" w:rsidR="00281589" w:rsidRPr="00C53DB5" w:rsidRDefault="00281589" w:rsidP="0058414D">
      <w:pPr>
        <w:pStyle w:val="NormalWeb"/>
        <w:spacing w:before="0" w:beforeAutospacing="0" w:after="0" w:afterAutospacing="0"/>
        <w:rPr>
          <w:sz w:val="26"/>
          <w:szCs w:val="26"/>
        </w:rPr>
      </w:pPr>
      <w:r w:rsidRPr="00C53DB5">
        <w:rPr>
          <w:rStyle w:val="Strong"/>
          <w:sz w:val="26"/>
          <w:szCs w:val="26"/>
        </w:rPr>
        <w:t>4. Thử nghiệm và cải tiến (15 phút)</w:t>
      </w:r>
    </w:p>
    <w:p w14:paraId="16F5641D" w14:textId="2DDE109A" w:rsidR="00281589" w:rsidRPr="00C53DB5" w:rsidRDefault="0058414D" w:rsidP="0058414D">
      <w:pPr>
        <w:spacing w:after="0" w:line="240" w:lineRule="auto"/>
        <w:rPr>
          <w:rFonts w:ascii="Times New Roman" w:eastAsia="Times New Roman" w:hAnsi="Times New Roman" w:cs="Times New Roman"/>
          <w:sz w:val="26"/>
          <w:szCs w:val="26"/>
        </w:rPr>
      </w:pPr>
      <w:r w:rsidRPr="00C53DB5">
        <w:rPr>
          <w:rFonts w:ascii="Times New Roman" w:eastAsia="Times New Roman" w:hAnsi="Times New Roman" w:cs="Times New Roman"/>
          <w:sz w:val="26"/>
          <w:szCs w:val="26"/>
        </w:rPr>
        <w:t xml:space="preserve">- Mỗi nhóm sẽ trình bày thiết bị của mình . Sau đó tiến hành thử nghiệm. </w:t>
      </w:r>
      <w:r w:rsidR="00281589" w:rsidRPr="00C53DB5">
        <w:rPr>
          <w:rFonts w:ascii="Times New Roman" w:eastAsia="Times New Roman" w:hAnsi="Times New Roman" w:cs="Times New Roman"/>
          <w:sz w:val="26"/>
          <w:szCs w:val="26"/>
        </w:rPr>
        <w:t xml:space="preserve">Chọn một khu vực an toàn, </w:t>
      </w:r>
      <w:r w:rsidRPr="00C53DB5">
        <w:rPr>
          <w:rFonts w:ascii="Times New Roman" w:hAnsi="Times New Roman" w:cs="Times New Roman"/>
          <w:sz w:val="26"/>
          <w:szCs w:val="26"/>
        </w:rPr>
        <w:t>mỗi nhóm thử thả thiết bị từ độ cao 3 mét, quan sát, ghi chép kết quả</w:t>
      </w:r>
      <w:r w:rsidRPr="00C53DB5">
        <w:rPr>
          <w:rFonts w:ascii="Times New Roman" w:eastAsia="Times New Roman" w:hAnsi="Times New Roman" w:cs="Times New Roman"/>
          <w:sz w:val="26"/>
          <w:szCs w:val="26"/>
        </w:rPr>
        <w:t>.</w:t>
      </w:r>
    </w:p>
    <w:p w14:paraId="5F0E713E" w14:textId="2A1E210A" w:rsidR="00281589" w:rsidRPr="00C53DB5" w:rsidRDefault="0058414D" w:rsidP="0058414D">
      <w:pPr>
        <w:spacing w:after="0" w:line="240" w:lineRule="auto"/>
        <w:rPr>
          <w:rFonts w:ascii="Times New Roman" w:eastAsia="Times New Roman" w:hAnsi="Times New Roman" w:cs="Times New Roman"/>
          <w:sz w:val="26"/>
          <w:szCs w:val="26"/>
        </w:rPr>
      </w:pPr>
      <w:r w:rsidRPr="00C53DB5">
        <w:rPr>
          <w:rFonts w:ascii="Times New Roman" w:eastAsia="Times New Roman" w:hAnsi="Times New Roman" w:cs="Times New Roman"/>
          <w:sz w:val="26"/>
          <w:szCs w:val="26"/>
        </w:rPr>
        <w:t>-</w:t>
      </w:r>
      <w:r w:rsidR="00281589" w:rsidRPr="00C53DB5">
        <w:rPr>
          <w:rFonts w:ascii="Times New Roman" w:eastAsia="Times New Roman" w:hAnsi="Times New Roman" w:cs="Times New Roman"/>
          <w:sz w:val="26"/>
          <w:szCs w:val="26"/>
        </w:rPr>
        <w:t xml:space="preserve"> </w:t>
      </w:r>
      <w:r w:rsidRPr="00C53DB5">
        <w:rPr>
          <w:rFonts w:ascii="Times New Roman" w:eastAsia="Times New Roman" w:hAnsi="Times New Roman" w:cs="Times New Roman"/>
          <w:b/>
          <w:bCs/>
          <w:sz w:val="26"/>
          <w:szCs w:val="26"/>
        </w:rPr>
        <w:t>T</w:t>
      </w:r>
      <w:r w:rsidR="00281589" w:rsidRPr="00C53DB5">
        <w:rPr>
          <w:rFonts w:ascii="Times New Roman" w:eastAsia="Times New Roman" w:hAnsi="Times New Roman" w:cs="Times New Roman"/>
          <w:b/>
          <w:bCs/>
          <w:sz w:val="26"/>
          <w:szCs w:val="26"/>
        </w:rPr>
        <w:t>hảo luận:</w:t>
      </w:r>
      <w:r w:rsidR="00281589" w:rsidRPr="00C53DB5">
        <w:rPr>
          <w:rFonts w:ascii="Times New Roman" w:eastAsia="Times New Roman" w:hAnsi="Times New Roman" w:cs="Times New Roman"/>
          <w:sz w:val="26"/>
          <w:szCs w:val="26"/>
        </w:rPr>
        <w:t xml:space="preserve"> </w:t>
      </w:r>
    </w:p>
    <w:p w14:paraId="481B4704" w14:textId="16E9C810" w:rsidR="00281589" w:rsidRPr="00C53DB5" w:rsidRDefault="0058414D" w:rsidP="0058414D">
      <w:pPr>
        <w:spacing w:after="0" w:line="240" w:lineRule="auto"/>
        <w:rPr>
          <w:rFonts w:ascii="Times New Roman" w:eastAsia="Times New Roman" w:hAnsi="Times New Roman" w:cs="Times New Roman"/>
          <w:sz w:val="26"/>
          <w:szCs w:val="26"/>
        </w:rPr>
      </w:pPr>
      <w:r w:rsidRPr="00C53DB5">
        <w:rPr>
          <w:rFonts w:ascii="Times New Roman" w:eastAsia="Times New Roman" w:hAnsi="Times New Roman" w:cs="Times New Roman"/>
          <w:sz w:val="26"/>
          <w:szCs w:val="26"/>
        </w:rPr>
        <w:lastRenderedPageBreak/>
        <w:t xml:space="preserve">- </w:t>
      </w:r>
      <w:r w:rsidR="00281589" w:rsidRPr="00C53DB5">
        <w:rPr>
          <w:rFonts w:ascii="Times New Roman" w:eastAsia="Times New Roman" w:hAnsi="Times New Roman" w:cs="Times New Roman"/>
          <w:sz w:val="26"/>
          <w:szCs w:val="26"/>
        </w:rPr>
        <w:t>"Viên phấn của nhóm nào vẫn còn nguyên vẹn? Tại sao?"</w:t>
      </w:r>
    </w:p>
    <w:p w14:paraId="59804915" w14:textId="18AE8886" w:rsidR="00281589" w:rsidRPr="00C53DB5" w:rsidRDefault="0058414D" w:rsidP="0058414D">
      <w:pPr>
        <w:spacing w:after="0" w:line="240" w:lineRule="auto"/>
        <w:rPr>
          <w:rFonts w:ascii="Times New Roman" w:eastAsia="Times New Roman" w:hAnsi="Times New Roman" w:cs="Times New Roman"/>
          <w:sz w:val="26"/>
          <w:szCs w:val="26"/>
        </w:rPr>
      </w:pPr>
      <w:r w:rsidRPr="00C53DB5">
        <w:rPr>
          <w:rFonts w:ascii="Times New Roman" w:eastAsia="Times New Roman" w:hAnsi="Times New Roman" w:cs="Times New Roman"/>
          <w:sz w:val="26"/>
          <w:szCs w:val="26"/>
        </w:rPr>
        <w:t xml:space="preserve">- </w:t>
      </w:r>
      <w:r w:rsidR="00281589" w:rsidRPr="00C53DB5">
        <w:rPr>
          <w:rFonts w:ascii="Times New Roman" w:eastAsia="Times New Roman" w:hAnsi="Times New Roman" w:cs="Times New Roman"/>
          <w:sz w:val="26"/>
          <w:szCs w:val="26"/>
        </w:rPr>
        <w:t>"Thiết bị nào hoạt động hiệu quả nhất? Vì sao?"</w:t>
      </w:r>
    </w:p>
    <w:p w14:paraId="2980824C" w14:textId="354C9477" w:rsidR="00281589" w:rsidRPr="00C53DB5" w:rsidRDefault="0058414D" w:rsidP="0058414D">
      <w:pPr>
        <w:spacing w:after="0" w:line="240" w:lineRule="auto"/>
        <w:rPr>
          <w:rFonts w:ascii="Times New Roman" w:eastAsia="Times New Roman" w:hAnsi="Times New Roman" w:cs="Times New Roman"/>
          <w:sz w:val="26"/>
          <w:szCs w:val="26"/>
        </w:rPr>
      </w:pPr>
      <w:r w:rsidRPr="00C53DB5">
        <w:rPr>
          <w:rFonts w:ascii="Times New Roman" w:eastAsia="Times New Roman" w:hAnsi="Times New Roman" w:cs="Times New Roman"/>
          <w:sz w:val="26"/>
          <w:szCs w:val="26"/>
        </w:rPr>
        <w:t xml:space="preserve">- </w:t>
      </w:r>
      <w:r w:rsidR="00281589" w:rsidRPr="00C53DB5">
        <w:rPr>
          <w:rFonts w:ascii="Times New Roman" w:eastAsia="Times New Roman" w:hAnsi="Times New Roman" w:cs="Times New Roman"/>
          <w:sz w:val="26"/>
          <w:szCs w:val="26"/>
        </w:rPr>
        <w:t>"Chúng ta có thể cải thiện thiết bị như thế nào?"</w:t>
      </w:r>
    </w:p>
    <w:p w14:paraId="42136504" w14:textId="6DEB7F36" w:rsidR="00281589" w:rsidRPr="00C53DB5" w:rsidRDefault="0058414D" w:rsidP="0058414D">
      <w:pPr>
        <w:spacing w:after="0" w:line="240" w:lineRule="auto"/>
        <w:rPr>
          <w:rFonts w:ascii="Times New Roman" w:eastAsia="Times New Roman" w:hAnsi="Times New Roman" w:cs="Times New Roman"/>
          <w:sz w:val="26"/>
          <w:szCs w:val="26"/>
        </w:rPr>
      </w:pPr>
      <w:r w:rsidRPr="00C53DB5">
        <w:rPr>
          <w:rFonts w:ascii="Times New Roman" w:eastAsia="Times New Roman" w:hAnsi="Times New Roman" w:cs="Times New Roman"/>
          <w:sz w:val="26"/>
          <w:szCs w:val="26"/>
        </w:rPr>
        <w:t xml:space="preserve">- </w:t>
      </w:r>
      <w:r w:rsidR="00281589" w:rsidRPr="00C53DB5">
        <w:rPr>
          <w:rFonts w:ascii="Times New Roman" w:eastAsia="Times New Roman" w:hAnsi="Times New Roman" w:cs="Times New Roman"/>
          <w:sz w:val="26"/>
          <w:szCs w:val="26"/>
        </w:rPr>
        <w:t>"Bài học nào các em rút ra từ hoạt động này?" (Về vật liệu, cấu trúc, lực).</w:t>
      </w:r>
    </w:p>
    <w:p w14:paraId="078DC6F9" w14:textId="77777777" w:rsidR="00281589" w:rsidRPr="00C53DB5" w:rsidRDefault="00281589" w:rsidP="0058414D">
      <w:pPr>
        <w:pStyle w:val="NormalWeb"/>
        <w:spacing w:before="0" w:beforeAutospacing="0" w:after="0" w:afterAutospacing="0"/>
        <w:rPr>
          <w:sz w:val="26"/>
          <w:szCs w:val="26"/>
        </w:rPr>
      </w:pPr>
      <w:r w:rsidRPr="00C53DB5">
        <w:rPr>
          <w:rStyle w:val="Strong"/>
          <w:sz w:val="26"/>
          <w:szCs w:val="26"/>
        </w:rPr>
        <w:t>5. Trình bày và tổng kết (10 phút)</w:t>
      </w:r>
    </w:p>
    <w:p w14:paraId="6516E93D" w14:textId="6F588B7B" w:rsidR="00281589" w:rsidRPr="00C53DB5" w:rsidRDefault="00281589" w:rsidP="0058414D">
      <w:pPr>
        <w:pStyle w:val="NormalWeb"/>
        <w:spacing w:before="0" w:beforeAutospacing="0" w:after="0" w:afterAutospacing="0"/>
        <w:rPr>
          <w:sz w:val="26"/>
          <w:szCs w:val="26"/>
        </w:rPr>
      </w:pPr>
      <w:r w:rsidRPr="00C53DB5">
        <w:rPr>
          <w:sz w:val="26"/>
          <w:szCs w:val="26"/>
        </w:rPr>
        <w:t>- Các nhóm trình bày sản phẩm và giải thích nguyên lý hoạt động.</w:t>
      </w:r>
    </w:p>
    <w:p w14:paraId="693D571B" w14:textId="33B5695B" w:rsidR="0058414D" w:rsidRPr="00C53DB5" w:rsidRDefault="00281589" w:rsidP="0058414D">
      <w:pPr>
        <w:pStyle w:val="NormalWeb"/>
        <w:spacing w:before="0" w:beforeAutospacing="0" w:after="0" w:afterAutospacing="0"/>
        <w:rPr>
          <w:sz w:val="26"/>
          <w:szCs w:val="26"/>
        </w:rPr>
      </w:pPr>
      <w:r w:rsidRPr="00C53DB5">
        <w:rPr>
          <w:sz w:val="26"/>
          <w:szCs w:val="26"/>
        </w:rPr>
        <w:t xml:space="preserve">- </w:t>
      </w:r>
      <w:r w:rsidR="0058414D" w:rsidRPr="00C53DB5">
        <w:rPr>
          <w:sz w:val="26"/>
          <w:szCs w:val="26"/>
        </w:rPr>
        <w:t xml:space="preserve">Giáo viên chốt lại kiến thức bài học về </w:t>
      </w:r>
      <w:r w:rsidR="0058414D" w:rsidRPr="001B3DDE">
        <w:rPr>
          <w:rStyle w:val="Strong"/>
          <w:b w:val="0"/>
          <w:sz w:val="26"/>
          <w:szCs w:val="26"/>
        </w:rPr>
        <w:t>độ bền của vật liệu</w:t>
      </w:r>
      <w:r w:rsidR="0058414D" w:rsidRPr="001B3DDE">
        <w:rPr>
          <w:b/>
          <w:sz w:val="26"/>
          <w:szCs w:val="26"/>
        </w:rPr>
        <w:t xml:space="preserve"> và </w:t>
      </w:r>
      <w:r w:rsidR="0058414D" w:rsidRPr="001B3DDE">
        <w:rPr>
          <w:rStyle w:val="Strong"/>
          <w:b w:val="0"/>
          <w:sz w:val="26"/>
          <w:szCs w:val="26"/>
        </w:rPr>
        <w:t>cấu trúc thiết kế</w:t>
      </w:r>
      <w:r w:rsidR="0058414D" w:rsidRPr="00C53DB5">
        <w:rPr>
          <w:sz w:val="26"/>
          <w:szCs w:val="26"/>
        </w:rPr>
        <w:t xml:space="preserve"> qua trải nghiệm thực tế.</w:t>
      </w:r>
    </w:p>
    <w:p w14:paraId="22DCFEBC" w14:textId="77777777" w:rsidR="0058414D" w:rsidRPr="00C53DB5" w:rsidRDefault="0058414D" w:rsidP="0058414D">
      <w:pPr>
        <w:pStyle w:val="NormalWeb"/>
        <w:spacing w:before="0" w:beforeAutospacing="0" w:after="0" w:afterAutospacing="0"/>
        <w:rPr>
          <w:sz w:val="26"/>
          <w:szCs w:val="26"/>
        </w:rPr>
      </w:pPr>
    </w:p>
    <w:p w14:paraId="3ED19C61" w14:textId="252C43A8" w:rsidR="00255C43" w:rsidRPr="00C53DB5" w:rsidRDefault="000E219B" w:rsidP="3231A0E3">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6"/>
          <w:szCs w:val="26"/>
        </w:rPr>
      </w:pPr>
      <w:r w:rsidRPr="00C53DB5">
        <w:rPr>
          <w:rFonts w:ascii="Times New Roman" w:hAnsi="Times New Roman" w:cs="Times New Roman"/>
          <w:sz w:val="26"/>
          <w:szCs w:val="26"/>
        </w:rPr>
        <w:t xml:space="preserve">Câu </w:t>
      </w:r>
      <w:r w:rsidR="005F5197" w:rsidRPr="00C53DB5">
        <w:rPr>
          <w:rFonts w:ascii="Times New Roman" w:hAnsi="Times New Roman" w:cs="Times New Roman"/>
          <w:sz w:val="26"/>
          <w:szCs w:val="26"/>
        </w:rPr>
        <w:t>4</w:t>
      </w:r>
      <w:r w:rsidRPr="00C53DB5">
        <w:rPr>
          <w:rFonts w:ascii="Times New Roman" w:hAnsi="Times New Roman" w:cs="Times New Roman"/>
          <w:sz w:val="26"/>
          <w:szCs w:val="26"/>
        </w:rPr>
        <w:t>: Hiểu về hoạt động nghệ thuật</w:t>
      </w:r>
      <w:r w:rsidRPr="00C53DB5">
        <w:rPr>
          <w:rFonts w:ascii="Times New Roman" w:hAnsi="Times New Roman" w:cs="Times New Roman"/>
          <w:sz w:val="26"/>
          <w:szCs w:val="26"/>
        </w:rPr>
        <w:br/>
        <w:t>Giáo dục STEAM thường liên quan đến việc tạ</w:t>
      </w:r>
      <w:r w:rsidR="00447E9E" w:rsidRPr="00C53DB5">
        <w:rPr>
          <w:rFonts w:ascii="Times New Roman" w:hAnsi="Times New Roman" w:cs="Times New Roman"/>
          <w:sz w:val="26"/>
          <w:szCs w:val="26"/>
        </w:rPr>
        <w:t>o ra các sản</w:t>
      </w:r>
      <w:r w:rsidRPr="00C53DB5">
        <w:rPr>
          <w:rFonts w:ascii="Times New Roman" w:hAnsi="Times New Roman" w:cs="Times New Roman"/>
          <w:sz w:val="26"/>
          <w:szCs w:val="26"/>
        </w:rPr>
        <w:t xml:space="preserve"> phẩm </w:t>
      </w:r>
      <w:r w:rsidR="00447E9E" w:rsidRPr="00C53DB5">
        <w:rPr>
          <w:rFonts w:ascii="Times New Roman" w:hAnsi="Times New Roman" w:cs="Times New Roman"/>
          <w:sz w:val="26"/>
          <w:szCs w:val="26"/>
        </w:rPr>
        <w:t xml:space="preserve">có yếu tố </w:t>
      </w:r>
      <w:r w:rsidRPr="00C53DB5">
        <w:rPr>
          <w:rFonts w:ascii="Times New Roman" w:hAnsi="Times New Roman" w:cs="Times New Roman"/>
          <w:sz w:val="26"/>
          <w:szCs w:val="26"/>
        </w:rPr>
        <w:t>nghệ thuật độc đáo.</w:t>
      </w:r>
      <w:r w:rsidR="00FF38E2" w:rsidRPr="00C53DB5">
        <w:rPr>
          <w:rFonts w:ascii="Times New Roman" w:hAnsi="Times New Roman" w:cs="Times New Roman"/>
          <w:sz w:val="26"/>
          <w:szCs w:val="26"/>
        </w:rPr>
        <w:t xml:space="preserve"> </w:t>
      </w:r>
    </w:p>
    <w:p w14:paraId="4B7E4B17" w14:textId="1AB7E351" w:rsidR="00AF3E7E" w:rsidRPr="00C53DB5"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6"/>
          <w:szCs w:val="26"/>
        </w:rPr>
      </w:pPr>
      <w:r w:rsidRPr="00C53DB5">
        <w:rPr>
          <w:rFonts w:ascii="Times New Roman" w:hAnsi="Times New Roman" w:cs="Times New Roman"/>
          <w:sz w:val="26"/>
          <w:szCs w:val="26"/>
        </w:rPr>
        <w:t xml:space="preserve">Nếu một học sinh yêu cầu 'xem ví dụ' trong một hoạt động như vậy, bạn sẽ phản </w:t>
      </w:r>
      <w:r w:rsidR="00447E9E" w:rsidRPr="00C53DB5">
        <w:rPr>
          <w:rFonts w:ascii="Times New Roman" w:hAnsi="Times New Roman" w:cs="Times New Roman"/>
          <w:sz w:val="26"/>
          <w:szCs w:val="26"/>
        </w:rPr>
        <w:t>hồi</w:t>
      </w:r>
      <w:r w:rsidRPr="00C53DB5">
        <w:rPr>
          <w:rFonts w:ascii="Times New Roman" w:hAnsi="Times New Roman" w:cs="Times New Roman"/>
          <w:sz w:val="26"/>
          <w:szCs w:val="26"/>
        </w:rPr>
        <w:t xml:space="preserve"> như thế nào?</w:t>
      </w:r>
      <w:r w:rsidRPr="00C53DB5">
        <w:rPr>
          <w:rFonts w:ascii="Times New Roman" w:hAnsi="Times New Roman" w:cs="Times New Roman"/>
          <w:sz w:val="26"/>
          <w:szCs w:val="26"/>
        </w:rPr>
        <w:br/>
        <w:t>Hãy đề xuấ</w:t>
      </w:r>
      <w:r w:rsidR="00447E9E" w:rsidRPr="00C53DB5">
        <w:rPr>
          <w:rFonts w:ascii="Times New Roman" w:hAnsi="Times New Roman" w:cs="Times New Roman"/>
          <w:sz w:val="26"/>
          <w:szCs w:val="26"/>
        </w:rPr>
        <w:t>t những</w:t>
      </w:r>
      <w:r w:rsidRPr="00C53DB5">
        <w:rPr>
          <w:rFonts w:ascii="Times New Roman" w:hAnsi="Times New Roman" w:cs="Times New Roman"/>
          <w:sz w:val="26"/>
          <w:szCs w:val="26"/>
        </w:rPr>
        <w:t xml:space="preserve"> cách hỗ trợ cụ thể để giải tỏa lo lắng đồng thời khuyến khích sự sáng tạo của em học sinh đó.</w:t>
      </w:r>
      <w:r w:rsidR="00E2714B" w:rsidRPr="00C53DB5">
        <w:rPr>
          <w:rFonts w:ascii="Times New Roman" w:hAnsi="Times New Roman" w:cs="Times New Roman"/>
          <w:sz w:val="26"/>
          <w:szCs w:val="26"/>
        </w:rPr>
        <w:t xml:space="preserve"> (250 từ)</w:t>
      </w:r>
    </w:p>
    <w:p w14:paraId="7EA0E82D" w14:textId="77777777" w:rsidR="00C41A79" w:rsidRPr="00C53DB5" w:rsidRDefault="00CF752A" w:rsidP="00C41A79">
      <w:pPr>
        <w:pStyle w:val="NormalWeb"/>
        <w:rPr>
          <w:sz w:val="26"/>
          <w:szCs w:val="26"/>
          <w:u w:val="single"/>
        </w:rPr>
      </w:pPr>
      <w:r w:rsidRPr="00C53DB5">
        <w:rPr>
          <w:sz w:val="26"/>
          <w:szCs w:val="26"/>
          <w:u w:val="single"/>
        </w:rPr>
        <w:t xml:space="preserve">Phần trả lời câu hỏi 4: </w:t>
      </w:r>
    </w:p>
    <w:p w14:paraId="58D41C79" w14:textId="4A98F73C" w:rsidR="00C41A79" w:rsidRPr="001B3DDE" w:rsidRDefault="00C41A79" w:rsidP="00C41A79">
      <w:pPr>
        <w:pStyle w:val="NormalWeb"/>
        <w:spacing w:before="0" w:beforeAutospacing="0" w:after="0" w:afterAutospacing="0"/>
        <w:rPr>
          <w:b/>
          <w:sz w:val="26"/>
          <w:szCs w:val="26"/>
        </w:rPr>
      </w:pPr>
      <w:r w:rsidRPr="00C53DB5">
        <w:rPr>
          <w:sz w:val="26"/>
          <w:szCs w:val="26"/>
        </w:rPr>
        <w:t xml:space="preserve">     Khi tham gia các hoạt động nghệ thuật trong STEAM, nhiều học sinh thường bối rối hoặc lo lắng vì không biết bắt đầu từ đâu. Do đó, giáo viên đóng vai trò quan trọng trong việc </w:t>
      </w:r>
      <w:r w:rsidRPr="001B3DDE">
        <w:rPr>
          <w:rStyle w:val="Strong"/>
          <w:b w:val="0"/>
          <w:sz w:val="26"/>
          <w:szCs w:val="26"/>
        </w:rPr>
        <w:t>cung cấp tài liệu tham khảo mang tính định hướng</w:t>
      </w:r>
      <w:r w:rsidRPr="001B3DDE">
        <w:rPr>
          <w:b/>
          <w:sz w:val="26"/>
          <w:szCs w:val="26"/>
        </w:rPr>
        <w:t xml:space="preserve">, nhưng </w:t>
      </w:r>
      <w:r w:rsidRPr="001B3DDE">
        <w:rPr>
          <w:rStyle w:val="Strong"/>
          <w:b w:val="0"/>
          <w:sz w:val="26"/>
          <w:szCs w:val="26"/>
        </w:rPr>
        <w:t>không ràng buộc tư duy sáng tạo</w:t>
      </w:r>
      <w:r w:rsidRPr="001B3DDE">
        <w:rPr>
          <w:b/>
          <w:sz w:val="26"/>
          <w:szCs w:val="26"/>
        </w:rPr>
        <w:t xml:space="preserve"> </w:t>
      </w:r>
      <w:r w:rsidRPr="001B3DDE">
        <w:rPr>
          <w:sz w:val="26"/>
          <w:szCs w:val="26"/>
        </w:rPr>
        <w:t>của học sinh.</w:t>
      </w:r>
    </w:p>
    <w:p w14:paraId="5C553954" w14:textId="070C8F90" w:rsidR="00C41A79" w:rsidRPr="00C53DB5" w:rsidRDefault="00C41A79" w:rsidP="00C41A79">
      <w:pPr>
        <w:pStyle w:val="NormalWeb"/>
        <w:spacing w:before="0" w:beforeAutospacing="0" w:after="0" w:afterAutospacing="0"/>
        <w:rPr>
          <w:sz w:val="26"/>
          <w:szCs w:val="26"/>
        </w:rPr>
      </w:pPr>
      <w:r w:rsidRPr="00C53DB5">
        <w:rPr>
          <w:sz w:val="26"/>
          <w:szCs w:val="26"/>
        </w:rPr>
        <w:t xml:space="preserve">    Nếu một học sinh yêu cầu “xem ví dụ”, tôi sẽ chuẩn bị sẵn </w:t>
      </w:r>
      <w:r w:rsidRPr="00C53DB5">
        <w:rPr>
          <w:rStyle w:val="Strong"/>
          <w:sz w:val="26"/>
          <w:szCs w:val="26"/>
        </w:rPr>
        <w:t>bộ sưu tập hình ảnh minh họa đa dạng</w:t>
      </w:r>
      <w:r w:rsidRPr="00C53DB5">
        <w:rPr>
          <w:sz w:val="26"/>
          <w:szCs w:val="26"/>
        </w:rPr>
        <w:t xml:space="preserve"> – không phải là mẫu chuẩn để sao chép, mà là những gợi ý về màu sắc, chất liệu, kỹ thuật hoặc phong cách trình bày. Những hình ảnh này được lựa chọn kỹ để khơi gợi trí tưởng tượng và tạo cảm hứng, đồng thời giảm bớt áp lực cho học sinh khi bắt đầu.</w:t>
      </w:r>
    </w:p>
    <w:p w14:paraId="4C853085" w14:textId="77777777" w:rsidR="00C41A79" w:rsidRPr="00C53DB5" w:rsidRDefault="00C41A79" w:rsidP="00C41A79">
      <w:pPr>
        <w:pStyle w:val="NormalWeb"/>
        <w:spacing w:before="0" w:beforeAutospacing="0" w:after="0" w:afterAutospacing="0"/>
        <w:rPr>
          <w:sz w:val="26"/>
          <w:szCs w:val="26"/>
        </w:rPr>
      </w:pPr>
      <w:r w:rsidRPr="00C53DB5">
        <w:rPr>
          <w:sz w:val="26"/>
          <w:szCs w:val="26"/>
        </w:rPr>
        <w:t xml:space="preserve">Sau khi học sinh xem tài liệu tham khảo, tôi sẽ </w:t>
      </w:r>
      <w:r w:rsidRPr="00C53DB5">
        <w:rPr>
          <w:rStyle w:val="Strong"/>
          <w:sz w:val="26"/>
          <w:szCs w:val="26"/>
        </w:rPr>
        <w:t>đặt câu hỏi khơi mở</w:t>
      </w:r>
      <w:r w:rsidRPr="00C53DB5">
        <w:rPr>
          <w:sz w:val="26"/>
          <w:szCs w:val="26"/>
        </w:rPr>
        <w:t xml:space="preserve"> như:</w:t>
      </w:r>
    </w:p>
    <w:p w14:paraId="2CA33276" w14:textId="58A67619" w:rsidR="00C41A79" w:rsidRPr="00C53DB5" w:rsidRDefault="00C41A79" w:rsidP="00C41A79">
      <w:pPr>
        <w:pStyle w:val="NormalWeb"/>
        <w:spacing w:before="0" w:beforeAutospacing="0" w:after="0" w:afterAutospacing="0"/>
        <w:rPr>
          <w:sz w:val="26"/>
          <w:szCs w:val="26"/>
        </w:rPr>
      </w:pPr>
      <w:r w:rsidRPr="00C53DB5">
        <w:rPr>
          <w:sz w:val="26"/>
          <w:szCs w:val="26"/>
        </w:rPr>
        <w:t>- “Em thích chi tiết nào trong những ví dụ này?”</w:t>
      </w:r>
    </w:p>
    <w:p w14:paraId="0BD3B209" w14:textId="764623DF" w:rsidR="00C41A79" w:rsidRPr="00C53DB5" w:rsidRDefault="00C41A79" w:rsidP="00C41A79">
      <w:pPr>
        <w:pStyle w:val="NormalWeb"/>
        <w:spacing w:before="0" w:beforeAutospacing="0" w:after="0" w:afterAutospacing="0"/>
        <w:rPr>
          <w:sz w:val="26"/>
          <w:szCs w:val="26"/>
        </w:rPr>
      </w:pPr>
      <w:r w:rsidRPr="00C53DB5">
        <w:rPr>
          <w:sz w:val="26"/>
          <w:szCs w:val="26"/>
        </w:rPr>
        <w:t>- “Nếu làm theo cách riêng, em sẽ thay đổi điều gì?”</w:t>
      </w:r>
    </w:p>
    <w:p w14:paraId="5361BC97" w14:textId="492F9FC4" w:rsidR="00C41A79" w:rsidRPr="00C53DB5" w:rsidRDefault="00C41A79" w:rsidP="00C41A79">
      <w:pPr>
        <w:pStyle w:val="NormalWeb"/>
        <w:spacing w:before="0" w:beforeAutospacing="0" w:after="0" w:afterAutospacing="0"/>
        <w:rPr>
          <w:sz w:val="26"/>
          <w:szCs w:val="26"/>
        </w:rPr>
      </w:pPr>
      <w:r w:rsidRPr="00C53DB5">
        <w:rPr>
          <w:sz w:val="26"/>
          <w:szCs w:val="26"/>
        </w:rPr>
        <w:t>- “Sản phẩm của em sẽ mang thông điệp gì?”</w:t>
      </w:r>
    </w:p>
    <w:p w14:paraId="4310F034" w14:textId="0D947481" w:rsidR="002B5972" w:rsidRPr="00C53DB5" w:rsidRDefault="002B5972" w:rsidP="00C41A79">
      <w:pPr>
        <w:pStyle w:val="NormalWeb"/>
        <w:spacing w:before="0" w:beforeAutospacing="0" w:after="0" w:afterAutospacing="0"/>
        <w:rPr>
          <w:sz w:val="26"/>
          <w:szCs w:val="26"/>
        </w:rPr>
      </w:pPr>
      <w:r w:rsidRPr="00C53DB5">
        <w:rPr>
          <w:sz w:val="26"/>
          <w:szCs w:val="26"/>
        </w:rPr>
        <w:t xml:space="preserve">Giáo viên tạo không khí an toàn sáng tạo và </w:t>
      </w:r>
      <w:r w:rsidRPr="00C53DB5">
        <w:rPr>
          <w:rStyle w:val="Strong"/>
          <w:sz w:val="26"/>
          <w:szCs w:val="26"/>
        </w:rPr>
        <w:t>Hỗ trợ từng bước nhỏ</w:t>
      </w:r>
      <w:r w:rsidRPr="00C53DB5">
        <w:rPr>
          <w:sz w:val="26"/>
          <w:szCs w:val="26"/>
        </w:rPr>
        <w:t>. Nếu học sinh vẫn lúng túng, thì chia nhỏ quy trình sáng tạo: phác thảo ý tưởng, chọn màu sắc, lựa vật liệu… Điều này giúp giảm áp lực và tạo cảm giác “em có thể làm được”.</w:t>
      </w:r>
    </w:p>
    <w:p w14:paraId="6939B6DC" w14:textId="74DA90D9" w:rsidR="00CA38CC" w:rsidRPr="00C53DB5" w:rsidRDefault="00C41A79" w:rsidP="002B5972">
      <w:pPr>
        <w:pStyle w:val="NormalWeb"/>
        <w:spacing w:before="0" w:beforeAutospacing="0" w:after="0" w:afterAutospacing="0"/>
        <w:rPr>
          <w:sz w:val="26"/>
          <w:szCs w:val="26"/>
        </w:rPr>
      </w:pPr>
      <w:r w:rsidRPr="00C53DB5">
        <w:rPr>
          <w:sz w:val="26"/>
          <w:szCs w:val="26"/>
        </w:rPr>
        <w:t xml:space="preserve">Cách tiếp cận này </w:t>
      </w:r>
      <w:r w:rsidRPr="00C53DB5">
        <w:rPr>
          <w:rStyle w:val="Strong"/>
          <w:sz w:val="26"/>
          <w:szCs w:val="26"/>
        </w:rPr>
        <w:t>kết hợp giữa định hướng và tự do sáng tạo</w:t>
      </w:r>
      <w:r w:rsidRPr="00C53DB5">
        <w:rPr>
          <w:sz w:val="26"/>
          <w:szCs w:val="26"/>
        </w:rPr>
        <w:t xml:space="preserve">, giúp học sinh cảm thấy an toàn khi thử nghiệm, đồng thời vẫn khuyến khích phát triển ý tưởng độc lập. Đây là điều cốt lõi trong giáo dục STEAM: học sinh không chỉ làm theo, mà phải </w:t>
      </w:r>
      <w:r w:rsidRPr="00C53DB5">
        <w:rPr>
          <w:rStyle w:val="Strong"/>
          <w:sz w:val="26"/>
          <w:szCs w:val="26"/>
        </w:rPr>
        <w:t>sáng tạo, khám phá và thể hiện cá tính riêng của mình</w:t>
      </w:r>
      <w:r w:rsidRPr="00C53DB5">
        <w:rPr>
          <w:sz w:val="26"/>
          <w:szCs w:val="26"/>
        </w:rPr>
        <w:t>.</w:t>
      </w:r>
    </w:p>
    <w:p w14:paraId="256DAA5B" w14:textId="624797DC" w:rsidR="005F5197" w:rsidRPr="00C53DB5" w:rsidRDefault="005F5197" w:rsidP="3231A0E3">
      <w:pPr>
        <w:pStyle w:val="Heading3"/>
        <w:pBdr>
          <w:top w:val="single" w:sz="4" w:space="1" w:color="auto"/>
          <w:left w:val="single" w:sz="4" w:space="4" w:color="auto"/>
          <w:bottom w:val="single" w:sz="4" w:space="1" w:color="auto"/>
          <w:right w:val="single" w:sz="4" w:space="4" w:color="auto"/>
        </w:pBdr>
        <w:rPr>
          <w:rFonts w:ascii="Times New Roman" w:hAnsi="Times New Roman" w:cs="Times New Roman"/>
          <w:b w:val="0"/>
          <w:bCs w:val="0"/>
          <w:color w:val="auto"/>
          <w:sz w:val="26"/>
          <w:szCs w:val="26"/>
          <w:lang w:val="vi-VN"/>
        </w:rPr>
      </w:pPr>
      <w:r w:rsidRPr="00C53DB5">
        <w:rPr>
          <w:rFonts w:ascii="Times New Roman" w:hAnsi="Times New Roman" w:cs="Times New Roman"/>
          <w:b w:val="0"/>
          <w:bCs w:val="0"/>
          <w:color w:val="auto"/>
          <w:sz w:val="26"/>
          <w:szCs w:val="26"/>
          <w:lang w:val="vi-VN"/>
        </w:rPr>
        <w:lastRenderedPageBreak/>
        <w:t>Câu 5: Sử dụng vật liệu tái chế</w:t>
      </w:r>
    </w:p>
    <w:p w14:paraId="7B2D3AA0" w14:textId="76AD7089" w:rsidR="005F5197" w:rsidRPr="00C53DB5"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6"/>
          <w:szCs w:val="26"/>
          <w:lang w:val="vi-VN"/>
        </w:rPr>
      </w:pPr>
      <w:r w:rsidRPr="00C53DB5">
        <w:rPr>
          <w:rFonts w:ascii="Times New Roman" w:hAnsi="Times New Roman" w:cs="Times New Roman"/>
          <w:sz w:val="26"/>
          <w:szCs w:val="26"/>
          <w:lang w:val="vi-VN"/>
        </w:rPr>
        <w:t xml:space="preserve">Hãy thiết kế một hoạt động dạy học, trong đó học sinh sử dụng vật liệu tái chế để tạo ra một sản phẩm mới. </w:t>
      </w:r>
    </w:p>
    <w:p w14:paraId="112EF69A" w14:textId="0C850DC7" w:rsidR="005F5197" w:rsidRPr="00C53DB5"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6"/>
          <w:szCs w:val="26"/>
          <w:lang w:val="vi-VN"/>
        </w:rPr>
      </w:pPr>
      <w:r w:rsidRPr="00C53DB5">
        <w:rPr>
          <w:rFonts w:ascii="Times New Roman" w:hAnsi="Times New Roman" w:cs="Times New Roman"/>
          <w:sz w:val="26"/>
          <w:szCs w:val="26"/>
          <w:lang w:val="vi-VN"/>
        </w:rPr>
        <w:t xml:space="preserve">Ví dụ: “Sử dụng các chai nhựa đã qua sử dụng để làm chậu cây”. </w:t>
      </w:r>
    </w:p>
    <w:p w14:paraId="373272DF" w14:textId="1595B8CD" w:rsidR="005F5197" w:rsidRPr="00C53DB5" w:rsidRDefault="005F5197" w:rsidP="3231A0E3">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6"/>
          <w:szCs w:val="26"/>
          <w:lang w:val="fr-FR"/>
        </w:rPr>
      </w:pPr>
      <w:r w:rsidRPr="00C53DB5">
        <w:rPr>
          <w:rFonts w:ascii="Times New Roman" w:hAnsi="Times New Roman" w:cs="Times New Roman"/>
          <w:sz w:val="26"/>
          <w:szCs w:val="26"/>
          <w:lang w:val="vi-VN"/>
        </w:rPr>
        <w:t xml:space="preserve">Từ sản phẩm đó, các Thầy/Cô hãy đề xuất một </w:t>
      </w:r>
      <w:r w:rsidR="005B6471" w:rsidRPr="00C53DB5">
        <w:rPr>
          <w:rFonts w:ascii="Times New Roman" w:hAnsi="Times New Roman" w:cs="Times New Roman"/>
          <w:sz w:val="26"/>
          <w:szCs w:val="26"/>
          <w:lang w:val="fr-FR"/>
        </w:rPr>
        <w:t xml:space="preserve">(hoặc nhiều) </w:t>
      </w:r>
      <w:r w:rsidRPr="00C53DB5">
        <w:rPr>
          <w:rFonts w:ascii="Times New Roman" w:hAnsi="Times New Roman" w:cs="Times New Roman"/>
          <w:sz w:val="26"/>
          <w:szCs w:val="26"/>
          <w:lang w:val="vi-VN"/>
        </w:rPr>
        <w:t>chủ đề hoặc bài học mà Thầy/Cô có thể giảng dạy (theo Chương trình Giáo dục Phổ thông năm 2018 cho các môn học: Tự nhiên và Xã hội ở lớp 1, 2, 3 hoặc Khoa học ở lớp 4, 5).</w:t>
      </w:r>
    </w:p>
    <w:p w14:paraId="54D538C8" w14:textId="5B42C96E" w:rsidR="00CF752A" w:rsidRPr="00C53DB5" w:rsidRDefault="00CF752A" w:rsidP="3231A0E3">
      <w:pPr>
        <w:spacing w:after="0" w:line="240" w:lineRule="auto"/>
        <w:rPr>
          <w:rFonts w:ascii="Times New Roman" w:hAnsi="Times New Roman" w:cs="Times New Roman"/>
          <w:sz w:val="26"/>
          <w:szCs w:val="26"/>
          <w:u w:val="single"/>
          <w:lang w:val="fr-FR"/>
        </w:rPr>
      </w:pPr>
      <w:r w:rsidRPr="00C53DB5">
        <w:rPr>
          <w:rFonts w:ascii="Times New Roman" w:hAnsi="Times New Roman" w:cs="Times New Roman"/>
          <w:sz w:val="26"/>
          <w:szCs w:val="26"/>
          <w:u w:val="single"/>
          <w:lang w:val="fr-FR"/>
        </w:rPr>
        <w:t xml:space="preserve">Phần trả lời câu hỏi 5: </w:t>
      </w:r>
    </w:p>
    <w:p w14:paraId="2C3677CC" w14:textId="590AF75C" w:rsidR="00C438DA" w:rsidRPr="00C53DB5" w:rsidRDefault="00F80E68" w:rsidP="00F80E68">
      <w:pPr>
        <w:spacing w:after="0" w:line="240" w:lineRule="auto"/>
        <w:rPr>
          <w:rFonts w:ascii="Times New Roman" w:hAnsi="Times New Roman" w:cs="Times New Roman"/>
          <w:sz w:val="26"/>
          <w:szCs w:val="26"/>
          <w:lang w:val="fr-FR"/>
        </w:rPr>
      </w:pPr>
      <w:r w:rsidRPr="00C53DB5">
        <w:rPr>
          <w:rFonts w:ascii="Times New Roman" w:hAnsi="Times New Roman" w:cs="Times New Roman"/>
          <w:sz w:val="26"/>
          <w:szCs w:val="26"/>
          <w:lang w:val="fr-FR"/>
        </w:rPr>
        <w:t>Hoạt động dạy học :</w:t>
      </w:r>
    </w:p>
    <w:p w14:paraId="67C198B9" w14:textId="77777777" w:rsidR="00BA7E68" w:rsidRPr="00C53DB5" w:rsidRDefault="00BA7E68" w:rsidP="00BA7E68">
      <w:pPr>
        <w:spacing w:after="0"/>
        <w:jc w:val="center"/>
        <w:rPr>
          <w:rFonts w:ascii="Times New Roman" w:hAnsi="Times New Roman" w:cs="Times New Roman"/>
          <w:b/>
          <w:color w:val="0070C0"/>
          <w:sz w:val="26"/>
          <w:szCs w:val="26"/>
          <w:lang w:val="vi-VN"/>
        </w:rPr>
      </w:pPr>
      <w:r w:rsidRPr="00C53DB5">
        <w:rPr>
          <w:rFonts w:ascii="Times New Roman" w:hAnsi="Times New Roman" w:cs="Times New Roman"/>
          <w:b/>
          <w:color w:val="0070C0"/>
          <w:sz w:val="26"/>
          <w:szCs w:val="26"/>
          <w:u w:val="single"/>
          <w:lang w:val="vi-VN"/>
        </w:rPr>
        <w:t>MÔN</w:t>
      </w:r>
      <w:r w:rsidRPr="00C53DB5">
        <w:rPr>
          <w:rFonts w:ascii="Times New Roman" w:hAnsi="Times New Roman" w:cs="Times New Roman"/>
          <w:b/>
          <w:color w:val="0070C0"/>
          <w:sz w:val="26"/>
          <w:szCs w:val="26"/>
          <w:lang w:val="vi-VN"/>
        </w:rPr>
        <w:t>: CÔNG NGHỆ - LỚP 4</w:t>
      </w:r>
    </w:p>
    <w:p w14:paraId="090CCF78" w14:textId="5BADF51C" w:rsidR="00BA7E68" w:rsidRPr="00C53DB5" w:rsidRDefault="00914457" w:rsidP="001B3DDE">
      <w:pPr>
        <w:spacing w:after="0" w:line="240" w:lineRule="auto"/>
        <w:jc w:val="center"/>
        <w:rPr>
          <w:rFonts w:ascii="Times New Roman" w:eastAsia="Calibri" w:hAnsi="Times New Roman" w:cs="Times New Roman"/>
          <w:b/>
          <w:sz w:val="26"/>
          <w:szCs w:val="26"/>
        </w:rPr>
      </w:pPr>
      <w:r w:rsidRPr="00C53DB5">
        <w:rPr>
          <w:rFonts w:ascii="Times New Roman" w:eastAsia="Calibri" w:hAnsi="Times New Roman" w:cs="Times New Roman"/>
          <w:b/>
          <w:sz w:val="26"/>
          <w:szCs w:val="26"/>
        </w:rPr>
        <w:t xml:space="preserve">CHẬU CÂY TÁI CHẾ -- GÓC XANH SÁNG TẠO </w:t>
      </w:r>
      <w:r w:rsidR="00BA7E68" w:rsidRPr="00C53DB5">
        <w:rPr>
          <w:rFonts w:ascii="Times New Roman" w:eastAsia="Calibri" w:hAnsi="Times New Roman" w:cs="Times New Roman"/>
          <w:b/>
          <w:sz w:val="26"/>
          <w:szCs w:val="26"/>
        </w:rPr>
        <w:t xml:space="preserve"> (</w:t>
      </w:r>
      <w:r w:rsidRPr="00C53DB5">
        <w:rPr>
          <w:rFonts w:ascii="Times New Roman" w:eastAsia="Calibri" w:hAnsi="Times New Roman" w:cs="Times New Roman"/>
          <w:b/>
          <w:sz w:val="26"/>
          <w:szCs w:val="26"/>
        </w:rPr>
        <w:t xml:space="preserve">2 </w:t>
      </w:r>
      <w:r w:rsidR="00BA7E68" w:rsidRPr="00C53DB5">
        <w:rPr>
          <w:rFonts w:ascii="Times New Roman" w:eastAsia="Calibri" w:hAnsi="Times New Roman" w:cs="Times New Roman"/>
          <w:b/>
          <w:sz w:val="26"/>
          <w:szCs w:val="26"/>
        </w:rPr>
        <w:t>TIẾ</w:t>
      </w:r>
      <w:r w:rsidRPr="00C53DB5">
        <w:rPr>
          <w:rFonts w:ascii="Times New Roman" w:eastAsia="Calibri" w:hAnsi="Times New Roman" w:cs="Times New Roman"/>
          <w:b/>
          <w:sz w:val="26"/>
          <w:szCs w:val="26"/>
        </w:rPr>
        <w:t>T</w:t>
      </w:r>
      <w:r w:rsidR="00BA7E68" w:rsidRPr="00C53DB5">
        <w:rPr>
          <w:rFonts w:ascii="Times New Roman" w:eastAsia="Calibri" w:hAnsi="Times New Roman" w:cs="Times New Roman"/>
          <w:b/>
          <w:sz w:val="26"/>
          <w:szCs w:val="26"/>
        </w:rPr>
        <w:t>)</w:t>
      </w:r>
    </w:p>
    <w:p w14:paraId="50BD9513" w14:textId="55344A85" w:rsidR="00914457" w:rsidRPr="00C53DB5" w:rsidRDefault="00914457" w:rsidP="001B3DDE">
      <w:pPr>
        <w:pStyle w:val="ListParagraph"/>
        <w:numPr>
          <w:ilvl w:val="0"/>
          <w:numId w:val="26"/>
        </w:numPr>
        <w:tabs>
          <w:tab w:val="left" w:pos="2655"/>
          <w:tab w:val="center" w:pos="4819"/>
        </w:tabs>
        <w:spacing w:after="0" w:line="240" w:lineRule="auto"/>
        <w:ind w:left="284" w:hanging="295"/>
        <w:rPr>
          <w:rFonts w:ascii="Times New Roman" w:eastAsia="Times New Roman" w:hAnsi="Times New Roman" w:cs="Times New Roman"/>
          <w:b/>
          <w:bCs/>
          <w:color w:val="FF0000"/>
          <w:sz w:val="26"/>
          <w:szCs w:val="26"/>
        </w:rPr>
      </w:pPr>
      <w:r w:rsidRPr="00C53DB5">
        <w:rPr>
          <w:rFonts w:ascii="Times New Roman" w:eastAsia="Times New Roman" w:hAnsi="Times New Roman" w:cs="Times New Roman"/>
          <w:b/>
          <w:bCs/>
          <w:color w:val="FF0000"/>
          <w:sz w:val="26"/>
          <w:szCs w:val="26"/>
        </w:rPr>
        <w:t xml:space="preserve">Mô tả bài học: </w:t>
      </w:r>
    </w:p>
    <w:p w14:paraId="1BCCF8AB" w14:textId="3A5068D3" w:rsidR="00914457" w:rsidRPr="00914457" w:rsidRDefault="00914457" w:rsidP="001B3DDE">
      <w:pPr>
        <w:tabs>
          <w:tab w:val="left" w:pos="2655"/>
          <w:tab w:val="center" w:pos="4819"/>
        </w:tabs>
        <w:spacing w:after="0" w:line="240" w:lineRule="auto"/>
        <w:ind w:left="360"/>
        <w:rPr>
          <w:rFonts w:ascii="Times New Roman" w:eastAsia="Calibri" w:hAnsi="Times New Roman" w:cs="Times New Roman"/>
          <w:b/>
          <w:color w:val="FF0000"/>
          <w:sz w:val="26"/>
          <w:szCs w:val="26"/>
        </w:rPr>
      </w:pPr>
      <w:r w:rsidRPr="00C53DB5">
        <w:rPr>
          <w:rFonts w:ascii="Times New Roman" w:hAnsi="Times New Roman" w:cs="Times New Roman"/>
          <w:sz w:val="26"/>
          <w:szCs w:val="26"/>
        </w:rPr>
        <w:t>Hiểu được vai trò của cây xanh trong cuộc sống và môi trường.</w:t>
      </w:r>
      <w:r w:rsidRPr="00C53DB5">
        <w:rPr>
          <w:rFonts w:ascii="Times New Roman" w:eastAsia="Calibri" w:hAnsi="Times New Roman" w:cs="Times New Roman"/>
          <w:b/>
          <w:color w:val="FF0000"/>
          <w:sz w:val="26"/>
          <w:szCs w:val="26"/>
        </w:rPr>
        <w:t xml:space="preserve"> </w:t>
      </w:r>
      <w:r w:rsidRPr="00914457">
        <w:rPr>
          <w:rFonts w:ascii="Times New Roman" w:eastAsia="Times New Roman" w:hAnsi="Times New Roman" w:cs="Times New Roman"/>
          <w:sz w:val="26"/>
          <w:szCs w:val="26"/>
        </w:rPr>
        <w:t>Biết tái sử dụng chai nhựa/thùng sữa/hộp giấy</w:t>
      </w:r>
      <w:r w:rsidRPr="00C53DB5">
        <w:rPr>
          <w:rFonts w:ascii="Times New Roman" w:eastAsia="Times New Roman" w:hAnsi="Times New Roman" w:cs="Times New Roman"/>
          <w:sz w:val="26"/>
          <w:szCs w:val="26"/>
        </w:rPr>
        <w:t>…</w:t>
      </w:r>
      <w:r w:rsidRPr="00914457">
        <w:rPr>
          <w:rFonts w:ascii="Times New Roman" w:eastAsia="Times New Roman" w:hAnsi="Times New Roman" w:cs="Times New Roman"/>
          <w:sz w:val="26"/>
          <w:szCs w:val="26"/>
        </w:rPr>
        <w:t xml:space="preserve"> để tạo ra chậu cây thân thiện với môi trường</w:t>
      </w:r>
      <w:r w:rsidRPr="00C53DB5">
        <w:rPr>
          <w:rFonts w:ascii="Times New Roman" w:eastAsia="Times New Roman" w:hAnsi="Times New Roman" w:cs="Times New Roman"/>
          <w:sz w:val="26"/>
          <w:szCs w:val="26"/>
        </w:rPr>
        <w:t xml:space="preserve">. </w:t>
      </w:r>
      <w:r w:rsidRPr="00C53DB5">
        <w:rPr>
          <w:rFonts w:ascii="Times New Roman" w:hAnsi="Times New Roman" w:cs="Times New Roman"/>
          <w:sz w:val="26"/>
          <w:szCs w:val="26"/>
        </w:rPr>
        <w:t>Trồng và chăm sóc một số loại hoa và cây cảnh</w:t>
      </w:r>
      <w:r w:rsidRPr="00914457">
        <w:rPr>
          <w:rFonts w:ascii="Times New Roman" w:eastAsia="Times New Roman" w:hAnsi="Times New Roman" w:cs="Times New Roman"/>
          <w:sz w:val="26"/>
          <w:szCs w:val="26"/>
        </w:rPr>
        <w:t>. Rèn luyện kỹ năng quan sát, làm việc nhóm, tư duy thiết kế và sáng tạo.</w:t>
      </w:r>
    </w:p>
    <w:p w14:paraId="2F890ECD" w14:textId="77777777" w:rsidR="00BA7E68" w:rsidRPr="00C53DB5" w:rsidRDefault="00BA7E68" w:rsidP="001B3DDE">
      <w:pPr>
        <w:tabs>
          <w:tab w:val="left" w:pos="2655"/>
          <w:tab w:val="center" w:pos="4819"/>
        </w:tabs>
        <w:spacing w:after="0" w:line="240" w:lineRule="auto"/>
        <w:rPr>
          <w:rFonts w:ascii="Times New Roman" w:hAnsi="Times New Roman" w:cs="Times New Roman"/>
          <w:b/>
          <w:color w:val="FF0000"/>
          <w:sz w:val="26"/>
          <w:szCs w:val="26"/>
        </w:rPr>
      </w:pPr>
      <w:r w:rsidRPr="00C53DB5">
        <w:rPr>
          <w:rFonts w:ascii="Times New Roman" w:eastAsia="Times New Roman" w:hAnsi="Times New Roman" w:cs="Times New Roman"/>
          <w:b/>
          <w:bCs/>
          <w:color w:val="FF0000"/>
          <w:sz w:val="26"/>
          <w:szCs w:val="26"/>
        </w:rPr>
        <w:t>II</w:t>
      </w:r>
      <w:r w:rsidRPr="00C53DB5">
        <w:rPr>
          <w:rFonts w:ascii="Times New Roman" w:eastAsia="Times New Roman" w:hAnsi="Times New Roman" w:cs="Times New Roman"/>
          <w:b/>
          <w:bCs/>
          <w:color w:val="FF0000"/>
          <w:sz w:val="26"/>
          <w:szCs w:val="26"/>
          <w:lang w:val="vi-VN"/>
        </w:rPr>
        <w:t xml:space="preserve">. </w:t>
      </w:r>
      <w:r w:rsidRPr="00C53DB5">
        <w:rPr>
          <w:rFonts w:ascii="Times New Roman" w:eastAsia="Times New Roman" w:hAnsi="Times New Roman" w:cs="Times New Roman"/>
          <w:b/>
          <w:bCs/>
          <w:color w:val="FF0000"/>
          <w:sz w:val="26"/>
          <w:szCs w:val="26"/>
        </w:rPr>
        <w:t>Nội dung chủ đạo và tích hợp</w:t>
      </w:r>
    </w:p>
    <w:tbl>
      <w:tblPr>
        <w:tblW w:w="9796" w:type="dxa"/>
        <w:tblInd w:w="-23" w:type="dxa"/>
        <w:tblCellMar>
          <w:top w:w="57" w:type="dxa"/>
          <w:left w:w="113" w:type="dxa"/>
          <w:bottom w:w="57" w:type="dxa"/>
          <w:right w:w="113" w:type="dxa"/>
        </w:tblCellMar>
        <w:tblLook w:val="04A0" w:firstRow="1" w:lastRow="0" w:firstColumn="1" w:lastColumn="0" w:noHBand="0" w:noVBand="1"/>
      </w:tblPr>
      <w:tblGrid>
        <w:gridCol w:w="2355"/>
        <w:gridCol w:w="1630"/>
        <w:gridCol w:w="5811"/>
      </w:tblGrid>
      <w:tr w:rsidR="00BA7E68" w:rsidRPr="00C53DB5" w14:paraId="610A2A98" w14:textId="77777777" w:rsidTr="001B3DDE">
        <w:trPr>
          <w:trHeight w:val="214"/>
        </w:trPr>
        <w:tc>
          <w:tcPr>
            <w:tcW w:w="9796" w:type="dxa"/>
            <w:gridSpan w:val="3"/>
            <w:tcBorders>
              <w:top w:val="single" w:sz="6" w:space="0" w:color="000000"/>
              <w:left w:val="single" w:sz="6" w:space="0" w:color="000000"/>
              <w:bottom w:val="single" w:sz="6" w:space="0" w:color="000000"/>
              <w:right w:val="single" w:sz="6" w:space="0" w:color="000000"/>
            </w:tcBorders>
            <w:vAlign w:val="center"/>
            <w:hideMark/>
          </w:tcPr>
          <w:p w14:paraId="38098A44" w14:textId="77777777" w:rsidR="00BA7E68" w:rsidRPr="00C53DB5" w:rsidRDefault="00BA7E68" w:rsidP="001B3DDE">
            <w:pPr>
              <w:spacing w:after="0" w:line="240" w:lineRule="auto"/>
              <w:jc w:val="center"/>
              <w:rPr>
                <w:rFonts w:ascii="Times New Roman" w:eastAsia="Times New Roman" w:hAnsi="Times New Roman" w:cs="Times New Roman"/>
                <w:b/>
                <w:color w:val="000000"/>
                <w:sz w:val="26"/>
                <w:szCs w:val="26"/>
              </w:rPr>
            </w:pPr>
            <w:r w:rsidRPr="00C53DB5">
              <w:rPr>
                <w:rFonts w:ascii="Times New Roman" w:eastAsia="Times New Roman" w:hAnsi="Times New Roman" w:cs="Times New Roman"/>
                <w:b/>
                <w:color w:val="000000"/>
                <w:sz w:val="26"/>
                <w:szCs w:val="26"/>
              </w:rPr>
              <w:t>Nội dung chủ đạo và tích hợp trong bài học</w:t>
            </w:r>
          </w:p>
        </w:tc>
      </w:tr>
      <w:tr w:rsidR="00BA7E68" w:rsidRPr="00C53DB5" w14:paraId="12FD8D0C" w14:textId="77777777" w:rsidTr="001B3DDE">
        <w:tc>
          <w:tcPr>
            <w:tcW w:w="3985" w:type="dxa"/>
            <w:gridSpan w:val="2"/>
            <w:tcBorders>
              <w:top w:val="single" w:sz="6" w:space="0" w:color="000000"/>
              <w:left w:val="single" w:sz="6" w:space="0" w:color="000000"/>
              <w:bottom w:val="single" w:sz="6" w:space="0" w:color="000000"/>
              <w:right w:val="single" w:sz="6" w:space="0" w:color="000000"/>
            </w:tcBorders>
            <w:vAlign w:val="center"/>
            <w:hideMark/>
          </w:tcPr>
          <w:p w14:paraId="5E10E587" w14:textId="77777777" w:rsidR="00BA7E68" w:rsidRPr="00C53DB5" w:rsidRDefault="00BA7E68" w:rsidP="001B3DDE">
            <w:pPr>
              <w:spacing w:after="0" w:line="240" w:lineRule="auto"/>
              <w:jc w:val="center"/>
              <w:rPr>
                <w:rFonts w:ascii="Times New Roman" w:eastAsia="Times New Roman" w:hAnsi="Times New Roman" w:cs="Times New Roman"/>
                <w:b/>
                <w:bCs/>
                <w:color w:val="000000"/>
                <w:sz w:val="26"/>
                <w:szCs w:val="26"/>
              </w:rPr>
            </w:pPr>
            <w:r w:rsidRPr="00C53DB5">
              <w:rPr>
                <w:rFonts w:ascii="Times New Roman" w:eastAsia="Times New Roman" w:hAnsi="Times New Roman" w:cs="Times New Roman"/>
                <w:b/>
                <w:bCs/>
                <w:color w:val="000000"/>
                <w:sz w:val="26"/>
                <w:szCs w:val="26"/>
              </w:rPr>
              <w:t>Môn học</w:t>
            </w:r>
          </w:p>
        </w:tc>
        <w:tc>
          <w:tcPr>
            <w:tcW w:w="5811" w:type="dxa"/>
            <w:tcBorders>
              <w:top w:val="single" w:sz="6" w:space="0" w:color="000000"/>
              <w:left w:val="single" w:sz="6" w:space="0" w:color="000000"/>
              <w:bottom w:val="single" w:sz="6" w:space="0" w:color="000000"/>
              <w:right w:val="single" w:sz="6" w:space="0" w:color="000000"/>
            </w:tcBorders>
            <w:vAlign w:val="center"/>
            <w:hideMark/>
          </w:tcPr>
          <w:p w14:paraId="494263DA" w14:textId="77777777" w:rsidR="00BA7E68" w:rsidRPr="00C53DB5" w:rsidRDefault="00BA7E68" w:rsidP="001B3DDE">
            <w:pPr>
              <w:spacing w:after="0" w:line="240" w:lineRule="auto"/>
              <w:jc w:val="center"/>
              <w:rPr>
                <w:rFonts w:ascii="Times New Roman" w:eastAsia="Times New Roman" w:hAnsi="Times New Roman" w:cs="Times New Roman"/>
                <w:b/>
                <w:bCs/>
                <w:color w:val="000000"/>
                <w:sz w:val="26"/>
                <w:szCs w:val="26"/>
              </w:rPr>
            </w:pPr>
            <w:r w:rsidRPr="00C53DB5">
              <w:rPr>
                <w:rFonts w:ascii="Times New Roman" w:eastAsia="Times New Roman" w:hAnsi="Times New Roman" w:cs="Times New Roman"/>
                <w:b/>
                <w:bCs/>
                <w:color w:val="000000"/>
                <w:sz w:val="26"/>
                <w:szCs w:val="26"/>
              </w:rPr>
              <w:t>Yêu cầu cần đạt</w:t>
            </w:r>
          </w:p>
        </w:tc>
      </w:tr>
      <w:tr w:rsidR="00BA7E68" w:rsidRPr="00C53DB5" w14:paraId="62E9B919" w14:textId="77777777" w:rsidTr="001B3DDE">
        <w:tc>
          <w:tcPr>
            <w:tcW w:w="2355" w:type="dxa"/>
            <w:tcBorders>
              <w:top w:val="single" w:sz="6" w:space="0" w:color="000000"/>
              <w:left w:val="single" w:sz="6" w:space="0" w:color="000000"/>
              <w:bottom w:val="single" w:sz="6" w:space="0" w:color="000000"/>
              <w:right w:val="single" w:sz="6" w:space="0" w:color="000000"/>
            </w:tcBorders>
            <w:vAlign w:val="center"/>
            <w:hideMark/>
          </w:tcPr>
          <w:p w14:paraId="2418B996" w14:textId="77777777" w:rsidR="00BA7E68" w:rsidRPr="00C53DB5" w:rsidRDefault="00BA7E68" w:rsidP="001B3DDE">
            <w:pPr>
              <w:spacing w:after="0" w:line="240" w:lineRule="auto"/>
              <w:jc w:val="center"/>
              <w:rPr>
                <w:rFonts w:ascii="Times New Roman" w:eastAsia="Times New Roman" w:hAnsi="Times New Roman" w:cs="Times New Roman"/>
                <w:b/>
                <w:bCs/>
                <w:color w:val="000000"/>
                <w:sz w:val="26"/>
                <w:szCs w:val="26"/>
              </w:rPr>
            </w:pPr>
            <w:r w:rsidRPr="00C53DB5">
              <w:rPr>
                <w:rFonts w:ascii="Times New Roman" w:eastAsia="Times New Roman" w:hAnsi="Times New Roman" w:cs="Times New Roman"/>
                <w:b/>
                <w:bCs/>
                <w:color w:val="000000"/>
                <w:sz w:val="26"/>
                <w:szCs w:val="26"/>
              </w:rPr>
              <w:t>Môn học chủ đạo</w:t>
            </w:r>
          </w:p>
        </w:tc>
        <w:tc>
          <w:tcPr>
            <w:tcW w:w="1630" w:type="dxa"/>
            <w:tcBorders>
              <w:top w:val="single" w:sz="6" w:space="0" w:color="000000"/>
              <w:left w:val="single" w:sz="6" w:space="0" w:color="000000"/>
              <w:bottom w:val="single" w:sz="6" w:space="0" w:color="000000"/>
              <w:right w:val="single" w:sz="6" w:space="0" w:color="000000"/>
            </w:tcBorders>
            <w:vAlign w:val="center"/>
            <w:hideMark/>
          </w:tcPr>
          <w:p w14:paraId="63947A1E" w14:textId="77777777" w:rsidR="00BA7E68" w:rsidRPr="00C53DB5" w:rsidRDefault="00BA7E68" w:rsidP="001B3DDE">
            <w:pPr>
              <w:spacing w:after="0" w:line="240" w:lineRule="auto"/>
              <w:jc w:val="center"/>
              <w:rPr>
                <w:rFonts w:ascii="Times New Roman" w:hAnsi="Times New Roman" w:cs="Times New Roman"/>
                <w:sz w:val="26"/>
                <w:szCs w:val="26"/>
              </w:rPr>
            </w:pPr>
            <w:r w:rsidRPr="00C53DB5">
              <w:rPr>
                <w:rFonts w:ascii="Times New Roman" w:hAnsi="Times New Roman" w:cs="Times New Roman"/>
                <w:color w:val="000000" w:themeColor="text1"/>
                <w:sz w:val="26"/>
                <w:szCs w:val="26"/>
              </w:rPr>
              <w:t>Công nghệ</w:t>
            </w:r>
          </w:p>
        </w:tc>
        <w:tc>
          <w:tcPr>
            <w:tcW w:w="5811" w:type="dxa"/>
            <w:tcBorders>
              <w:top w:val="single" w:sz="6" w:space="0" w:color="000000"/>
              <w:left w:val="single" w:sz="6" w:space="0" w:color="000000"/>
              <w:bottom w:val="single" w:sz="6" w:space="0" w:color="000000"/>
              <w:right w:val="single" w:sz="6" w:space="0" w:color="000000"/>
            </w:tcBorders>
            <w:vAlign w:val="center"/>
            <w:hideMark/>
          </w:tcPr>
          <w:p w14:paraId="521DCDCE" w14:textId="77777777" w:rsidR="00BA7E68" w:rsidRPr="00C53DB5" w:rsidRDefault="00BA7E68" w:rsidP="001B3DDE">
            <w:pPr>
              <w:spacing w:after="0" w:line="240" w:lineRule="auto"/>
              <w:jc w:val="both"/>
              <w:rPr>
                <w:rFonts w:ascii="Times New Roman" w:hAnsi="Times New Roman" w:cs="Times New Roman"/>
                <w:sz w:val="26"/>
                <w:szCs w:val="26"/>
              </w:rPr>
            </w:pPr>
            <w:r w:rsidRPr="00C53DB5">
              <w:rPr>
                <w:rFonts w:ascii="Times New Roman" w:hAnsi="Times New Roman" w:cs="Times New Roman"/>
                <w:sz w:val="26"/>
                <w:szCs w:val="26"/>
              </w:rPr>
              <w:t>- T</w:t>
            </w:r>
            <w:r w:rsidRPr="00C53DB5">
              <w:rPr>
                <w:rFonts w:ascii="Times New Roman" w:hAnsi="Times New Roman" w:cs="Times New Roman"/>
                <w:sz w:val="26"/>
                <w:szCs w:val="26"/>
                <w:lang w:val="vi-VN"/>
              </w:rPr>
              <w:t>rình bày được đặc điểm của một số loại chậu trồng hoa và cây cảnh</w:t>
            </w:r>
            <w:r w:rsidRPr="00C53DB5">
              <w:rPr>
                <w:rFonts w:ascii="Times New Roman" w:hAnsi="Times New Roman" w:cs="Times New Roman"/>
                <w:sz w:val="26"/>
                <w:szCs w:val="26"/>
              </w:rPr>
              <w:t>.</w:t>
            </w:r>
          </w:p>
          <w:p w14:paraId="5C6D29CE" w14:textId="77777777" w:rsidR="00BA7E68" w:rsidRPr="00C53DB5" w:rsidRDefault="00BA7E68" w:rsidP="001B3DDE">
            <w:pPr>
              <w:spacing w:after="0" w:line="240" w:lineRule="auto"/>
              <w:jc w:val="both"/>
              <w:rPr>
                <w:rFonts w:ascii="Times New Roman" w:hAnsi="Times New Roman" w:cs="Times New Roman"/>
                <w:sz w:val="26"/>
                <w:szCs w:val="26"/>
              </w:rPr>
            </w:pPr>
            <w:r w:rsidRPr="00C53DB5">
              <w:rPr>
                <w:rFonts w:ascii="Times New Roman" w:hAnsi="Times New Roman" w:cs="Times New Roman"/>
                <w:sz w:val="26"/>
                <w:szCs w:val="26"/>
              </w:rPr>
              <w:t xml:space="preserve">- </w:t>
            </w:r>
            <w:r w:rsidRPr="00C53DB5">
              <w:rPr>
                <w:rFonts w:ascii="Times New Roman" w:hAnsi="Times New Roman" w:cs="Times New Roman"/>
                <w:sz w:val="26"/>
                <w:szCs w:val="26"/>
                <w:lang w:val="vi-VN"/>
              </w:rPr>
              <w:t>Trồng và chăm sóc được một số loại hoa và cây cảnh trong chậu</w:t>
            </w:r>
            <w:r w:rsidRPr="00C53DB5">
              <w:rPr>
                <w:rFonts w:ascii="Times New Roman" w:hAnsi="Times New Roman" w:cs="Times New Roman"/>
                <w:sz w:val="26"/>
                <w:szCs w:val="26"/>
              </w:rPr>
              <w:t>.</w:t>
            </w:r>
          </w:p>
        </w:tc>
      </w:tr>
      <w:tr w:rsidR="00BA7E68" w:rsidRPr="00C53DB5" w14:paraId="1D928CFE" w14:textId="77777777" w:rsidTr="001B3DDE">
        <w:tc>
          <w:tcPr>
            <w:tcW w:w="2355" w:type="dxa"/>
            <w:vMerge w:val="restart"/>
            <w:tcBorders>
              <w:top w:val="single" w:sz="6" w:space="0" w:color="000000"/>
              <w:left w:val="single" w:sz="6" w:space="0" w:color="000000"/>
              <w:right w:val="single" w:sz="6" w:space="0" w:color="000000"/>
            </w:tcBorders>
            <w:vAlign w:val="center"/>
          </w:tcPr>
          <w:p w14:paraId="3B6ED830" w14:textId="77777777" w:rsidR="00BA7E68" w:rsidRPr="00C53DB5" w:rsidRDefault="00BA7E68" w:rsidP="001B3DDE">
            <w:pPr>
              <w:spacing w:after="0" w:line="240" w:lineRule="auto"/>
              <w:jc w:val="center"/>
              <w:rPr>
                <w:rFonts w:ascii="Times New Roman" w:eastAsia="Times New Roman" w:hAnsi="Times New Roman" w:cs="Times New Roman"/>
                <w:b/>
                <w:bCs/>
                <w:color w:val="000000"/>
                <w:sz w:val="26"/>
                <w:szCs w:val="26"/>
              </w:rPr>
            </w:pPr>
            <w:r w:rsidRPr="00C53DB5">
              <w:rPr>
                <w:rFonts w:ascii="Times New Roman" w:hAnsi="Times New Roman" w:cs="Times New Roman"/>
                <w:b/>
                <w:bCs/>
                <w:sz w:val="26"/>
                <w:szCs w:val="26"/>
              </w:rPr>
              <w:t>Môn học tích hợp</w:t>
            </w:r>
          </w:p>
        </w:tc>
        <w:tc>
          <w:tcPr>
            <w:tcW w:w="1630" w:type="dxa"/>
            <w:tcBorders>
              <w:top w:val="single" w:sz="6" w:space="0" w:color="000000"/>
              <w:left w:val="single" w:sz="6" w:space="0" w:color="000000"/>
              <w:bottom w:val="single" w:sz="6" w:space="0" w:color="000000"/>
              <w:right w:val="single" w:sz="6" w:space="0" w:color="000000"/>
            </w:tcBorders>
            <w:vAlign w:val="center"/>
          </w:tcPr>
          <w:p w14:paraId="266876B1" w14:textId="77777777" w:rsidR="00BA7E68" w:rsidRPr="00C53DB5" w:rsidRDefault="00BA7E68" w:rsidP="001B3DDE">
            <w:pPr>
              <w:spacing w:after="0" w:line="240" w:lineRule="auto"/>
              <w:jc w:val="center"/>
              <w:rPr>
                <w:rFonts w:ascii="Times New Roman" w:hAnsi="Times New Roman" w:cs="Times New Roman"/>
                <w:color w:val="000000" w:themeColor="text1"/>
                <w:sz w:val="26"/>
                <w:szCs w:val="26"/>
              </w:rPr>
            </w:pPr>
            <w:r w:rsidRPr="00C53DB5">
              <w:rPr>
                <w:rFonts w:ascii="Times New Roman" w:hAnsi="Times New Roman" w:cs="Times New Roman"/>
                <w:color w:val="000000" w:themeColor="text1"/>
                <w:sz w:val="26"/>
                <w:szCs w:val="26"/>
              </w:rPr>
              <w:t>Toán</w:t>
            </w:r>
          </w:p>
        </w:tc>
        <w:tc>
          <w:tcPr>
            <w:tcW w:w="5811" w:type="dxa"/>
            <w:tcBorders>
              <w:top w:val="single" w:sz="6" w:space="0" w:color="000000"/>
              <w:left w:val="single" w:sz="6" w:space="0" w:color="000000"/>
              <w:bottom w:val="single" w:sz="6" w:space="0" w:color="000000"/>
              <w:right w:val="single" w:sz="6" w:space="0" w:color="000000"/>
            </w:tcBorders>
            <w:vAlign w:val="center"/>
          </w:tcPr>
          <w:p w14:paraId="109E2232" w14:textId="77777777" w:rsidR="00BA7E68" w:rsidRPr="00C53DB5" w:rsidRDefault="00BA7E68" w:rsidP="001B3DDE">
            <w:pPr>
              <w:spacing w:after="0" w:line="240" w:lineRule="auto"/>
              <w:jc w:val="both"/>
              <w:rPr>
                <w:rFonts w:ascii="Times New Roman" w:hAnsi="Times New Roman" w:cs="Times New Roman"/>
                <w:sz w:val="26"/>
                <w:szCs w:val="26"/>
              </w:rPr>
            </w:pPr>
            <w:r w:rsidRPr="00C53DB5">
              <w:rPr>
                <w:rFonts w:ascii="Times New Roman" w:hAnsi="Times New Roman" w:cs="Times New Roman"/>
                <w:sz w:val="26"/>
                <w:szCs w:val="26"/>
              </w:rPr>
              <w:t>- S</w:t>
            </w:r>
            <w:r w:rsidRPr="00C53DB5">
              <w:rPr>
                <w:rFonts w:ascii="Times New Roman" w:hAnsi="Times New Roman" w:cs="Times New Roman"/>
                <w:sz w:val="26"/>
                <w:szCs w:val="26"/>
                <w:lang w:val="vi-VN"/>
              </w:rPr>
              <w:t>ử dụng được một số dụng cụ thông dụng để thực hành cân</w:t>
            </w:r>
            <w:r w:rsidRPr="00C53DB5">
              <w:rPr>
                <w:rFonts w:ascii="Times New Roman" w:hAnsi="Times New Roman" w:cs="Times New Roman"/>
                <w:sz w:val="26"/>
                <w:szCs w:val="26"/>
              </w:rPr>
              <w:t>,</w:t>
            </w:r>
            <w:r w:rsidRPr="00C53DB5">
              <w:rPr>
                <w:rFonts w:ascii="Times New Roman" w:hAnsi="Times New Roman" w:cs="Times New Roman"/>
                <w:sz w:val="26"/>
                <w:szCs w:val="26"/>
                <w:lang w:val="vi-VN"/>
              </w:rPr>
              <w:t xml:space="preserve"> đo</w:t>
            </w:r>
            <w:r w:rsidRPr="00C53DB5">
              <w:rPr>
                <w:rFonts w:ascii="Times New Roman" w:hAnsi="Times New Roman" w:cs="Times New Roman"/>
                <w:sz w:val="26"/>
                <w:szCs w:val="26"/>
              </w:rPr>
              <w:t>,</w:t>
            </w:r>
            <w:r w:rsidRPr="00C53DB5">
              <w:rPr>
                <w:rFonts w:ascii="Times New Roman" w:hAnsi="Times New Roman" w:cs="Times New Roman"/>
                <w:sz w:val="26"/>
                <w:szCs w:val="26"/>
                <w:lang w:val="vi-VN"/>
              </w:rPr>
              <w:t xml:space="preserve"> đong</w:t>
            </w:r>
            <w:r w:rsidRPr="00C53DB5">
              <w:rPr>
                <w:rFonts w:ascii="Times New Roman" w:hAnsi="Times New Roman" w:cs="Times New Roman"/>
                <w:sz w:val="26"/>
                <w:szCs w:val="26"/>
              </w:rPr>
              <w:t>,</w:t>
            </w:r>
            <w:r w:rsidRPr="00C53DB5">
              <w:rPr>
                <w:rFonts w:ascii="Times New Roman" w:hAnsi="Times New Roman" w:cs="Times New Roman"/>
                <w:sz w:val="26"/>
                <w:szCs w:val="26"/>
                <w:lang w:val="vi-VN"/>
              </w:rPr>
              <w:t xml:space="preserve"> đếm</w:t>
            </w:r>
            <w:r w:rsidRPr="00C53DB5">
              <w:rPr>
                <w:rFonts w:ascii="Times New Roman" w:hAnsi="Times New Roman" w:cs="Times New Roman"/>
                <w:sz w:val="26"/>
                <w:szCs w:val="26"/>
              </w:rPr>
              <w:t>.</w:t>
            </w:r>
          </w:p>
        </w:tc>
      </w:tr>
      <w:tr w:rsidR="00BA7E68" w:rsidRPr="00C53DB5" w14:paraId="58F6703B" w14:textId="77777777" w:rsidTr="001B3DDE">
        <w:tc>
          <w:tcPr>
            <w:tcW w:w="2355" w:type="dxa"/>
            <w:vMerge/>
            <w:tcBorders>
              <w:top w:val="single" w:sz="6" w:space="0" w:color="000000"/>
              <w:left w:val="single" w:sz="6" w:space="0" w:color="000000"/>
              <w:right w:val="single" w:sz="6" w:space="0" w:color="000000"/>
            </w:tcBorders>
            <w:vAlign w:val="center"/>
          </w:tcPr>
          <w:p w14:paraId="1A37A1ED" w14:textId="77777777" w:rsidR="00BA7E68" w:rsidRPr="00C53DB5" w:rsidRDefault="00BA7E68" w:rsidP="001B3DDE">
            <w:pPr>
              <w:spacing w:after="0" w:line="240" w:lineRule="auto"/>
              <w:jc w:val="center"/>
              <w:rPr>
                <w:rFonts w:ascii="Times New Roman" w:hAnsi="Times New Roman" w:cs="Times New Roman"/>
                <w:b/>
                <w:bCs/>
                <w:sz w:val="26"/>
                <w:szCs w:val="26"/>
              </w:rPr>
            </w:pPr>
          </w:p>
        </w:tc>
        <w:tc>
          <w:tcPr>
            <w:tcW w:w="1630" w:type="dxa"/>
            <w:tcBorders>
              <w:top w:val="single" w:sz="6" w:space="0" w:color="000000"/>
              <w:left w:val="single" w:sz="6" w:space="0" w:color="000000"/>
              <w:bottom w:val="single" w:sz="6" w:space="0" w:color="000000"/>
              <w:right w:val="single" w:sz="6" w:space="0" w:color="000000"/>
            </w:tcBorders>
            <w:vAlign w:val="center"/>
          </w:tcPr>
          <w:p w14:paraId="634BB6AB" w14:textId="77777777" w:rsidR="00BA7E68" w:rsidRPr="00C53DB5" w:rsidRDefault="00BA7E68" w:rsidP="001B3DDE">
            <w:pPr>
              <w:spacing w:after="0" w:line="240" w:lineRule="auto"/>
              <w:jc w:val="center"/>
              <w:rPr>
                <w:rFonts w:ascii="Times New Roman" w:hAnsi="Times New Roman" w:cs="Times New Roman"/>
                <w:color w:val="000000" w:themeColor="text1"/>
                <w:sz w:val="26"/>
                <w:szCs w:val="26"/>
              </w:rPr>
            </w:pPr>
            <w:r w:rsidRPr="00C53DB5">
              <w:rPr>
                <w:rFonts w:ascii="Times New Roman" w:hAnsi="Times New Roman" w:cs="Times New Roman"/>
                <w:color w:val="000000" w:themeColor="text1"/>
                <w:sz w:val="26"/>
                <w:szCs w:val="26"/>
              </w:rPr>
              <w:t>Khoa học</w:t>
            </w:r>
          </w:p>
        </w:tc>
        <w:tc>
          <w:tcPr>
            <w:tcW w:w="5811" w:type="dxa"/>
            <w:tcBorders>
              <w:top w:val="single" w:sz="6" w:space="0" w:color="000000"/>
              <w:left w:val="single" w:sz="6" w:space="0" w:color="000000"/>
              <w:bottom w:val="single" w:sz="6" w:space="0" w:color="000000"/>
              <w:right w:val="single" w:sz="6" w:space="0" w:color="000000"/>
            </w:tcBorders>
            <w:vAlign w:val="center"/>
          </w:tcPr>
          <w:p w14:paraId="6AABB973" w14:textId="77777777" w:rsidR="00BA7E68" w:rsidRPr="00C53DB5" w:rsidRDefault="00BA7E68" w:rsidP="001B3DDE">
            <w:pPr>
              <w:spacing w:after="0" w:line="240" w:lineRule="auto"/>
              <w:jc w:val="both"/>
              <w:rPr>
                <w:rFonts w:ascii="Times New Roman" w:hAnsi="Times New Roman" w:cs="Times New Roman"/>
                <w:sz w:val="26"/>
                <w:szCs w:val="26"/>
              </w:rPr>
            </w:pPr>
            <w:r w:rsidRPr="00C53DB5">
              <w:rPr>
                <w:rFonts w:ascii="Times New Roman" w:hAnsi="Times New Roman" w:cs="Times New Roman"/>
                <w:color w:val="081C36"/>
                <w:spacing w:val="3"/>
                <w:sz w:val="26"/>
                <w:szCs w:val="26"/>
                <w:shd w:val="clear" w:color="auto" w:fill="FFFFFF"/>
              </w:rPr>
              <w:t>- Hiểu thực vật sống và phát triển cần đủ yếu tố: Nước, ánh sáng, chất khoáng, không khí.</w:t>
            </w:r>
          </w:p>
        </w:tc>
      </w:tr>
      <w:tr w:rsidR="00BA7E68" w:rsidRPr="00C53DB5" w14:paraId="4B932A6C" w14:textId="77777777" w:rsidTr="001B3DDE">
        <w:tc>
          <w:tcPr>
            <w:tcW w:w="2355" w:type="dxa"/>
            <w:vMerge/>
            <w:tcBorders>
              <w:left w:val="single" w:sz="6" w:space="0" w:color="000000"/>
              <w:bottom w:val="single" w:sz="4" w:space="0" w:color="auto"/>
              <w:right w:val="single" w:sz="6" w:space="0" w:color="000000"/>
            </w:tcBorders>
            <w:vAlign w:val="center"/>
          </w:tcPr>
          <w:p w14:paraId="013C6027" w14:textId="77777777" w:rsidR="00BA7E68" w:rsidRPr="00C53DB5" w:rsidRDefault="00BA7E68" w:rsidP="001B3DDE">
            <w:pPr>
              <w:spacing w:after="0" w:line="240" w:lineRule="auto"/>
              <w:jc w:val="center"/>
              <w:rPr>
                <w:rFonts w:ascii="Times New Roman" w:hAnsi="Times New Roman" w:cs="Times New Roman"/>
                <w:b/>
                <w:bCs/>
                <w:sz w:val="26"/>
                <w:szCs w:val="26"/>
              </w:rPr>
            </w:pPr>
          </w:p>
        </w:tc>
        <w:tc>
          <w:tcPr>
            <w:tcW w:w="1630" w:type="dxa"/>
            <w:tcBorders>
              <w:top w:val="single" w:sz="6" w:space="0" w:color="000000"/>
              <w:left w:val="single" w:sz="6" w:space="0" w:color="000000"/>
              <w:bottom w:val="single" w:sz="6" w:space="0" w:color="000000"/>
              <w:right w:val="single" w:sz="6" w:space="0" w:color="000000"/>
            </w:tcBorders>
            <w:vAlign w:val="center"/>
          </w:tcPr>
          <w:p w14:paraId="04416E0C" w14:textId="77777777" w:rsidR="00BA7E68" w:rsidRPr="00C53DB5" w:rsidRDefault="00BA7E68" w:rsidP="001B3DDE">
            <w:pPr>
              <w:spacing w:after="0" w:line="240" w:lineRule="auto"/>
              <w:jc w:val="center"/>
              <w:rPr>
                <w:rFonts w:ascii="Times New Roman" w:hAnsi="Times New Roman" w:cs="Times New Roman"/>
                <w:color w:val="000000" w:themeColor="text1"/>
                <w:sz w:val="26"/>
                <w:szCs w:val="26"/>
                <w:lang w:val="vi-VN"/>
              </w:rPr>
            </w:pPr>
            <w:r w:rsidRPr="00C53DB5">
              <w:rPr>
                <w:rFonts w:ascii="Times New Roman" w:hAnsi="Times New Roman" w:cs="Times New Roman"/>
                <w:color w:val="000000" w:themeColor="text1"/>
                <w:sz w:val="26"/>
                <w:szCs w:val="26"/>
                <w:lang w:val="vi-VN"/>
              </w:rPr>
              <w:t>Mĩ thuật</w:t>
            </w:r>
          </w:p>
        </w:tc>
        <w:tc>
          <w:tcPr>
            <w:tcW w:w="5811" w:type="dxa"/>
            <w:tcBorders>
              <w:top w:val="single" w:sz="6" w:space="0" w:color="000000"/>
              <w:left w:val="single" w:sz="6" w:space="0" w:color="000000"/>
              <w:bottom w:val="single" w:sz="6" w:space="0" w:color="000000"/>
              <w:right w:val="single" w:sz="6" w:space="0" w:color="000000"/>
            </w:tcBorders>
            <w:vAlign w:val="center"/>
          </w:tcPr>
          <w:p w14:paraId="5D276679" w14:textId="77777777" w:rsidR="00BA7E68" w:rsidRPr="00C53DB5" w:rsidRDefault="00BA7E68" w:rsidP="001B3DDE">
            <w:pPr>
              <w:spacing w:after="0" w:line="240" w:lineRule="auto"/>
              <w:jc w:val="both"/>
              <w:rPr>
                <w:rFonts w:ascii="Times New Roman" w:hAnsi="Times New Roman" w:cs="Times New Roman"/>
                <w:sz w:val="26"/>
                <w:szCs w:val="26"/>
              </w:rPr>
            </w:pPr>
            <w:r w:rsidRPr="00C53DB5">
              <w:rPr>
                <w:rFonts w:ascii="Times New Roman" w:hAnsi="Times New Roman" w:cs="Times New Roman"/>
                <w:sz w:val="26"/>
                <w:szCs w:val="26"/>
              </w:rPr>
              <w:t>- Phối</w:t>
            </w:r>
            <w:r w:rsidRPr="00C53DB5">
              <w:rPr>
                <w:rFonts w:ascii="Times New Roman" w:hAnsi="Times New Roman" w:cs="Times New Roman"/>
                <w:sz w:val="26"/>
                <w:szCs w:val="26"/>
                <w:lang w:val="vi-VN"/>
              </w:rPr>
              <w:t xml:space="preserve"> hợp được một số k</w:t>
            </w:r>
            <w:r w:rsidRPr="00C53DB5">
              <w:rPr>
                <w:rFonts w:ascii="Times New Roman" w:hAnsi="Times New Roman" w:cs="Times New Roman"/>
                <w:sz w:val="26"/>
                <w:szCs w:val="26"/>
              </w:rPr>
              <w:t>ĩ</w:t>
            </w:r>
            <w:r w:rsidRPr="00C53DB5">
              <w:rPr>
                <w:rFonts w:ascii="Times New Roman" w:hAnsi="Times New Roman" w:cs="Times New Roman"/>
                <w:sz w:val="26"/>
                <w:szCs w:val="26"/>
                <w:lang w:val="vi-VN"/>
              </w:rPr>
              <w:t xml:space="preserve"> năng</w:t>
            </w:r>
            <w:r w:rsidRPr="00C53DB5">
              <w:rPr>
                <w:rFonts w:ascii="Times New Roman" w:hAnsi="Times New Roman" w:cs="Times New Roman"/>
                <w:sz w:val="26"/>
                <w:szCs w:val="26"/>
              </w:rPr>
              <w:t>:</w:t>
            </w:r>
            <w:r w:rsidRPr="00C53DB5">
              <w:rPr>
                <w:rFonts w:ascii="Times New Roman" w:hAnsi="Times New Roman" w:cs="Times New Roman"/>
                <w:sz w:val="26"/>
                <w:szCs w:val="26"/>
                <w:lang w:val="vi-VN"/>
              </w:rPr>
              <w:t xml:space="preserve"> c</w:t>
            </w:r>
            <w:r w:rsidRPr="00C53DB5">
              <w:rPr>
                <w:rFonts w:ascii="Times New Roman" w:hAnsi="Times New Roman" w:cs="Times New Roman"/>
                <w:sz w:val="26"/>
                <w:szCs w:val="26"/>
              </w:rPr>
              <w:t>ắt,</w:t>
            </w:r>
            <w:r w:rsidRPr="00C53DB5">
              <w:rPr>
                <w:rFonts w:ascii="Times New Roman" w:hAnsi="Times New Roman" w:cs="Times New Roman"/>
                <w:sz w:val="26"/>
                <w:szCs w:val="26"/>
                <w:lang w:val="vi-VN"/>
              </w:rPr>
              <w:t xml:space="preserve"> </w:t>
            </w:r>
            <w:r w:rsidRPr="00C53DB5">
              <w:rPr>
                <w:rFonts w:ascii="Times New Roman" w:hAnsi="Times New Roman" w:cs="Times New Roman"/>
                <w:sz w:val="26"/>
                <w:szCs w:val="26"/>
              </w:rPr>
              <w:t>xé, dán, vẽ, in, ghép, nặn, uốn…t</w:t>
            </w:r>
            <w:r w:rsidRPr="00C53DB5">
              <w:rPr>
                <w:rFonts w:ascii="Times New Roman" w:hAnsi="Times New Roman" w:cs="Times New Roman"/>
                <w:sz w:val="26"/>
                <w:szCs w:val="26"/>
                <w:lang w:val="vi-VN"/>
              </w:rPr>
              <w:t>rong thực hành</w:t>
            </w:r>
            <w:r w:rsidRPr="00C53DB5">
              <w:rPr>
                <w:rFonts w:ascii="Times New Roman" w:hAnsi="Times New Roman" w:cs="Times New Roman"/>
                <w:sz w:val="26"/>
                <w:szCs w:val="26"/>
              </w:rPr>
              <w:t>,</w:t>
            </w:r>
            <w:r w:rsidRPr="00C53DB5">
              <w:rPr>
                <w:rFonts w:ascii="Times New Roman" w:hAnsi="Times New Roman" w:cs="Times New Roman"/>
                <w:sz w:val="26"/>
                <w:szCs w:val="26"/>
                <w:lang w:val="vi-VN"/>
              </w:rPr>
              <w:t xml:space="preserve"> sáng tạo</w:t>
            </w:r>
            <w:r w:rsidRPr="00C53DB5">
              <w:rPr>
                <w:rFonts w:ascii="Times New Roman" w:hAnsi="Times New Roman" w:cs="Times New Roman"/>
                <w:sz w:val="26"/>
                <w:szCs w:val="26"/>
              </w:rPr>
              <w:t>.</w:t>
            </w:r>
          </w:p>
        </w:tc>
      </w:tr>
    </w:tbl>
    <w:p w14:paraId="67CF527D" w14:textId="77777777" w:rsidR="00BA7E68" w:rsidRPr="00C53DB5" w:rsidRDefault="00BA7E68" w:rsidP="001B3DDE">
      <w:pPr>
        <w:spacing w:after="0" w:line="240" w:lineRule="auto"/>
        <w:ind w:firstLine="360"/>
        <w:rPr>
          <w:rFonts w:ascii="Times New Roman" w:eastAsia="Times New Roman" w:hAnsi="Times New Roman" w:cs="Times New Roman"/>
          <w:b/>
          <w:bCs/>
          <w:color w:val="FF0000"/>
          <w:sz w:val="26"/>
          <w:szCs w:val="26"/>
          <w:lang w:val="nl-NL"/>
        </w:rPr>
      </w:pPr>
      <w:r w:rsidRPr="00C53DB5">
        <w:rPr>
          <w:rFonts w:ascii="Times New Roman" w:eastAsia="Times New Roman" w:hAnsi="Times New Roman" w:cs="Times New Roman"/>
          <w:b/>
          <w:bCs/>
          <w:color w:val="FF0000"/>
          <w:sz w:val="26"/>
          <w:szCs w:val="26"/>
          <w:lang w:val="nl-NL"/>
        </w:rPr>
        <w:t>III. YÊU CẦU CẦN ĐẠT</w:t>
      </w:r>
    </w:p>
    <w:p w14:paraId="179C7CC6" w14:textId="05243DCD" w:rsidR="00BA7E68" w:rsidRPr="00C53DB5" w:rsidRDefault="00BA7E68" w:rsidP="001B3DDE">
      <w:pPr>
        <w:spacing w:after="0" w:line="240" w:lineRule="auto"/>
        <w:ind w:firstLine="284"/>
        <w:rPr>
          <w:rFonts w:ascii="Times New Roman" w:hAnsi="Times New Roman" w:cs="Times New Roman"/>
          <w:color w:val="000000" w:themeColor="text1"/>
          <w:sz w:val="26"/>
          <w:szCs w:val="26"/>
        </w:rPr>
      </w:pPr>
      <w:r w:rsidRPr="00C53DB5">
        <w:rPr>
          <w:rFonts w:ascii="Times New Roman" w:hAnsi="Times New Roman" w:cs="Times New Roman"/>
          <w:color w:val="000000" w:themeColor="text1"/>
          <w:sz w:val="26"/>
          <w:szCs w:val="26"/>
          <w:lang w:val="vi-VN"/>
        </w:rPr>
        <w:t>- Lựa chọn</w:t>
      </w:r>
      <w:r w:rsidRPr="00C53DB5">
        <w:rPr>
          <w:rFonts w:ascii="Times New Roman" w:hAnsi="Times New Roman" w:cs="Times New Roman"/>
          <w:color w:val="000000" w:themeColor="text1"/>
          <w:sz w:val="26"/>
          <w:szCs w:val="26"/>
        </w:rPr>
        <w:t xml:space="preserve"> vật liệu và sử dụng các dụng cụ để </w:t>
      </w:r>
      <w:r w:rsidR="001B3DDE">
        <w:rPr>
          <w:rFonts w:ascii="Times New Roman" w:hAnsi="Times New Roman" w:cs="Times New Roman"/>
          <w:color w:val="000000" w:themeColor="text1"/>
          <w:sz w:val="26"/>
          <w:szCs w:val="26"/>
        </w:rPr>
        <w:t xml:space="preserve">làm và </w:t>
      </w:r>
      <w:r w:rsidRPr="00C53DB5">
        <w:rPr>
          <w:rFonts w:ascii="Times New Roman" w:hAnsi="Times New Roman" w:cs="Times New Roman"/>
          <w:color w:val="000000" w:themeColor="text1"/>
          <w:sz w:val="26"/>
          <w:szCs w:val="26"/>
        </w:rPr>
        <w:t>trang trí chậu.</w:t>
      </w:r>
    </w:p>
    <w:p w14:paraId="696B78F7" w14:textId="77777777" w:rsidR="00BA7E68" w:rsidRPr="00C53DB5" w:rsidRDefault="00BA7E68" w:rsidP="001B3DDE">
      <w:pPr>
        <w:spacing w:after="0" w:line="240" w:lineRule="auto"/>
        <w:rPr>
          <w:rFonts w:ascii="Times New Roman" w:hAnsi="Times New Roman" w:cs="Times New Roman"/>
          <w:color w:val="000000" w:themeColor="text1"/>
          <w:sz w:val="26"/>
          <w:szCs w:val="26"/>
          <w:lang w:val="vi-VN"/>
        </w:rPr>
      </w:pPr>
      <w:r w:rsidRPr="00C53DB5">
        <w:rPr>
          <w:rFonts w:ascii="Times New Roman" w:hAnsi="Times New Roman" w:cs="Times New Roman"/>
          <w:color w:val="000000" w:themeColor="text1"/>
          <w:sz w:val="26"/>
          <w:szCs w:val="26"/>
        </w:rPr>
        <w:t xml:space="preserve">    - </w:t>
      </w:r>
      <w:r w:rsidRPr="00C53DB5">
        <w:rPr>
          <w:rFonts w:ascii="Times New Roman" w:hAnsi="Times New Roman" w:cs="Times New Roman"/>
          <w:color w:val="000000" w:themeColor="text1"/>
          <w:sz w:val="26"/>
          <w:szCs w:val="26"/>
          <w:lang w:val="vi-VN"/>
        </w:rPr>
        <w:t xml:space="preserve">Tóm tắt được nội dung các bước trồng hoa, cây cảnh trong chậu. </w:t>
      </w:r>
    </w:p>
    <w:p w14:paraId="5B0C8F0B" w14:textId="77777777" w:rsidR="00BA7E68" w:rsidRPr="00C53DB5" w:rsidRDefault="00BA7E68" w:rsidP="001B3DDE">
      <w:pPr>
        <w:spacing w:after="0" w:line="240" w:lineRule="auto"/>
        <w:jc w:val="both"/>
        <w:rPr>
          <w:rFonts w:ascii="Times New Roman" w:eastAsia="Times New Roman" w:hAnsi="Times New Roman" w:cs="Times New Roman"/>
          <w:iCs/>
          <w:sz w:val="26"/>
          <w:szCs w:val="26"/>
        </w:rPr>
      </w:pPr>
      <w:r w:rsidRPr="00C53DB5">
        <w:rPr>
          <w:rFonts w:ascii="Times New Roman" w:eastAsia="Times New Roman" w:hAnsi="Times New Roman" w:cs="Times New Roman"/>
          <w:iCs/>
          <w:sz w:val="26"/>
          <w:szCs w:val="26"/>
        </w:rPr>
        <w:t xml:space="preserve">    </w:t>
      </w:r>
      <w:r w:rsidRPr="00C53DB5">
        <w:rPr>
          <w:rFonts w:ascii="Times New Roman" w:eastAsia="Times New Roman" w:hAnsi="Times New Roman" w:cs="Times New Roman"/>
          <w:iCs/>
          <w:sz w:val="26"/>
          <w:szCs w:val="26"/>
          <w:lang w:val="vi-VN"/>
        </w:rPr>
        <w:t>- Trồng được một chậu hoa trang trí lớp học</w:t>
      </w:r>
      <w:r w:rsidRPr="00C53DB5">
        <w:rPr>
          <w:rFonts w:ascii="Times New Roman" w:eastAsia="Times New Roman" w:hAnsi="Times New Roman" w:cs="Times New Roman"/>
          <w:iCs/>
          <w:sz w:val="26"/>
          <w:szCs w:val="26"/>
        </w:rPr>
        <w:t xml:space="preserve"> theo chủ đề.</w:t>
      </w:r>
    </w:p>
    <w:p w14:paraId="0BD887BE" w14:textId="77777777" w:rsidR="00BA7E68" w:rsidRPr="00C53DB5" w:rsidRDefault="00BA7E68" w:rsidP="001B3DDE">
      <w:pPr>
        <w:spacing w:after="0" w:line="240" w:lineRule="auto"/>
        <w:ind w:firstLine="284"/>
        <w:rPr>
          <w:rFonts w:ascii="Times New Roman" w:hAnsi="Times New Roman" w:cs="Times New Roman"/>
          <w:color w:val="000000" w:themeColor="text1"/>
          <w:sz w:val="26"/>
          <w:szCs w:val="26"/>
          <w:lang w:val="vi-VN"/>
        </w:rPr>
      </w:pPr>
      <w:r w:rsidRPr="00C53DB5">
        <w:rPr>
          <w:rFonts w:ascii="Times New Roman" w:hAnsi="Times New Roman" w:cs="Times New Roman"/>
          <w:color w:val="000000" w:themeColor="text1"/>
          <w:sz w:val="26"/>
          <w:szCs w:val="26"/>
          <w:lang w:val="vi-VN"/>
        </w:rPr>
        <w:t>- Thực hiện được việc ước lượng số đo trong một số trường hợp đơn giản.</w:t>
      </w:r>
    </w:p>
    <w:p w14:paraId="0CDC4956" w14:textId="77777777" w:rsidR="00BA7E68" w:rsidRPr="00C53DB5" w:rsidRDefault="00BA7E68" w:rsidP="001B3DDE">
      <w:pPr>
        <w:spacing w:after="0" w:line="240" w:lineRule="auto"/>
        <w:rPr>
          <w:rFonts w:ascii="Times New Roman" w:hAnsi="Times New Roman" w:cs="Times New Roman"/>
          <w:color w:val="000000" w:themeColor="text1"/>
          <w:sz w:val="26"/>
          <w:szCs w:val="26"/>
          <w:lang w:val="vi-VN"/>
        </w:rPr>
      </w:pPr>
      <w:r w:rsidRPr="00C53DB5">
        <w:rPr>
          <w:rFonts w:ascii="Times New Roman" w:hAnsi="Times New Roman" w:cs="Times New Roman"/>
          <w:color w:val="000000" w:themeColor="text1"/>
          <w:sz w:val="26"/>
          <w:szCs w:val="26"/>
        </w:rPr>
        <w:t xml:space="preserve">    - Thể hiện tự tin khi trình bày ý kiến thảo luận, đề xuất ý tưởng, giới thiệu sản phẩm.</w:t>
      </w:r>
    </w:p>
    <w:p w14:paraId="79F61C64" w14:textId="77777777" w:rsidR="00BA7E68" w:rsidRPr="00C53DB5" w:rsidRDefault="00BA7E68" w:rsidP="001B3DDE">
      <w:pPr>
        <w:spacing w:after="0" w:line="240" w:lineRule="auto"/>
        <w:rPr>
          <w:rFonts w:ascii="Times New Roman" w:hAnsi="Times New Roman" w:cs="Times New Roman"/>
          <w:color w:val="000000" w:themeColor="text1"/>
          <w:sz w:val="26"/>
          <w:szCs w:val="26"/>
        </w:rPr>
      </w:pPr>
      <w:r w:rsidRPr="00C53DB5">
        <w:rPr>
          <w:rFonts w:ascii="Times New Roman" w:hAnsi="Times New Roman" w:cs="Times New Roman"/>
          <w:color w:val="000000" w:themeColor="text1"/>
          <w:sz w:val="26"/>
          <w:szCs w:val="26"/>
        </w:rPr>
        <w:t xml:space="preserve">    - Từ đó hình thành và phát triển những năng lực chung và phẩm chất chủ yếu.</w:t>
      </w:r>
    </w:p>
    <w:p w14:paraId="71AC1259" w14:textId="77777777" w:rsidR="00BA7E68" w:rsidRPr="00C53DB5" w:rsidRDefault="00BA7E68" w:rsidP="001B3DDE">
      <w:pPr>
        <w:spacing w:after="0" w:line="240" w:lineRule="auto"/>
        <w:rPr>
          <w:rFonts w:ascii="Times New Roman" w:hAnsi="Times New Roman" w:cs="Times New Roman"/>
          <w:color w:val="000000" w:themeColor="text1"/>
          <w:sz w:val="26"/>
          <w:szCs w:val="26"/>
          <w:lang w:val="vi-VN"/>
        </w:rPr>
      </w:pPr>
      <w:r w:rsidRPr="00C53DB5">
        <w:rPr>
          <w:rFonts w:ascii="Times New Roman" w:hAnsi="Times New Roman" w:cs="Times New Roman"/>
          <w:color w:val="000000" w:themeColor="text1"/>
          <w:sz w:val="26"/>
          <w:szCs w:val="26"/>
        </w:rPr>
        <w:lastRenderedPageBreak/>
        <w:t xml:space="preserve">    - GDBVMT: GD học sinh yêu thiên nhiên, biết chăm sóc và bảo vệ cây xanh, bảo vệ môi trường sống.</w:t>
      </w:r>
    </w:p>
    <w:p w14:paraId="7148E16E" w14:textId="77777777" w:rsidR="00BA7E68" w:rsidRPr="00C53DB5" w:rsidRDefault="00BA7E68" w:rsidP="001B3DDE">
      <w:pPr>
        <w:spacing w:after="0" w:line="240" w:lineRule="auto"/>
        <w:ind w:firstLine="360"/>
        <w:jc w:val="both"/>
        <w:rPr>
          <w:rFonts w:ascii="Times New Roman" w:eastAsia="Times New Roman" w:hAnsi="Times New Roman" w:cs="Times New Roman"/>
          <w:b/>
          <w:color w:val="FF0000"/>
          <w:sz w:val="26"/>
          <w:szCs w:val="26"/>
          <w:lang w:val="nl-NL"/>
        </w:rPr>
      </w:pPr>
      <w:r w:rsidRPr="00C53DB5">
        <w:rPr>
          <w:rFonts w:ascii="Times New Roman" w:eastAsia="Times New Roman" w:hAnsi="Times New Roman" w:cs="Times New Roman"/>
          <w:b/>
          <w:color w:val="FF0000"/>
          <w:sz w:val="26"/>
          <w:szCs w:val="26"/>
          <w:lang w:val="nl-NL"/>
        </w:rPr>
        <w:t xml:space="preserve">IV. ĐỒ DÙNG DẠY HỌC </w:t>
      </w:r>
    </w:p>
    <w:p w14:paraId="78460C98" w14:textId="04D789DF" w:rsidR="001F5473" w:rsidRPr="00C53DB5" w:rsidRDefault="00BA7E68" w:rsidP="001B3DDE">
      <w:pPr>
        <w:pStyle w:val="ListParagraph"/>
        <w:numPr>
          <w:ilvl w:val="0"/>
          <w:numId w:val="28"/>
        </w:numPr>
        <w:spacing w:after="0" w:line="240" w:lineRule="auto"/>
        <w:outlineLvl w:val="0"/>
        <w:rPr>
          <w:rFonts w:ascii="Times New Roman" w:hAnsi="Times New Roman" w:cs="Times New Roman"/>
          <w:b/>
          <w:sz w:val="26"/>
          <w:szCs w:val="26"/>
        </w:rPr>
      </w:pPr>
      <w:r w:rsidRPr="00C53DB5">
        <w:rPr>
          <w:rFonts w:ascii="Times New Roman" w:hAnsi="Times New Roman" w:cs="Times New Roman"/>
          <w:b/>
          <w:sz w:val="26"/>
          <w:szCs w:val="26"/>
        </w:rPr>
        <w:t>Chuẩn bị của GV</w:t>
      </w:r>
    </w:p>
    <w:p w14:paraId="17947A08" w14:textId="3782CCA6" w:rsidR="00BA7E68" w:rsidRPr="00C53DB5" w:rsidRDefault="00BA7E68" w:rsidP="001B3DDE">
      <w:pPr>
        <w:spacing w:after="0" w:line="240" w:lineRule="auto"/>
        <w:ind w:left="336"/>
        <w:rPr>
          <w:rFonts w:ascii="Times New Roman" w:eastAsia="Times New Roman" w:hAnsi="Times New Roman" w:cs="Times New Roman"/>
          <w:sz w:val="26"/>
          <w:szCs w:val="26"/>
        </w:rPr>
      </w:pPr>
      <w:r w:rsidRPr="00C53DB5">
        <w:rPr>
          <w:rFonts w:ascii="Times New Roman" w:eastAsia="Times New Roman" w:hAnsi="Times New Roman" w:cs="Times New Roman"/>
          <w:sz w:val="26"/>
          <w:szCs w:val="26"/>
        </w:rPr>
        <w:t xml:space="preserve">– </w:t>
      </w:r>
      <w:r w:rsidR="001F5473" w:rsidRPr="00C53DB5">
        <w:rPr>
          <w:rFonts w:ascii="Times New Roman" w:hAnsi="Times New Roman" w:cs="Times New Roman"/>
          <w:sz w:val="26"/>
          <w:szCs w:val="26"/>
        </w:rPr>
        <w:t xml:space="preserve">Rubrics đánh giá sản phẩm. </w:t>
      </w:r>
      <w:r w:rsidR="001F5473" w:rsidRPr="00C53DB5">
        <w:rPr>
          <w:rFonts w:ascii="Times New Roman" w:eastAsia="Times New Roman" w:hAnsi="Times New Roman" w:cs="Times New Roman"/>
          <w:sz w:val="26"/>
          <w:szCs w:val="26"/>
        </w:rPr>
        <w:t>Phiếu học tập.</w:t>
      </w:r>
    </w:p>
    <w:p w14:paraId="6FE07DC7" w14:textId="532BBEAF" w:rsidR="00BA7E68" w:rsidRPr="00D143DD" w:rsidRDefault="00BA7E68" w:rsidP="001B3DDE">
      <w:pPr>
        <w:pStyle w:val="NormalWeb"/>
        <w:spacing w:before="0" w:beforeAutospacing="0" w:after="0" w:afterAutospacing="0"/>
      </w:pPr>
      <w:r w:rsidRPr="00C53DB5">
        <w:rPr>
          <w:b/>
          <w:sz w:val="26"/>
          <w:szCs w:val="26"/>
        </w:rPr>
        <w:t xml:space="preserve">2. </w:t>
      </w:r>
      <w:r w:rsidR="00D143DD">
        <w:rPr>
          <w:b/>
          <w:sz w:val="26"/>
          <w:szCs w:val="26"/>
        </w:rPr>
        <w:t xml:space="preserve">Chuẩn bị của HS: </w:t>
      </w:r>
      <w:r w:rsidR="00D143DD">
        <w:rPr>
          <w:rFonts w:hAnsi="Symbol"/>
        </w:rPr>
        <w:t></w:t>
      </w:r>
      <w:r w:rsidR="00D143DD">
        <w:t xml:space="preserve">  Chai nhựa, lon sữa, hộp giấy đã qua sử dụng. Kéo, dao rọc giấy (có sự giám sát của giáo viên). Màu vẽ, giấy màu, băng keo. Đất trồng, hạt giống hoặc cây con nhỏ.</w:t>
      </w:r>
    </w:p>
    <w:p w14:paraId="7AADFFAC" w14:textId="77777777" w:rsidR="00BA7E68" w:rsidRPr="00C53DB5" w:rsidRDefault="00BA7E68" w:rsidP="001B3DDE">
      <w:pPr>
        <w:spacing w:after="0" w:line="240" w:lineRule="auto"/>
        <w:ind w:firstLine="360"/>
        <w:rPr>
          <w:rFonts w:ascii="Times New Roman" w:eastAsia="Times New Roman" w:hAnsi="Times New Roman" w:cs="Times New Roman"/>
          <w:b/>
          <w:bCs/>
          <w:color w:val="FF0000"/>
          <w:sz w:val="26"/>
          <w:szCs w:val="26"/>
          <w:lang w:val="nl-NL"/>
        </w:rPr>
      </w:pPr>
      <w:r w:rsidRPr="00C53DB5">
        <w:rPr>
          <w:rFonts w:ascii="Times New Roman" w:eastAsia="Times New Roman" w:hAnsi="Times New Roman" w:cs="Times New Roman"/>
          <w:b/>
          <w:bCs/>
          <w:color w:val="FF0000"/>
          <w:sz w:val="26"/>
          <w:szCs w:val="26"/>
          <w:lang w:val="nl-NL"/>
        </w:rPr>
        <w:t>V. CÁC HOẠT ĐỘNG DẠY HỌC CHỦ YẾU</w:t>
      </w:r>
    </w:p>
    <w:tbl>
      <w:tblPr>
        <w:tblStyle w:val="TableGrid"/>
        <w:tblW w:w="10060" w:type="dxa"/>
        <w:tblLook w:val="04A0" w:firstRow="1" w:lastRow="0" w:firstColumn="1" w:lastColumn="0" w:noHBand="0" w:noVBand="1"/>
      </w:tblPr>
      <w:tblGrid>
        <w:gridCol w:w="5949"/>
        <w:gridCol w:w="2835"/>
        <w:gridCol w:w="1276"/>
      </w:tblGrid>
      <w:tr w:rsidR="00BA7E68" w:rsidRPr="00C53DB5" w14:paraId="0C95A8EF" w14:textId="77777777" w:rsidTr="006061C1">
        <w:tc>
          <w:tcPr>
            <w:tcW w:w="5949" w:type="dxa"/>
            <w:shd w:val="clear" w:color="auto" w:fill="CCC0D9" w:themeFill="accent4" w:themeFillTint="66"/>
            <w:vAlign w:val="center"/>
          </w:tcPr>
          <w:p w14:paraId="0036517D" w14:textId="77777777" w:rsidR="00BA7E68" w:rsidRPr="00C53DB5" w:rsidRDefault="00BA7E68" w:rsidP="001B3DDE">
            <w:pPr>
              <w:jc w:val="center"/>
              <w:rPr>
                <w:rFonts w:ascii="Times New Roman" w:eastAsia="Calibri" w:hAnsi="Times New Roman" w:cs="Times New Roman"/>
                <w:b/>
                <w:bCs/>
                <w:sz w:val="26"/>
                <w:szCs w:val="26"/>
                <w:lang w:val="vi-VN"/>
              </w:rPr>
            </w:pPr>
            <w:r w:rsidRPr="00C53DB5">
              <w:rPr>
                <w:rFonts w:ascii="Times New Roman" w:eastAsia="Calibri" w:hAnsi="Times New Roman" w:cs="Times New Roman"/>
                <w:b/>
                <w:bCs/>
                <w:sz w:val="26"/>
                <w:szCs w:val="26"/>
                <w:lang w:val="vi-VN"/>
              </w:rPr>
              <w:t>HOẠT ĐỘNG DẠY HỌC</w:t>
            </w:r>
          </w:p>
        </w:tc>
        <w:tc>
          <w:tcPr>
            <w:tcW w:w="2835" w:type="dxa"/>
            <w:shd w:val="clear" w:color="auto" w:fill="CCC0D9" w:themeFill="accent4" w:themeFillTint="66"/>
            <w:vAlign w:val="center"/>
          </w:tcPr>
          <w:p w14:paraId="3EE0E062" w14:textId="77777777" w:rsidR="00BA7E68" w:rsidRPr="00C53DB5" w:rsidRDefault="00BA7E68" w:rsidP="001B3DDE">
            <w:pPr>
              <w:jc w:val="center"/>
              <w:rPr>
                <w:rFonts w:ascii="Times New Roman" w:eastAsia="Calibri" w:hAnsi="Times New Roman" w:cs="Times New Roman"/>
                <w:b/>
                <w:bCs/>
                <w:sz w:val="26"/>
                <w:szCs w:val="26"/>
                <w:lang w:val="vi-VN"/>
              </w:rPr>
            </w:pPr>
            <w:r w:rsidRPr="00C53DB5">
              <w:rPr>
                <w:rFonts w:ascii="Times New Roman" w:eastAsia="Calibri" w:hAnsi="Times New Roman" w:cs="Times New Roman"/>
                <w:b/>
                <w:bCs/>
                <w:sz w:val="26"/>
                <w:szCs w:val="26"/>
                <w:lang w:val="vi-VN"/>
              </w:rPr>
              <w:t>YÊU CẦU CẦN ĐẠT</w:t>
            </w:r>
          </w:p>
        </w:tc>
        <w:tc>
          <w:tcPr>
            <w:tcW w:w="1276" w:type="dxa"/>
            <w:shd w:val="clear" w:color="auto" w:fill="CCC0D9" w:themeFill="accent4" w:themeFillTint="66"/>
            <w:vAlign w:val="center"/>
          </w:tcPr>
          <w:p w14:paraId="540CDD61" w14:textId="77777777" w:rsidR="00BA7E68" w:rsidRPr="00C53DB5" w:rsidRDefault="00BA7E68" w:rsidP="001B3DDE">
            <w:pPr>
              <w:jc w:val="center"/>
              <w:rPr>
                <w:rFonts w:ascii="Times New Roman" w:eastAsia="Calibri" w:hAnsi="Times New Roman" w:cs="Times New Roman"/>
                <w:b/>
                <w:bCs/>
                <w:sz w:val="26"/>
                <w:szCs w:val="26"/>
                <w:lang w:val="vi-VN"/>
              </w:rPr>
            </w:pPr>
            <w:r w:rsidRPr="00C53DB5">
              <w:rPr>
                <w:rFonts w:ascii="Times New Roman" w:eastAsia="Calibri" w:hAnsi="Times New Roman" w:cs="Times New Roman"/>
                <w:b/>
                <w:bCs/>
                <w:sz w:val="26"/>
                <w:szCs w:val="26"/>
                <w:lang w:val="vi-VN"/>
              </w:rPr>
              <w:t>ĐIỀU CHỈNH</w:t>
            </w:r>
          </w:p>
        </w:tc>
      </w:tr>
      <w:tr w:rsidR="00BA7E68" w:rsidRPr="00C53DB5" w14:paraId="66C20D2B" w14:textId="77777777" w:rsidTr="006061C1">
        <w:tc>
          <w:tcPr>
            <w:tcW w:w="10060" w:type="dxa"/>
            <w:gridSpan w:val="3"/>
            <w:vAlign w:val="center"/>
          </w:tcPr>
          <w:p w14:paraId="647E925E" w14:textId="77777777" w:rsidR="00BA7E68" w:rsidRPr="00C53DB5" w:rsidRDefault="00BA7E68" w:rsidP="001B3DDE">
            <w:pPr>
              <w:jc w:val="center"/>
              <w:rPr>
                <w:rFonts w:ascii="Times New Roman" w:hAnsi="Times New Roman" w:cs="Times New Roman"/>
                <w:b/>
                <w:color w:val="FF0000"/>
                <w:sz w:val="26"/>
                <w:szCs w:val="26"/>
                <w:lang w:val="vi-VN"/>
              </w:rPr>
            </w:pPr>
            <w:r w:rsidRPr="00C53DB5">
              <w:rPr>
                <w:rFonts w:ascii="Times New Roman" w:hAnsi="Times New Roman" w:cs="Times New Roman"/>
                <w:b/>
                <w:color w:val="FF0000"/>
                <w:sz w:val="26"/>
                <w:szCs w:val="26"/>
                <w:lang w:val="vi-VN"/>
              </w:rPr>
              <w:t>A. K</w:t>
            </w:r>
            <w:r w:rsidRPr="00C53DB5">
              <w:rPr>
                <w:rFonts w:ascii="Times New Roman" w:hAnsi="Times New Roman" w:cs="Times New Roman"/>
                <w:b/>
                <w:color w:val="FF0000"/>
                <w:sz w:val="26"/>
                <w:szCs w:val="26"/>
              </w:rPr>
              <w:t>hởi động</w:t>
            </w:r>
            <w:r w:rsidRPr="00C53DB5">
              <w:rPr>
                <w:rFonts w:ascii="Times New Roman" w:hAnsi="Times New Roman" w:cs="Times New Roman"/>
                <w:b/>
                <w:color w:val="FF0000"/>
                <w:sz w:val="26"/>
                <w:szCs w:val="26"/>
                <w:lang w:val="vi-VN"/>
              </w:rPr>
              <w:t xml:space="preserve"> (</w:t>
            </w:r>
            <w:r w:rsidRPr="00C53DB5">
              <w:rPr>
                <w:rFonts w:ascii="Times New Roman" w:hAnsi="Times New Roman" w:cs="Times New Roman"/>
                <w:b/>
                <w:color w:val="FF0000"/>
                <w:sz w:val="26"/>
                <w:szCs w:val="26"/>
              </w:rPr>
              <w:t>3</w:t>
            </w:r>
            <w:r w:rsidRPr="00C53DB5">
              <w:rPr>
                <w:rFonts w:ascii="Times New Roman" w:hAnsi="Times New Roman" w:cs="Times New Roman"/>
                <w:b/>
                <w:color w:val="FF0000"/>
                <w:sz w:val="26"/>
                <w:szCs w:val="26"/>
                <w:lang w:val="vi-VN"/>
              </w:rPr>
              <w:t xml:space="preserve"> phút)</w:t>
            </w:r>
          </w:p>
        </w:tc>
      </w:tr>
      <w:tr w:rsidR="00BA7E68" w:rsidRPr="00C53DB5" w14:paraId="21D420A8" w14:textId="77777777" w:rsidTr="006061C1">
        <w:tc>
          <w:tcPr>
            <w:tcW w:w="5949" w:type="dxa"/>
          </w:tcPr>
          <w:p w14:paraId="3D800F7A" w14:textId="5DE7B1FA" w:rsidR="00BA7E68" w:rsidRPr="00C53DB5" w:rsidRDefault="00BA7E68" w:rsidP="001B3DDE">
            <w:pPr>
              <w:ind w:left="142" w:hanging="142"/>
              <w:jc w:val="both"/>
              <w:rPr>
                <w:rFonts w:ascii="Times New Roman" w:hAnsi="Times New Roman" w:cs="Times New Roman"/>
                <w:color w:val="000000" w:themeColor="text1"/>
                <w:sz w:val="26"/>
                <w:szCs w:val="26"/>
              </w:rPr>
            </w:pPr>
            <w:r w:rsidRPr="00C53DB5">
              <w:rPr>
                <w:rFonts w:ascii="Times New Roman" w:hAnsi="Times New Roman" w:cs="Times New Roman"/>
                <w:color w:val="000000" w:themeColor="text1"/>
                <w:sz w:val="26"/>
                <w:szCs w:val="26"/>
                <w:lang w:val="vi-VN"/>
              </w:rPr>
              <w:t xml:space="preserve">- </w:t>
            </w:r>
            <w:r w:rsidR="00914457" w:rsidRPr="00C53DB5">
              <w:rPr>
                <w:rFonts w:ascii="Times New Roman" w:hAnsi="Times New Roman" w:cs="Times New Roman"/>
                <w:sz w:val="26"/>
                <w:szCs w:val="26"/>
              </w:rPr>
              <w:t>Giáo viên cho học sinh xem một đoạn video ngắn về ô nhiễm rác thải nhựa và tác động tích cực của cây xanh.</w:t>
            </w:r>
            <w:r w:rsidRPr="00C53DB5">
              <w:rPr>
                <w:rFonts w:ascii="Times New Roman" w:hAnsi="Times New Roman" w:cs="Times New Roman"/>
                <w:color w:val="000000" w:themeColor="text1"/>
                <w:sz w:val="26"/>
                <w:szCs w:val="26"/>
              </w:rPr>
              <w:t>”</w:t>
            </w:r>
          </w:p>
          <w:p w14:paraId="74DE8186" w14:textId="6666364D" w:rsidR="00BA7E68" w:rsidRPr="00C53DB5" w:rsidRDefault="00BA7E68" w:rsidP="001B3DDE">
            <w:pPr>
              <w:ind w:left="142" w:hanging="142"/>
              <w:jc w:val="both"/>
              <w:rPr>
                <w:rFonts w:ascii="Times New Roman" w:hAnsi="Times New Roman" w:cs="Times New Roman"/>
                <w:color w:val="000000" w:themeColor="text1"/>
                <w:sz w:val="26"/>
                <w:szCs w:val="26"/>
              </w:rPr>
            </w:pPr>
            <w:r w:rsidRPr="00C53DB5">
              <w:rPr>
                <w:rFonts w:ascii="Times New Roman" w:hAnsi="Times New Roman" w:cs="Times New Roman"/>
                <w:color w:val="000000" w:themeColor="text1"/>
                <w:sz w:val="26"/>
                <w:szCs w:val="26"/>
              </w:rPr>
              <w:t xml:space="preserve">- GV hỏi hs: “Nội dung của </w:t>
            </w:r>
            <w:r w:rsidR="00914457" w:rsidRPr="00C53DB5">
              <w:rPr>
                <w:rFonts w:ascii="Times New Roman" w:hAnsi="Times New Roman" w:cs="Times New Roman"/>
                <w:color w:val="000000" w:themeColor="text1"/>
                <w:sz w:val="26"/>
                <w:szCs w:val="26"/>
              </w:rPr>
              <w:t xml:space="preserve">video </w:t>
            </w:r>
            <w:r w:rsidR="00D143DD">
              <w:rPr>
                <w:rFonts w:ascii="Times New Roman" w:hAnsi="Times New Roman" w:cs="Times New Roman"/>
                <w:color w:val="000000" w:themeColor="text1"/>
                <w:sz w:val="26"/>
                <w:szCs w:val="26"/>
              </w:rPr>
              <w:t xml:space="preserve"> nói lên điều gì</w:t>
            </w:r>
            <w:r w:rsidRPr="00C53DB5">
              <w:rPr>
                <w:rFonts w:ascii="Times New Roman" w:hAnsi="Times New Roman" w:cs="Times New Roman"/>
                <w:color w:val="000000" w:themeColor="text1"/>
                <w:sz w:val="26"/>
                <w:szCs w:val="26"/>
              </w:rPr>
              <w:t>?”</w:t>
            </w:r>
          </w:p>
          <w:p w14:paraId="273D8FB7" w14:textId="04626DF7" w:rsidR="00914457" w:rsidRPr="00C53DB5" w:rsidRDefault="00BA7E68" w:rsidP="001B3DDE">
            <w:pPr>
              <w:ind w:left="142" w:hanging="142"/>
              <w:jc w:val="both"/>
              <w:rPr>
                <w:rFonts w:ascii="Times New Roman" w:hAnsi="Times New Roman" w:cs="Times New Roman"/>
                <w:color w:val="000000" w:themeColor="text1"/>
                <w:sz w:val="26"/>
                <w:szCs w:val="26"/>
              </w:rPr>
            </w:pPr>
            <w:r w:rsidRPr="00C53DB5">
              <w:rPr>
                <w:rFonts w:ascii="Times New Roman" w:hAnsi="Times New Roman" w:cs="Times New Roman"/>
                <w:color w:val="000000" w:themeColor="text1"/>
                <w:sz w:val="26"/>
                <w:szCs w:val="26"/>
              </w:rPr>
              <w:t>- Hs trả lời, nhận xét</w:t>
            </w:r>
            <w:r w:rsidR="00D143DD">
              <w:rPr>
                <w:rFonts w:ascii="Times New Roman" w:hAnsi="Times New Roman" w:cs="Times New Roman"/>
                <w:color w:val="000000" w:themeColor="text1"/>
                <w:sz w:val="26"/>
                <w:szCs w:val="26"/>
              </w:rPr>
              <w:t xml:space="preserve">- </w:t>
            </w:r>
            <w:r w:rsidRPr="00C53DB5">
              <w:rPr>
                <w:rFonts w:ascii="Times New Roman" w:hAnsi="Times New Roman" w:cs="Times New Roman"/>
                <w:color w:val="000000" w:themeColor="text1"/>
                <w:sz w:val="26"/>
                <w:szCs w:val="26"/>
              </w:rPr>
              <w:t xml:space="preserve"> GV chốt, chuyển ý</w:t>
            </w:r>
          </w:p>
        </w:tc>
        <w:tc>
          <w:tcPr>
            <w:tcW w:w="2835" w:type="dxa"/>
          </w:tcPr>
          <w:p w14:paraId="7FBF1846" w14:textId="77777777" w:rsidR="00BA7E68" w:rsidRPr="00C53DB5" w:rsidRDefault="00BA7E68" w:rsidP="001B3DDE">
            <w:pPr>
              <w:jc w:val="both"/>
              <w:rPr>
                <w:rFonts w:ascii="Times New Roman" w:hAnsi="Times New Roman" w:cs="Times New Roman"/>
                <w:bCs/>
                <w:color w:val="000000" w:themeColor="text1"/>
                <w:sz w:val="26"/>
                <w:szCs w:val="26"/>
                <w:lang w:val="vi-VN"/>
              </w:rPr>
            </w:pPr>
            <w:r w:rsidRPr="00C53DB5">
              <w:rPr>
                <w:rFonts w:ascii="Times New Roman" w:hAnsi="Times New Roman" w:cs="Times New Roman"/>
                <w:bCs/>
                <w:color w:val="000000" w:themeColor="text1"/>
                <w:sz w:val="26"/>
                <w:szCs w:val="26"/>
                <w:lang w:val="vi-VN"/>
              </w:rPr>
              <w:t xml:space="preserve">Tạo động cơ học tập tốt về thực hiện </w:t>
            </w:r>
            <w:r w:rsidRPr="00C53DB5">
              <w:rPr>
                <w:rFonts w:ascii="Times New Roman" w:hAnsi="Times New Roman" w:cs="Times New Roman"/>
                <w:bCs/>
                <w:color w:val="000000" w:themeColor="text1"/>
                <w:sz w:val="26"/>
                <w:szCs w:val="26"/>
              </w:rPr>
              <w:t>hoạt động</w:t>
            </w:r>
            <w:r w:rsidRPr="00C53DB5">
              <w:rPr>
                <w:rFonts w:ascii="Times New Roman" w:hAnsi="Times New Roman" w:cs="Times New Roman"/>
                <w:bCs/>
                <w:color w:val="000000" w:themeColor="text1"/>
                <w:sz w:val="26"/>
                <w:szCs w:val="26"/>
                <w:lang w:val="vi-VN"/>
              </w:rPr>
              <w:t xml:space="preserve"> học tập.</w:t>
            </w:r>
          </w:p>
          <w:p w14:paraId="6113297E" w14:textId="77777777" w:rsidR="00BA7E68" w:rsidRPr="00C53DB5" w:rsidRDefault="00BA7E68" w:rsidP="001B3DDE">
            <w:pPr>
              <w:ind w:right="31"/>
              <w:jc w:val="both"/>
              <w:rPr>
                <w:rFonts w:ascii="Times New Roman" w:hAnsi="Times New Roman" w:cs="Times New Roman"/>
                <w:bCs/>
                <w:color w:val="000000" w:themeColor="text1"/>
                <w:sz w:val="26"/>
                <w:szCs w:val="26"/>
                <w:lang w:val="vi-VN"/>
              </w:rPr>
            </w:pPr>
          </w:p>
        </w:tc>
        <w:tc>
          <w:tcPr>
            <w:tcW w:w="1276" w:type="dxa"/>
          </w:tcPr>
          <w:p w14:paraId="372BAE8D" w14:textId="77777777" w:rsidR="00BA7E68" w:rsidRPr="00C53DB5" w:rsidRDefault="00BA7E68" w:rsidP="001B3DDE">
            <w:pPr>
              <w:rPr>
                <w:rFonts w:ascii="Times New Roman" w:eastAsia="Calibri" w:hAnsi="Times New Roman" w:cs="Times New Roman"/>
                <w:sz w:val="26"/>
                <w:szCs w:val="26"/>
                <w:lang w:val="vi-VN"/>
              </w:rPr>
            </w:pPr>
          </w:p>
        </w:tc>
      </w:tr>
      <w:tr w:rsidR="00BA7E68" w:rsidRPr="00C53DB5" w14:paraId="225B4C62" w14:textId="77777777" w:rsidTr="006061C1">
        <w:trPr>
          <w:trHeight w:val="382"/>
        </w:trPr>
        <w:tc>
          <w:tcPr>
            <w:tcW w:w="10060" w:type="dxa"/>
            <w:gridSpan w:val="3"/>
          </w:tcPr>
          <w:p w14:paraId="61F580CE" w14:textId="77777777" w:rsidR="00BA7E68" w:rsidRPr="00C53DB5" w:rsidRDefault="00BA7E68" w:rsidP="001B3DDE">
            <w:pPr>
              <w:ind w:firstLine="360"/>
              <w:jc w:val="center"/>
              <w:rPr>
                <w:rFonts w:ascii="Times New Roman" w:eastAsia="Times New Roman" w:hAnsi="Times New Roman" w:cs="Times New Roman"/>
                <w:b/>
                <w:bCs/>
                <w:color w:val="FF0000"/>
                <w:sz w:val="26"/>
                <w:szCs w:val="26"/>
                <w:lang w:val="vi-VN"/>
              </w:rPr>
            </w:pPr>
            <w:r w:rsidRPr="00C53DB5">
              <w:rPr>
                <w:rFonts w:ascii="Times New Roman" w:eastAsia="Times New Roman" w:hAnsi="Times New Roman" w:cs="Times New Roman"/>
                <w:b/>
                <w:bCs/>
                <w:color w:val="FF0000"/>
                <w:sz w:val="26"/>
                <w:szCs w:val="26"/>
                <w:lang w:val="vi-VN"/>
              </w:rPr>
              <w:t xml:space="preserve">B. </w:t>
            </w:r>
            <w:r w:rsidRPr="00C53DB5">
              <w:rPr>
                <w:rFonts w:ascii="Times New Roman" w:eastAsia="Times New Roman" w:hAnsi="Times New Roman" w:cs="Times New Roman"/>
                <w:b/>
                <w:bCs/>
                <w:color w:val="FF0000"/>
                <w:sz w:val="26"/>
                <w:szCs w:val="26"/>
              </w:rPr>
              <w:t>Luyện tập – vận dụng</w:t>
            </w:r>
            <w:r w:rsidRPr="00C53DB5">
              <w:rPr>
                <w:rFonts w:ascii="Times New Roman" w:eastAsia="Times New Roman" w:hAnsi="Times New Roman" w:cs="Times New Roman"/>
                <w:b/>
                <w:bCs/>
                <w:color w:val="FF0000"/>
                <w:sz w:val="26"/>
                <w:szCs w:val="26"/>
                <w:lang w:val="vi-VN"/>
              </w:rPr>
              <w:t xml:space="preserve"> (</w:t>
            </w:r>
            <w:r w:rsidRPr="00C53DB5">
              <w:rPr>
                <w:rFonts w:ascii="Times New Roman" w:eastAsia="Times New Roman" w:hAnsi="Times New Roman" w:cs="Times New Roman"/>
                <w:b/>
                <w:bCs/>
                <w:color w:val="FF0000"/>
                <w:sz w:val="26"/>
                <w:szCs w:val="26"/>
              </w:rPr>
              <w:t>30</w:t>
            </w:r>
            <w:r w:rsidRPr="00C53DB5">
              <w:rPr>
                <w:rFonts w:ascii="Times New Roman" w:eastAsia="Times New Roman" w:hAnsi="Times New Roman" w:cs="Times New Roman"/>
                <w:b/>
                <w:bCs/>
                <w:color w:val="FF0000"/>
                <w:sz w:val="26"/>
                <w:szCs w:val="26"/>
                <w:lang w:val="vi-VN"/>
              </w:rPr>
              <w:t xml:space="preserve"> phút)</w:t>
            </w:r>
          </w:p>
        </w:tc>
      </w:tr>
      <w:tr w:rsidR="00BA7E68" w:rsidRPr="00C53DB5" w14:paraId="2862CFE2" w14:textId="77777777" w:rsidTr="006061C1">
        <w:tc>
          <w:tcPr>
            <w:tcW w:w="5949" w:type="dxa"/>
          </w:tcPr>
          <w:p w14:paraId="238E1482" w14:textId="2267EA55" w:rsidR="00BA7E68" w:rsidRPr="00C53DB5" w:rsidRDefault="00BA7E68" w:rsidP="001B3DDE">
            <w:pPr>
              <w:ind w:left="142" w:hanging="142"/>
              <w:jc w:val="both"/>
              <w:rPr>
                <w:rFonts w:ascii="Times New Roman" w:eastAsia="Times New Roman" w:hAnsi="Times New Roman" w:cs="Times New Roman"/>
                <w:b/>
                <w:sz w:val="26"/>
                <w:szCs w:val="26"/>
              </w:rPr>
            </w:pPr>
            <w:r w:rsidRPr="00C53DB5">
              <w:rPr>
                <w:rFonts w:ascii="Times New Roman" w:eastAsia="Times New Roman" w:hAnsi="Times New Roman" w:cs="Times New Roman"/>
                <w:b/>
                <w:sz w:val="26"/>
                <w:szCs w:val="26"/>
              </w:rPr>
              <w:t xml:space="preserve">Hoạt động 1: </w:t>
            </w:r>
            <w:r w:rsidRPr="00C53DB5">
              <w:rPr>
                <w:rFonts w:ascii="Times New Roman" w:hAnsi="Times New Roman" w:cs="Times New Roman"/>
                <w:b/>
                <w:sz w:val="26"/>
                <w:szCs w:val="26"/>
                <w:lang w:val="vi-VN"/>
              </w:rPr>
              <w:t>Đề xuất ý tưởng</w:t>
            </w:r>
            <w:r w:rsidR="00914457" w:rsidRPr="00C53DB5">
              <w:rPr>
                <w:rFonts w:ascii="Times New Roman" w:hAnsi="Times New Roman" w:cs="Times New Roman"/>
                <w:b/>
                <w:sz w:val="26"/>
                <w:szCs w:val="26"/>
              </w:rPr>
              <w:t xml:space="preserve"> làm chậu cây</w:t>
            </w:r>
            <w:r w:rsidRPr="00C53DB5">
              <w:rPr>
                <w:rFonts w:ascii="Times New Roman" w:hAnsi="Times New Roman" w:cs="Times New Roman"/>
                <w:b/>
                <w:sz w:val="26"/>
                <w:szCs w:val="26"/>
                <w:lang w:val="vi-VN"/>
              </w:rPr>
              <w:t xml:space="preserve"> và </w:t>
            </w:r>
            <w:r w:rsidRPr="00C53DB5">
              <w:rPr>
                <w:rFonts w:ascii="Times New Roman" w:hAnsi="Times New Roman" w:cs="Times New Roman"/>
                <w:b/>
                <w:sz w:val="26"/>
                <w:szCs w:val="26"/>
              </w:rPr>
              <w:t>nêu tiêu chí</w:t>
            </w:r>
            <w:r w:rsidRPr="00C53DB5">
              <w:rPr>
                <w:rFonts w:ascii="Times New Roman" w:hAnsi="Times New Roman" w:cs="Times New Roman"/>
                <w:b/>
                <w:bCs/>
                <w:sz w:val="26"/>
                <w:szCs w:val="26"/>
              </w:rPr>
              <w:t>.</w:t>
            </w:r>
          </w:p>
          <w:p w14:paraId="1CB58EF4" w14:textId="53A3D9F9" w:rsidR="00BA7E68" w:rsidRPr="00C53DB5" w:rsidRDefault="00BA7E68" w:rsidP="001B3DDE">
            <w:pPr>
              <w:ind w:left="142" w:hanging="142"/>
              <w:jc w:val="both"/>
              <w:rPr>
                <w:rFonts w:ascii="Times New Roman" w:eastAsia="Times New Roman" w:hAnsi="Times New Roman" w:cs="Times New Roman"/>
                <w:bCs/>
                <w:sz w:val="26"/>
                <w:szCs w:val="26"/>
              </w:rPr>
            </w:pPr>
            <w:r w:rsidRPr="00C53DB5">
              <w:rPr>
                <w:rFonts w:ascii="Times New Roman" w:eastAsia="Times New Roman" w:hAnsi="Times New Roman" w:cs="Times New Roman"/>
                <w:bCs/>
                <w:sz w:val="26"/>
                <w:szCs w:val="26"/>
                <w:lang w:val="vi-VN"/>
              </w:rPr>
              <w:t xml:space="preserve">- </w:t>
            </w:r>
            <w:r w:rsidR="001F5473" w:rsidRPr="00C53DB5">
              <w:rPr>
                <w:rFonts w:ascii="Times New Roman" w:hAnsi="Times New Roman" w:cs="Times New Roman"/>
                <w:sz w:val="26"/>
                <w:szCs w:val="26"/>
              </w:rPr>
              <w:t>Tìm hiể</w:t>
            </w:r>
            <w:r w:rsidR="00D143DD">
              <w:rPr>
                <w:rFonts w:ascii="Times New Roman" w:hAnsi="Times New Roman" w:cs="Times New Roman"/>
                <w:sz w:val="26"/>
                <w:szCs w:val="26"/>
              </w:rPr>
              <w:t xml:space="preserve">u các </w:t>
            </w:r>
            <w:r w:rsidRPr="00C53DB5">
              <w:rPr>
                <w:rFonts w:ascii="Times New Roman" w:eastAsia="Times New Roman" w:hAnsi="Times New Roman" w:cs="Times New Roman"/>
                <w:bCs/>
                <w:sz w:val="26"/>
                <w:szCs w:val="26"/>
              </w:rPr>
              <w:t>chậu cây</w:t>
            </w:r>
            <w:r w:rsidR="00D143DD">
              <w:rPr>
                <w:rFonts w:ascii="Times New Roman" w:eastAsia="Times New Roman" w:hAnsi="Times New Roman" w:cs="Times New Roman"/>
                <w:bCs/>
                <w:sz w:val="26"/>
                <w:szCs w:val="26"/>
              </w:rPr>
              <w:t>.</w:t>
            </w:r>
          </w:p>
          <w:p w14:paraId="17F802C5" w14:textId="565D4607" w:rsidR="00914457" w:rsidRPr="00C53DB5" w:rsidRDefault="00BA7E68" w:rsidP="001B3DDE">
            <w:pPr>
              <w:ind w:left="142" w:hanging="142"/>
              <w:jc w:val="both"/>
              <w:rPr>
                <w:rFonts w:ascii="Times New Roman" w:eastAsia="Times New Roman" w:hAnsi="Times New Roman" w:cs="Times New Roman"/>
                <w:bCs/>
                <w:sz w:val="26"/>
                <w:szCs w:val="26"/>
              </w:rPr>
            </w:pPr>
            <w:r w:rsidRPr="00C53DB5">
              <w:rPr>
                <w:rFonts w:ascii="Times New Roman" w:eastAsia="Times New Roman" w:hAnsi="Times New Roman" w:cs="Times New Roman"/>
                <w:bCs/>
                <w:sz w:val="26"/>
                <w:szCs w:val="26"/>
              </w:rPr>
              <w:t xml:space="preserve">- Yêu cầu hs nêu lại </w:t>
            </w:r>
            <w:r w:rsidR="00914457" w:rsidRPr="00C53DB5">
              <w:rPr>
                <w:rFonts w:ascii="Times New Roman" w:eastAsia="Times New Roman" w:hAnsi="Times New Roman" w:cs="Times New Roman"/>
                <w:bCs/>
                <w:sz w:val="26"/>
                <w:szCs w:val="26"/>
              </w:rPr>
              <w:t>các tiêu chí của chậu trồng cây</w:t>
            </w:r>
          </w:p>
          <w:p w14:paraId="7D1335B5" w14:textId="611DD929" w:rsidR="00BA7E68" w:rsidRPr="00C53DB5" w:rsidRDefault="00BA7E68" w:rsidP="001B3DDE">
            <w:pPr>
              <w:ind w:left="142" w:hanging="142"/>
              <w:jc w:val="both"/>
              <w:rPr>
                <w:rFonts w:ascii="Times New Roman" w:eastAsia="Times New Roman" w:hAnsi="Times New Roman" w:cs="Times New Roman"/>
                <w:bCs/>
                <w:sz w:val="26"/>
                <w:szCs w:val="26"/>
              </w:rPr>
            </w:pPr>
            <w:r w:rsidRPr="00C53DB5">
              <w:rPr>
                <w:rFonts w:ascii="Times New Roman" w:eastAsia="Times New Roman" w:hAnsi="Times New Roman" w:cs="Times New Roman"/>
                <w:bCs/>
                <w:sz w:val="26"/>
                <w:szCs w:val="26"/>
              </w:rPr>
              <w:t xml:space="preserve">- Tổ chức hs thảo luận nhóm 6 </w:t>
            </w:r>
            <w:r w:rsidR="00D143DD">
              <w:rPr>
                <w:rFonts w:ascii="Times New Roman" w:eastAsia="Times New Roman" w:hAnsi="Times New Roman" w:cs="Times New Roman"/>
                <w:bCs/>
                <w:sz w:val="26"/>
                <w:szCs w:val="26"/>
              </w:rPr>
              <w:t xml:space="preserve">- </w:t>
            </w:r>
            <w:r w:rsidRPr="00C53DB5">
              <w:rPr>
                <w:rFonts w:ascii="Times New Roman" w:eastAsia="Times New Roman" w:hAnsi="Times New Roman" w:cs="Times New Roman"/>
                <w:bCs/>
                <w:sz w:val="26"/>
                <w:szCs w:val="26"/>
              </w:rPr>
              <w:t>trình bày ý tưởng của nhóm về cách</w:t>
            </w:r>
            <w:r w:rsidR="00914457" w:rsidRPr="00C53DB5">
              <w:rPr>
                <w:rFonts w:ascii="Times New Roman" w:eastAsia="Times New Roman" w:hAnsi="Times New Roman" w:cs="Times New Roman"/>
                <w:bCs/>
                <w:sz w:val="26"/>
                <w:szCs w:val="26"/>
              </w:rPr>
              <w:t xml:space="preserve"> làm chậu và</w:t>
            </w:r>
            <w:r w:rsidRPr="00C53DB5">
              <w:rPr>
                <w:rFonts w:ascii="Times New Roman" w:eastAsia="Times New Roman" w:hAnsi="Times New Roman" w:cs="Times New Roman"/>
                <w:bCs/>
                <w:sz w:val="26"/>
                <w:szCs w:val="26"/>
              </w:rPr>
              <w:t xml:space="preserve"> trang trí, chọn cây và đưa ra tiêu chí cho nhóm mình.</w:t>
            </w:r>
          </w:p>
          <w:p w14:paraId="65004980" w14:textId="77777777" w:rsidR="00BA7E68" w:rsidRPr="00C53DB5" w:rsidRDefault="00BA7E68" w:rsidP="001B3DDE">
            <w:pPr>
              <w:rPr>
                <w:rFonts w:ascii="Times New Roman" w:hAnsi="Times New Roman" w:cs="Times New Roman"/>
                <w:sz w:val="26"/>
                <w:szCs w:val="26"/>
              </w:rPr>
            </w:pPr>
            <w:r w:rsidRPr="00C53DB5">
              <w:rPr>
                <w:rFonts w:ascii="Times New Roman" w:hAnsi="Times New Roman" w:cs="Times New Roman"/>
                <w:sz w:val="26"/>
                <w:szCs w:val="26"/>
              </w:rPr>
              <w:t>- GV mời đại diện nhóm chia sẻ và nêu các tiêu chí.</w:t>
            </w:r>
          </w:p>
          <w:p w14:paraId="5710B14E" w14:textId="77777777" w:rsidR="00BA7E68" w:rsidRPr="00C53DB5" w:rsidRDefault="00BA7E68" w:rsidP="001B3DDE">
            <w:pPr>
              <w:rPr>
                <w:rFonts w:ascii="Times New Roman" w:hAnsi="Times New Roman" w:cs="Times New Roman"/>
                <w:sz w:val="26"/>
                <w:szCs w:val="26"/>
              </w:rPr>
            </w:pPr>
            <w:r w:rsidRPr="00C53DB5">
              <w:rPr>
                <w:rFonts w:ascii="Times New Roman" w:hAnsi="Times New Roman" w:cs="Times New Roman"/>
                <w:sz w:val="26"/>
                <w:szCs w:val="26"/>
              </w:rPr>
              <w:t>- HS các nhóm bổ sung, nhận xét.</w:t>
            </w:r>
          </w:p>
          <w:p w14:paraId="366ED634" w14:textId="77777777" w:rsidR="00BA7E68" w:rsidRPr="00C53DB5" w:rsidRDefault="00BA7E68" w:rsidP="001B3DDE">
            <w:pPr>
              <w:rPr>
                <w:rFonts w:ascii="Times New Roman" w:hAnsi="Times New Roman" w:cs="Times New Roman"/>
                <w:sz w:val="26"/>
                <w:szCs w:val="26"/>
              </w:rPr>
            </w:pPr>
            <w:r w:rsidRPr="00C53DB5">
              <w:rPr>
                <w:rFonts w:ascii="Times New Roman" w:hAnsi="Times New Roman" w:cs="Times New Roman"/>
                <w:sz w:val="26"/>
                <w:szCs w:val="26"/>
              </w:rPr>
              <w:t>- GV nhận xét, thống nhất tiêu chí chung cho cả lớp.</w:t>
            </w:r>
          </w:p>
          <w:p w14:paraId="551C4CB3" w14:textId="2E259483" w:rsidR="00BA7E68" w:rsidRPr="00C53DB5" w:rsidRDefault="00BA7E68" w:rsidP="001B3DDE">
            <w:pPr>
              <w:ind w:left="142" w:hanging="142"/>
              <w:jc w:val="both"/>
              <w:rPr>
                <w:rFonts w:ascii="Times New Roman" w:eastAsia="Times New Roman" w:hAnsi="Times New Roman" w:cs="Times New Roman"/>
                <w:bCs/>
                <w:sz w:val="26"/>
                <w:szCs w:val="26"/>
                <w:lang w:val="vi-VN"/>
              </w:rPr>
            </w:pPr>
            <w:r w:rsidRPr="00C53DB5">
              <w:rPr>
                <w:rFonts w:ascii="Times New Roman" w:eastAsia="Times New Roman" w:hAnsi="Times New Roman" w:cs="Times New Roman"/>
                <w:bCs/>
                <w:sz w:val="26"/>
                <w:szCs w:val="26"/>
              </w:rPr>
              <w:t>- HS nhắc lại các tiêu chí.</w:t>
            </w:r>
            <w:r w:rsidR="00AE6635" w:rsidRPr="00C53DB5">
              <w:rPr>
                <w:rFonts w:ascii="Times New Roman" w:eastAsia="Times New Roman" w:hAnsi="Times New Roman" w:cs="Times New Roman"/>
                <w:bCs/>
                <w:sz w:val="26"/>
                <w:szCs w:val="26"/>
              </w:rPr>
              <w:t>(</w:t>
            </w:r>
            <w:r w:rsidR="00AE6635" w:rsidRPr="00C53DB5">
              <w:rPr>
                <w:rFonts w:ascii="Times New Roman" w:hAnsi="Times New Roman" w:cs="Times New Roman"/>
                <w:sz w:val="26"/>
                <w:szCs w:val="26"/>
              </w:rPr>
              <w:t xml:space="preserve"> Có lỗ thoát nước; Chậu chắc chắn, Tính sáng tạo và thẩm mỹ, Tính tái chế và thân thiện môi trường</w:t>
            </w:r>
            <w:r w:rsidR="001B3DDE">
              <w:rPr>
                <w:rFonts w:ascii="Times New Roman" w:hAnsi="Times New Roman" w:cs="Times New Roman"/>
                <w:sz w:val="26"/>
                <w:szCs w:val="26"/>
              </w:rPr>
              <w:t>)</w:t>
            </w:r>
          </w:p>
        </w:tc>
        <w:tc>
          <w:tcPr>
            <w:tcW w:w="2835" w:type="dxa"/>
          </w:tcPr>
          <w:p w14:paraId="39B757A1" w14:textId="77777777" w:rsidR="00BA7E68" w:rsidRPr="00C53DB5" w:rsidRDefault="00BA7E68" w:rsidP="001B3DDE">
            <w:pPr>
              <w:rPr>
                <w:rFonts w:ascii="Times New Roman" w:eastAsia="Times New Roman" w:hAnsi="Times New Roman" w:cs="Times New Roman"/>
                <w:bCs/>
                <w:sz w:val="26"/>
                <w:szCs w:val="26"/>
              </w:rPr>
            </w:pPr>
            <w:r w:rsidRPr="00C53DB5">
              <w:rPr>
                <w:rFonts w:ascii="Times New Roman" w:eastAsia="Times New Roman" w:hAnsi="Times New Roman" w:cs="Times New Roman"/>
                <w:bCs/>
                <w:sz w:val="26"/>
                <w:szCs w:val="26"/>
              </w:rPr>
              <w:t>HS đưa ra các ý tưởng và tiêu chí trang trí chậu cây.</w:t>
            </w:r>
          </w:p>
          <w:p w14:paraId="49A984D8" w14:textId="77777777" w:rsidR="00BA7E68" w:rsidRPr="00C53DB5" w:rsidRDefault="00BA7E68" w:rsidP="001B3DDE">
            <w:pPr>
              <w:jc w:val="both"/>
              <w:rPr>
                <w:rFonts w:ascii="Times New Roman" w:hAnsi="Times New Roman" w:cs="Times New Roman"/>
                <w:bCs/>
                <w:color w:val="000000" w:themeColor="text1"/>
                <w:sz w:val="26"/>
                <w:szCs w:val="26"/>
                <w:lang w:val="vi-VN"/>
              </w:rPr>
            </w:pPr>
          </w:p>
        </w:tc>
        <w:tc>
          <w:tcPr>
            <w:tcW w:w="1276" w:type="dxa"/>
          </w:tcPr>
          <w:p w14:paraId="075A25A5" w14:textId="77777777" w:rsidR="00BA7E68" w:rsidRPr="00C53DB5" w:rsidRDefault="00BA7E68" w:rsidP="001B3DDE">
            <w:pPr>
              <w:ind w:left="142" w:hanging="142"/>
              <w:rPr>
                <w:rFonts w:ascii="Times New Roman" w:eastAsia="Calibri" w:hAnsi="Times New Roman" w:cs="Times New Roman"/>
                <w:sz w:val="26"/>
                <w:szCs w:val="26"/>
                <w:lang w:val="vi-VN"/>
              </w:rPr>
            </w:pPr>
          </w:p>
        </w:tc>
      </w:tr>
      <w:tr w:rsidR="00BA7E68" w:rsidRPr="00C53DB5" w14:paraId="09730565" w14:textId="77777777" w:rsidTr="006061C1">
        <w:tc>
          <w:tcPr>
            <w:tcW w:w="5949" w:type="dxa"/>
          </w:tcPr>
          <w:p w14:paraId="71CDD9A1" w14:textId="2C7DC0D9" w:rsidR="00BA7E68" w:rsidRPr="00C53DB5" w:rsidRDefault="00BA7E68" w:rsidP="001B3DDE">
            <w:pPr>
              <w:ind w:left="142" w:hanging="142"/>
              <w:jc w:val="both"/>
              <w:rPr>
                <w:rFonts w:ascii="Times New Roman" w:eastAsia="Times New Roman" w:hAnsi="Times New Roman" w:cs="Times New Roman"/>
                <w:b/>
                <w:sz w:val="26"/>
                <w:szCs w:val="26"/>
              </w:rPr>
            </w:pPr>
            <w:r w:rsidRPr="00C53DB5">
              <w:rPr>
                <w:rFonts w:ascii="Times New Roman" w:eastAsia="Times New Roman" w:hAnsi="Times New Roman" w:cs="Times New Roman"/>
                <w:b/>
                <w:sz w:val="26"/>
                <w:szCs w:val="26"/>
              </w:rPr>
              <w:t xml:space="preserve">Hoạt động 2: </w:t>
            </w:r>
            <w:r w:rsidR="001B3DDE">
              <w:rPr>
                <w:rFonts w:ascii="Times New Roman" w:eastAsia="Times New Roman" w:hAnsi="Times New Roman" w:cs="Times New Roman"/>
                <w:b/>
                <w:sz w:val="26"/>
                <w:szCs w:val="26"/>
              </w:rPr>
              <w:t>Thực hiện làm chậu,</w:t>
            </w:r>
            <w:r w:rsidR="00914457" w:rsidRPr="00C53DB5">
              <w:rPr>
                <w:rFonts w:ascii="Times New Roman" w:eastAsia="Times New Roman" w:hAnsi="Times New Roman" w:cs="Times New Roman"/>
                <w:b/>
                <w:sz w:val="26"/>
                <w:szCs w:val="26"/>
              </w:rPr>
              <w:t xml:space="preserve"> </w:t>
            </w:r>
            <w:r w:rsidR="001B3DDE">
              <w:rPr>
                <w:rFonts w:ascii="Times New Roman" w:eastAsia="Times New Roman" w:hAnsi="Times New Roman" w:cs="Times New Roman"/>
                <w:b/>
                <w:sz w:val="26"/>
                <w:szCs w:val="26"/>
              </w:rPr>
              <w:t>t</w:t>
            </w:r>
            <w:r w:rsidRPr="00C53DB5">
              <w:rPr>
                <w:rFonts w:ascii="Times New Roman" w:eastAsia="Times New Roman" w:hAnsi="Times New Roman" w:cs="Times New Roman"/>
                <w:b/>
                <w:sz w:val="26"/>
                <w:szCs w:val="26"/>
              </w:rPr>
              <w:t>rang trí chậu cây và trồng cây</w:t>
            </w:r>
            <w:r w:rsidR="001B3DDE">
              <w:rPr>
                <w:rFonts w:ascii="Times New Roman" w:eastAsia="Times New Roman" w:hAnsi="Times New Roman" w:cs="Times New Roman"/>
                <w:b/>
                <w:sz w:val="26"/>
                <w:szCs w:val="26"/>
              </w:rPr>
              <w:t>.</w:t>
            </w:r>
          </w:p>
          <w:p w14:paraId="0122EF1A" w14:textId="77777777" w:rsidR="00BA7E68" w:rsidRPr="00C53DB5" w:rsidRDefault="00BA7E68" w:rsidP="001B3DDE">
            <w:pPr>
              <w:rPr>
                <w:rFonts w:ascii="Times New Roman" w:hAnsi="Times New Roman" w:cs="Times New Roman"/>
                <w:sz w:val="26"/>
                <w:szCs w:val="26"/>
              </w:rPr>
            </w:pPr>
            <w:r w:rsidRPr="00C53DB5">
              <w:rPr>
                <w:rFonts w:ascii="Times New Roman" w:hAnsi="Times New Roman" w:cs="Times New Roman"/>
                <w:b/>
                <w:bCs/>
                <w:sz w:val="26"/>
                <w:szCs w:val="26"/>
                <w:lang w:val="vi-VN"/>
              </w:rPr>
              <w:t>* Chế tạo và thử nghiệm</w:t>
            </w:r>
          </w:p>
          <w:p w14:paraId="343B646E" w14:textId="51C6F056" w:rsidR="00BA7E68" w:rsidRPr="00C53DB5" w:rsidRDefault="00BA7E68" w:rsidP="001B3DDE">
            <w:pPr>
              <w:rPr>
                <w:rFonts w:ascii="Times New Roman" w:hAnsi="Times New Roman" w:cs="Times New Roman"/>
                <w:sz w:val="26"/>
                <w:szCs w:val="26"/>
              </w:rPr>
            </w:pPr>
            <w:r w:rsidRPr="00C53DB5">
              <w:rPr>
                <w:rFonts w:ascii="Times New Roman" w:hAnsi="Times New Roman" w:cs="Times New Roman"/>
                <w:sz w:val="26"/>
                <w:szCs w:val="26"/>
              </w:rPr>
              <w:t xml:space="preserve">- GV tổ chức cho HS </w:t>
            </w:r>
            <w:r w:rsidR="00914457" w:rsidRPr="00C53DB5">
              <w:rPr>
                <w:rFonts w:ascii="Times New Roman" w:hAnsi="Times New Roman" w:cs="Times New Roman"/>
                <w:sz w:val="26"/>
                <w:szCs w:val="26"/>
              </w:rPr>
              <w:t xml:space="preserve">sử dụng chai nhựa/hộp sữa cũ, cắt và tạo hình thành chậu cây, </w:t>
            </w:r>
            <w:r w:rsidRPr="00C53DB5">
              <w:rPr>
                <w:rFonts w:ascii="Times New Roman" w:hAnsi="Times New Roman" w:cs="Times New Roman"/>
                <w:sz w:val="26"/>
                <w:szCs w:val="26"/>
              </w:rPr>
              <w:t xml:space="preserve">trang trí chậu </w:t>
            </w:r>
            <w:r w:rsidR="00AE6635" w:rsidRPr="00C53DB5">
              <w:rPr>
                <w:rFonts w:ascii="Times New Roman" w:hAnsi="Times New Roman" w:cs="Times New Roman"/>
                <w:sz w:val="26"/>
                <w:szCs w:val="26"/>
              </w:rPr>
              <w:t xml:space="preserve">cây bằng màu nước, giấy màu, mắt dán, hình vẽ sinh động để tạo sản phẩm bắt mắt. </w:t>
            </w:r>
            <w:r w:rsidRPr="00C53DB5">
              <w:rPr>
                <w:rFonts w:ascii="Times New Roman" w:hAnsi="Times New Roman" w:cs="Times New Roman"/>
                <w:sz w:val="26"/>
                <w:szCs w:val="26"/>
              </w:rPr>
              <w:t>và trồng cây vào chậu theo nhóm 6 (8 phút).</w:t>
            </w:r>
          </w:p>
          <w:p w14:paraId="750FBC60" w14:textId="16F9613F" w:rsidR="001F5473" w:rsidRPr="001B3DDE" w:rsidRDefault="00BA7E68" w:rsidP="001B3DDE">
            <w:pPr>
              <w:ind w:left="142" w:hanging="142"/>
              <w:jc w:val="both"/>
              <w:rPr>
                <w:rFonts w:ascii="Times New Roman" w:hAnsi="Times New Roman" w:cs="Times New Roman"/>
                <w:sz w:val="26"/>
                <w:szCs w:val="26"/>
              </w:rPr>
            </w:pPr>
            <w:r w:rsidRPr="00C53DB5">
              <w:rPr>
                <w:rFonts w:ascii="Times New Roman" w:eastAsia="Times New Roman" w:hAnsi="Times New Roman" w:cs="Times New Roman"/>
                <w:b/>
                <w:sz w:val="26"/>
                <w:szCs w:val="26"/>
              </w:rPr>
              <w:t xml:space="preserve">- </w:t>
            </w:r>
            <w:r w:rsidRPr="00C53DB5">
              <w:rPr>
                <w:rFonts w:ascii="Times New Roman" w:hAnsi="Times New Roman" w:cs="Times New Roman"/>
                <w:sz w:val="26"/>
                <w:szCs w:val="26"/>
              </w:rPr>
              <w:t>GV quan sát, hỗ trợ các nhóm gặp khó khăn.</w:t>
            </w:r>
          </w:p>
          <w:p w14:paraId="44BC339B" w14:textId="14598A42" w:rsidR="00BA7E68" w:rsidRPr="00C53DB5" w:rsidRDefault="00BA7E68" w:rsidP="001B3DDE">
            <w:pPr>
              <w:rPr>
                <w:rFonts w:ascii="Times New Roman" w:hAnsi="Times New Roman" w:cs="Times New Roman"/>
                <w:b/>
                <w:bCs/>
                <w:sz w:val="26"/>
                <w:szCs w:val="26"/>
                <w:lang w:val="vi-VN"/>
              </w:rPr>
            </w:pPr>
            <w:r w:rsidRPr="00C53DB5">
              <w:rPr>
                <w:rFonts w:ascii="Times New Roman" w:hAnsi="Times New Roman" w:cs="Times New Roman"/>
                <w:b/>
                <w:bCs/>
                <w:sz w:val="26"/>
                <w:szCs w:val="26"/>
                <w:lang w:val="vi-VN"/>
              </w:rPr>
              <w:t>* Đánh giá và cải tiến</w:t>
            </w:r>
          </w:p>
          <w:p w14:paraId="4A19C0CC" w14:textId="2E37C891" w:rsidR="00AE6635" w:rsidRPr="00C53DB5" w:rsidRDefault="00AE6635" w:rsidP="001B3DDE">
            <w:pPr>
              <w:rPr>
                <w:rFonts w:ascii="Times New Roman" w:hAnsi="Times New Roman" w:cs="Times New Roman"/>
                <w:sz w:val="26"/>
                <w:szCs w:val="26"/>
              </w:rPr>
            </w:pPr>
            <w:r w:rsidRPr="00C53DB5">
              <w:rPr>
                <w:rFonts w:ascii="Times New Roman" w:hAnsi="Times New Roman" w:cs="Times New Roman"/>
                <w:sz w:val="26"/>
                <w:szCs w:val="26"/>
              </w:rPr>
              <w:lastRenderedPageBreak/>
              <w:t>GV phát phiếu đánh giá và yêu cầu HS tự đánh giá sản phẩm tương ứng với những việc em đã làm.</w:t>
            </w:r>
          </w:p>
          <w:p w14:paraId="5E55087F" w14:textId="368226A6" w:rsidR="00AE6635" w:rsidRPr="00C53DB5" w:rsidRDefault="00AE6635" w:rsidP="001B3DDE">
            <w:pPr>
              <w:rPr>
                <w:rFonts w:ascii="Times New Roman" w:hAnsi="Times New Roman" w:cs="Times New Roman"/>
                <w:b/>
                <w:bCs/>
                <w:sz w:val="26"/>
                <w:szCs w:val="26"/>
                <w:lang w:val="vi-VN"/>
              </w:rPr>
            </w:pPr>
            <w:r w:rsidRPr="00C53DB5">
              <w:rPr>
                <w:rStyle w:val="Strong"/>
                <w:rFonts w:ascii="Times New Roman" w:hAnsi="Times New Roman" w:cs="Times New Roman"/>
                <w:sz w:val="26"/>
                <w:szCs w:val="26"/>
              </w:rPr>
              <w:t>RUBRICS ĐÁNH GIÁ – CHẬU CÂY TÁI CHẾ</w:t>
            </w:r>
            <w:r w:rsidRPr="00C53DB5">
              <w:rPr>
                <w:rFonts w:ascii="Times New Roman" w:hAnsi="Times New Roman" w:cs="Times New Roman"/>
                <w:sz w:val="26"/>
                <w:szCs w:val="26"/>
              </w:rPr>
              <w:t xml:space="preserve"> (Tổng điểm: 10)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0"/>
              <w:gridCol w:w="1781"/>
              <w:gridCol w:w="2282"/>
            </w:tblGrid>
            <w:tr w:rsidR="00AE6635" w:rsidRPr="003948ED" w14:paraId="6D1FDC31" w14:textId="77777777" w:rsidTr="006061C1">
              <w:trPr>
                <w:tblHeader/>
                <w:tblCellSpacing w:w="15" w:type="dxa"/>
              </w:trPr>
              <w:tc>
                <w:tcPr>
                  <w:tcW w:w="0" w:type="auto"/>
                  <w:vAlign w:val="center"/>
                  <w:hideMark/>
                </w:tcPr>
                <w:p w14:paraId="42D47C1A" w14:textId="77777777" w:rsidR="00AE6635" w:rsidRPr="003948ED" w:rsidRDefault="00AE6635" w:rsidP="001B3DDE">
                  <w:pPr>
                    <w:spacing w:after="0" w:line="240" w:lineRule="auto"/>
                    <w:jc w:val="center"/>
                    <w:rPr>
                      <w:rFonts w:ascii="Times New Roman" w:eastAsia="Times New Roman" w:hAnsi="Times New Roman" w:cs="Times New Roman"/>
                      <w:b/>
                      <w:bCs/>
                      <w:sz w:val="26"/>
                      <w:szCs w:val="26"/>
                    </w:rPr>
                  </w:pPr>
                  <w:r w:rsidRPr="00C53DB5">
                    <w:rPr>
                      <w:rFonts w:ascii="Times New Roman" w:eastAsia="Times New Roman" w:hAnsi="Times New Roman" w:cs="Times New Roman"/>
                      <w:b/>
                      <w:bCs/>
                      <w:sz w:val="26"/>
                      <w:szCs w:val="26"/>
                    </w:rPr>
                    <w:t>Tiêu chí</w:t>
                  </w:r>
                </w:p>
              </w:tc>
              <w:tc>
                <w:tcPr>
                  <w:tcW w:w="0" w:type="auto"/>
                  <w:vAlign w:val="center"/>
                  <w:hideMark/>
                </w:tcPr>
                <w:p w14:paraId="6CA9D64C" w14:textId="77777777" w:rsidR="00AE6635" w:rsidRPr="003948ED" w:rsidRDefault="00AE6635" w:rsidP="001B3DDE">
                  <w:pPr>
                    <w:spacing w:after="0" w:line="240" w:lineRule="auto"/>
                    <w:jc w:val="center"/>
                    <w:rPr>
                      <w:rFonts w:ascii="Times New Roman" w:eastAsia="Times New Roman" w:hAnsi="Times New Roman" w:cs="Times New Roman"/>
                      <w:b/>
                      <w:bCs/>
                      <w:sz w:val="26"/>
                      <w:szCs w:val="26"/>
                    </w:rPr>
                  </w:pPr>
                  <w:r w:rsidRPr="00C53DB5">
                    <w:rPr>
                      <w:rFonts w:ascii="Times New Roman" w:eastAsia="Times New Roman" w:hAnsi="Times New Roman" w:cs="Times New Roman"/>
                      <w:b/>
                      <w:bCs/>
                      <w:sz w:val="26"/>
                      <w:szCs w:val="26"/>
                    </w:rPr>
                    <w:t>1 điểm</w:t>
                  </w:r>
                </w:p>
              </w:tc>
              <w:tc>
                <w:tcPr>
                  <w:tcW w:w="0" w:type="auto"/>
                  <w:vAlign w:val="center"/>
                  <w:hideMark/>
                </w:tcPr>
                <w:p w14:paraId="4A8F0E2E" w14:textId="77777777" w:rsidR="00AE6635" w:rsidRPr="003948ED" w:rsidRDefault="00AE6635" w:rsidP="001B3DDE">
                  <w:pPr>
                    <w:spacing w:after="0" w:line="240" w:lineRule="auto"/>
                    <w:jc w:val="center"/>
                    <w:rPr>
                      <w:rFonts w:ascii="Times New Roman" w:eastAsia="Times New Roman" w:hAnsi="Times New Roman" w:cs="Times New Roman"/>
                      <w:b/>
                      <w:bCs/>
                      <w:sz w:val="26"/>
                      <w:szCs w:val="26"/>
                    </w:rPr>
                  </w:pPr>
                  <w:r w:rsidRPr="00C53DB5">
                    <w:rPr>
                      <w:rFonts w:ascii="Times New Roman" w:eastAsia="Times New Roman" w:hAnsi="Times New Roman" w:cs="Times New Roman"/>
                      <w:b/>
                      <w:bCs/>
                      <w:sz w:val="26"/>
                      <w:szCs w:val="26"/>
                    </w:rPr>
                    <w:t>2 điểm</w:t>
                  </w:r>
                </w:p>
              </w:tc>
            </w:tr>
            <w:tr w:rsidR="00AE6635" w:rsidRPr="003948ED" w14:paraId="3A0E4052" w14:textId="77777777" w:rsidTr="006061C1">
              <w:trPr>
                <w:tblCellSpacing w:w="15" w:type="dxa"/>
              </w:trPr>
              <w:tc>
                <w:tcPr>
                  <w:tcW w:w="0" w:type="auto"/>
                  <w:vAlign w:val="center"/>
                  <w:hideMark/>
                </w:tcPr>
                <w:p w14:paraId="7A4F29B3" w14:textId="77777777" w:rsidR="00AE6635" w:rsidRPr="003948ED" w:rsidRDefault="00AE6635" w:rsidP="001B3DDE">
                  <w:pPr>
                    <w:spacing w:after="0" w:line="240" w:lineRule="auto"/>
                    <w:rPr>
                      <w:rFonts w:ascii="Times New Roman" w:eastAsia="Times New Roman" w:hAnsi="Times New Roman" w:cs="Times New Roman"/>
                      <w:sz w:val="26"/>
                      <w:szCs w:val="26"/>
                    </w:rPr>
                  </w:pPr>
                  <w:r w:rsidRPr="00C53DB5">
                    <w:rPr>
                      <w:rFonts w:ascii="Times New Roman" w:eastAsia="Times New Roman" w:hAnsi="Times New Roman" w:cs="Times New Roman"/>
                      <w:b/>
                      <w:bCs/>
                      <w:sz w:val="26"/>
                      <w:szCs w:val="26"/>
                    </w:rPr>
                    <w:t>1. Sáng tạo – Thẩm mỹ</w:t>
                  </w:r>
                </w:p>
              </w:tc>
              <w:tc>
                <w:tcPr>
                  <w:tcW w:w="0" w:type="auto"/>
                  <w:vAlign w:val="center"/>
                  <w:hideMark/>
                </w:tcPr>
                <w:p w14:paraId="49FFB96E" w14:textId="77777777" w:rsidR="00AE6635" w:rsidRPr="003948ED" w:rsidRDefault="00AE6635" w:rsidP="001B3DDE">
                  <w:pPr>
                    <w:spacing w:after="0" w:line="240" w:lineRule="auto"/>
                    <w:rPr>
                      <w:rFonts w:ascii="Times New Roman" w:eastAsia="Times New Roman" w:hAnsi="Times New Roman" w:cs="Times New Roman"/>
                      <w:sz w:val="26"/>
                      <w:szCs w:val="26"/>
                    </w:rPr>
                  </w:pPr>
                  <w:r w:rsidRPr="003948ED">
                    <w:rPr>
                      <w:rFonts w:ascii="Times New Roman" w:eastAsia="Times New Roman" w:hAnsi="Times New Roman" w:cs="Times New Roman"/>
                      <w:sz w:val="26"/>
                      <w:szCs w:val="26"/>
                    </w:rPr>
                    <w:t>Trang trí đơn giản, thiếu điểm nhấn</w:t>
                  </w:r>
                </w:p>
              </w:tc>
              <w:tc>
                <w:tcPr>
                  <w:tcW w:w="0" w:type="auto"/>
                  <w:vAlign w:val="center"/>
                  <w:hideMark/>
                </w:tcPr>
                <w:p w14:paraId="72797F1C" w14:textId="77777777" w:rsidR="00AE6635" w:rsidRPr="003948ED" w:rsidRDefault="00AE6635" w:rsidP="001B3DDE">
                  <w:pPr>
                    <w:spacing w:after="0" w:line="240" w:lineRule="auto"/>
                    <w:rPr>
                      <w:rFonts w:ascii="Times New Roman" w:eastAsia="Times New Roman" w:hAnsi="Times New Roman" w:cs="Times New Roman"/>
                      <w:sz w:val="26"/>
                      <w:szCs w:val="26"/>
                    </w:rPr>
                  </w:pPr>
                  <w:r w:rsidRPr="003948ED">
                    <w:rPr>
                      <w:rFonts w:ascii="Times New Roman" w:eastAsia="Times New Roman" w:hAnsi="Times New Roman" w:cs="Times New Roman"/>
                      <w:sz w:val="26"/>
                      <w:szCs w:val="26"/>
                    </w:rPr>
                    <w:t>Thiết kế độc đáo, trang trí sinh động</w:t>
                  </w:r>
                </w:p>
              </w:tc>
            </w:tr>
            <w:tr w:rsidR="00AE6635" w:rsidRPr="003948ED" w14:paraId="666DDBCA" w14:textId="77777777" w:rsidTr="006061C1">
              <w:trPr>
                <w:tblCellSpacing w:w="15" w:type="dxa"/>
              </w:trPr>
              <w:tc>
                <w:tcPr>
                  <w:tcW w:w="0" w:type="auto"/>
                  <w:vAlign w:val="center"/>
                  <w:hideMark/>
                </w:tcPr>
                <w:p w14:paraId="4FC65A09" w14:textId="77777777" w:rsidR="00AE6635" w:rsidRPr="003948ED" w:rsidRDefault="00AE6635" w:rsidP="001B3DDE">
                  <w:pPr>
                    <w:spacing w:after="0" w:line="240" w:lineRule="auto"/>
                    <w:rPr>
                      <w:rFonts w:ascii="Times New Roman" w:eastAsia="Times New Roman" w:hAnsi="Times New Roman" w:cs="Times New Roman"/>
                      <w:sz w:val="26"/>
                      <w:szCs w:val="26"/>
                    </w:rPr>
                  </w:pPr>
                  <w:r w:rsidRPr="00C53DB5">
                    <w:rPr>
                      <w:rFonts w:ascii="Times New Roman" w:eastAsia="Times New Roman" w:hAnsi="Times New Roman" w:cs="Times New Roman"/>
                      <w:b/>
                      <w:bCs/>
                      <w:sz w:val="26"/>
                      <w:szCs w:val="26"/>
                    </w:rPr>
                    <w:t>2. Tái chế – Bảo vệ môi trường</w:t>
                  </w:r>
                </w:p>
              </w:tc>
              <w:tc>
                <w:tcPr>
                  <w:tcW w:w="0" w:type="auto"/>
                  <w:vAlign w:val="center"/>
                  <w:hideMark/>
                </w:tcPr>
                <w:p w14:paraId="0778F9B8" w14:textId="77777777" w:rsidR="00AE6635" w:rsidRPr="003948ED" w:rsidRDefault="00AE6635" w:rsidP="001B3DDE">
                  <w:pPr>
                    <w:spacing w:after="0" w:line="240" w:lineRule="auto"/>
                    <w:rPr>
                      <w:rFonts w:ascii="Times New Roman" w:eastAsia="Times New Roman" w:hAnsi="Times New Roman" w:cs="Times New Roman"/>
                      <w:sz w:val="26"/>
                      <w:szCs w:val="26"/>
                    </w:rPr>
                  </w:pPr>
                  <w:r w:rsidRPr="003948ED">
                    <w:rPr>
                      <w:rFonts w:ascii="Times New Roman" w:eastAsia="Times New Roman" w:hAnsi="Times New Roman" w:cs="Times New Roman"/>
                      <w:sz w:val="26"/>
                      <w:szCs w:val="26"/>
                    </w:rPr>
                    <w:t>Dùng ít vật liệu tái chế, chưa thân thiện</w:t>
                  </w:r>
                </w:p>
              </w:tc>
              <w:tc>
                <w:tcPr>
                  <w:tcW w:w="0" w:type="auto"/>
                  <w:vAlign w:val="center"/>
                  <w:hideMark/>
                </w:tcPr>
                <w:p w14:paraId="4710B147" w14:textId="77777777" w:rsidR="00AE6635" w:rsidRPr="003948ED" w:rsidRDefault="00AE6635" w:rsidP="001B3DDE">
                  <w:pPr>
                    <w:spacing w:after="0" w:line="240" w:lineRule="auto"/>
                    <w:rPr>
                      <w:rFonts w:ascii="Times New Roman" w:eastAsia="Times New Roman" w:hAnsi="Times New Roman" w:cs="Times New Roman"/>
                      <w:sz w:val="26"/>
                      <w:szCs w:val="26"/>
                    </w:rPr>
                  </w:pPr>
                  <w:r w:rsidRPr="003948ED">
                    <w:rPr>
                      <w:rFonts w:ascii="Times New Roman" w:eastAsia="Times New Roman" w:hAnsi="Times New Roman" w:cs="Times New Roman"/>
                      <w:sz w:val="26"/>
                      <w:szCs w:val="26"/>
                    </w:rPr>
                    <w:t>Sử dụng hoàn toàn vật liệu tái chế, thân thiện môi trường</w:t>
                  </w:r>
                </w:p>
              </w:tc>
            </w:tr>
            <w:tr w:rsidR="00AE6635" w:rsidRPr="003948ED" w14:paraId="2F9E9275" w14:textId="77777777" w:rsidTr="006061C1">
              <w:trPr>
                <w:tblCellSpacing w:w="15" w:type="dxa"/>
              </w:trPr>
              <w:tc>
                <w:tcPr>
                  <w:tcW w:w="0" w:type="auto"/>
                  <w:vAlign w:val="center"/>
                  <w:hideMark/>
                </w:tcPr>
                <w:p w14:paraId="1F95BCE9" w14:textId="77777777" w:rsidR="00AE6635" w:rsidRPr="003948ED" w:rsidRDefault="00AE6635" w:rsidP="001B3DDE">
                  <w:pPr>
                    <w:spacing w:after="0" w:line="240" w:lineRule="auto"/>
                    <w:rPr>
                      <w:rFonts w:ascii="Times New Roman" w:eastAsia="Times New Roman" w:hAnsi="Times New Roman" w:cs="Times New Roman"/>
                      <w:sz w:val="26"/>
                      <w:szCs w:val="26"/>
                    </w:rPr>
                  </w:pPr>
                  <w:r w:rsidRPr="00C53DB5">
                    <w:rPr>
                      <w:rFonts w:ascii="Times New Roman" w:eastAsia="Times New Roman" w:hAnsi="Times New Roman" w:cs="Times New Roman"/>
                      <w:b/>
                      <w:bCs/>
                      <w:sz w:val="26"/>
                      <w:szCs w:val="26"/>
                    </w:rPr>
                    <w:t>3. Kỹ thuật – Khả năng sử dụng</w:t>
                  </w:r>
                </w:p>
              </w:tc>
              <w:tc>
                <w:tcPr>
                  <w:tcW w:w="0" w:type="auto"/>
                  <w:vAlign w:val="center"/>
                  <w:hideMark/>
                </w:tcPr>
                <w:p w14:paraId="4E7CF908" w14:textId="77777777" w:rsidR="00AE6635" w:rsidRPr="003948ED" w:rsidRDefault="00AE6635" w:rsidP="001B3DDE">
                  <w:pPr>
                    <w:spacing w:after="0" w:line="240" w:lineRule="auto"/>
                    <w:rPr>
                      <w:rFonts w:ascii="Times New Roman" w:eastAsia="Times New Roman" w:hAnsi="Times New Roman" w:cs="Times New Roman"/>
                      <w:sz w:val="26"/>
                      <w:szCs w:val="26"/>
                    </w:rPr>
                  </w:pPr>
                  <w:r w:rsidRPr="003948ED">
                    <w:rPr>
                      <w:rFonts w:ascii="Times New Roman" w:eastAsia="Times New Roman" w:hAnsi="Times New Roman" w:cs="Times New Roman"/>
                      <w:sz w:val="26"/>
                      <w:szCs w:val="26"/>
                    </w:rPr>
                    <w:t>Chậu yếu, không có lỗ thoát nước</w:t>
                  </w:r>
                </w:p>
              </w:tc>
              <w:tc>
                <w:tcPr>
                  <w:tcW w:w="0" w:type="auto"/>
                  <w:vAlign w:val="center"/>
                  <w:hideMark/>
                </w:tcPr>
                <w:p w14:paraId="2B6A7F33" w14:textId="77777777" w:rsidR="00AE6635" w:rsidRPr="003948ED" w:rsidRDefault="00AE6635" w:rsidP="001B3DDE">
                  <w:pPr>
                    <w:spacing w:after="0" w:line="240" w:lineRule="auto"/>
                    <w:rPr>
                      <w:rFonts w:ascii="Times New Roman" w:eastAsia="Times New Roman" w:hAnsi="Times New Roman" w:cs="Times New Roman"/>
                      <w:sz w:val="26"/>
                      <w:szCs w:val="26"/>
                    </w:rPr>
                  </w:pPr>
                  <w:r w:rsidRPr="003948ED">
                    <w:rPr>
                      <w:rFonts w:ascii="Times New Roman" w:eastAsia="Times New Roman" w:hAnsi="Times New Roman" w:cs="Times New Roman"/>
                      <w:sz w:val="26"/>
                      <w:szCs w:val="26"/>
                    </w:rPr>
                    <w:t>Chậu chắc chắn, có lỗ thoát nước, phù hợp cây trồng</w:t>
                  </w:r>
                </w:p>
              </w:tc>
            </w:tr>
            <w:tr w:rsidR="00AE6635" w:rsidRPr="003948ED" w14:paraId="578133C0" w14:textId="77777777" w:rsidTr="006061C1">
              <w:trPr>
                <w:tblCellSpacing w:w="15" w:type="dxa"/>
              </w:trPr>
              <w:tc>
                <w:tcPr>
                  <w:tcW w:w="0" w:type="auto"/>
                  <w:vAlign w:val="center"/>
                  <w:hideMark/>
                </w:tcPr>
                <w:p w14:paraId="71655E8E" w14:textId="77777777" w:rsidR="00AE6635" w:rsidRPr="003948ED" w:rsidRDefault="00AE6635" w:rsidP="001B3DDE">
                  <w:pPr>
                    <w:spacing w:after="0" w:line="240" w:lineRule="auto"/>
                    <w:rPr>
                      <w:rFonts w:ascii="Times New Roman" w:eastAsia="Times New Roman" w:hAnsi="Times New Roman" w:cs="Times New Roman"/>
                      <w:sz w:val="26"/>
                      <w:szCs w:val="26"/>
                    </w:rPr>
                  </w:pPr>
                  <w:r w:rsidRPr="00C53DB5">
                    <w:rPr>
                      <w:rFonts w:ascii="Times New Roman" w:eastAsia="Times New Roman" w:hAnsi="Times New Roman" w:cs="Times New Roman"/>
                      <w:b/>
                      <w:bCs/>
                      <w:sz w:val="26"/>
                      <w:szCs w:val="26"/>
                    </w:rPr>
                    <w:t>4. Chăm sóc và ghi chép</w:t>
                  </w:r>
                </w:p>
              </w:tc>
              <w:tc>
                <w:tcPr>
                  <w:tcW w:w="0" w:type="auto"/>
                  <w:vAlign w:val="center"/>
                  <w:hideMark/>
                </w:tcPr>
                <w:p w14:paraId="58E9556F" w14:textId="77777777" w:rsidR="00AE6635" w:rsidRPr="003948ED" w:rsidRDefault="00AE6635" w:rsidP="001B3DDE">
                  <w:pPr>
                    <w:spacing w:after="0" w:line="240" w:lineRule="auto"/>
                    <w:rPr>
                      <w:rFonts w:ascii="Times New Roman" w:eastAsia="Times New Roman" w:hAnsi="Times New Roman" w:cs="Times New Roman"/>
                      <w:sz w:val="26"/>
                      <w:szCs w:val="26"/>
                    </w:rPr>
                  </w:pPr>
                  <w:r w:rsidRPr="003948ED">
                    <w:rPr>
                      <w:rFonts w:ascii="Times New Roman" w:eastAsia="Times New Roman" w:hAnsi="Times New Roman" w:cs="Times New Roman"/>
                      <w:sz w:val="26"/>
                      <w:szCs w:val="26"/>
                    </w:rPr>
                    <w:t>Cây không sống hoặc không ghi chép</w:t>
                  </w:r>
                </w:p>
              </w:tc>
              <w:tc>
                <w:tcPr>
                  <w:tcW w:w="0" w:type="auto"/>
                  <w:vAlign w:val="center"/>
                  <w:hideMark/>
                </w:tcPr>
                <w:p w14:paraId="0A7F7A3D" w14:textId="77777777" w:rsidR="00AE6635" w:rsidRPr="003948ED" w:rsidRDefault="00AE6635" w:rsidP="001B3DDE">
                  <w:pPr>
                    <w:spacing w:after="0" w:line="240" w:lineRule="auto"/>
                    <w:rPr>
                      <w:rFonts w:ascii="Times New Roman" w:eastAsia="Times New Roman" w:hAnsi="Times New Roman" w:cs="Times New Roman"/>
                      <w:sz w:val="26"/>
                      <w:szCs w:val="26"/>
                    </w:rPr>
                  </w:pPr>
                  <w:r w:rsidRPr="003948ED">
                    <w:rPr>
                      <w:rFonts w:ascii="Times New Roman" w:eastAsia="Times New Roman" w:hAnsi="Times New Roman" w:cs="Times New Roman"/>
                      <w:sz w:val="26"/>
                      <w:szCs w:val="26"/>
                    </w:rPr>
                    <w:t>Cây sống tốt, có bảng theo dõi phát triển</w:t>
                  </w:r>
                </w:p>
              </w:tc>
            </w:tr>
            <w:tr w:rsidR="00AE6635" w:rsidRPr="003948ED" w14:paraId="55397496" w14:textId="77777777" w:rsidTr="006061C1">
              <w:trPr>
                <w:tblCellSpacing w:w="15" w:type="dxa"/>
              </w:trPr>
              <w:tc>
                <w:tcPr>
                  <w:tcW w:w="0" w:type="auto"/>
                  <w:vAlign w:val="center"/>
                  <w:hideMark/>
                </w:tcPr>
                <w:p w14:paraId="12AB326E" w14:textId="77777777" w:rsidR="00AE6635" w:rsidRPr="003948ED" w:rsidRDefault="00AE6635" w:rsidP="001B3DDE">
                  <w:pPr>
                    <w:spacing w:after="0" w:line="240" w:lineRule="auto"/>
                    <w:rPr>
                      <w:rFonts w:ascii="Times New Roman" w:eastAsia="Times New Roman" w:hAnsi="Times New Roman" w:cs="Times New Roman"/>
                      <w:sz w:val="26"/>
                      <w:szCs w:val="26"/>
                    </w:rPr>
                  </w:pPr>
                  <w:r w:rsidRPr="00C53DB5">
                    <w:rPr>
                      <w:rFonts w:ascii="Times New Roman" w:eastAsia="Times New Roman" w:hAnsi="Times New Roman" w:cs="Times New Roman"/>
                      <w:b/>
                      <w:bCs/>
                      <w:sz w:val="26"/>
                      <w:szCs w:val="26"/>
                    </w:rPr>
                    <w:t>5. Trình bày – Hiểu biết</w:t>
                  </w:r>
                </w:p>
              </w:tc>
              <w:tc>
                <w:tcPr>
                  <w:tcW w:w="0" w:type="auto"/>
                  <w:vAlign w:val="center"/>
                  <w:hideMark/>
                </w:tcPr>
                <w:p w14:paraId="4CBA6C18" w14:textId="77777777" w:rsidR="00AE6635" w:rsidRPr="003948ED" w:rsidRDefault="00AE6635" w:rsidP="001B3DDE">
                  <w:pPr>
                    <w:spacing w:after="0" w:line="240" w:lineRule="auto"/>
                    <w:rPr>
                      <w:rFonts w:ascii="Times New Roman" w:eastAsia="Times New Roman" w:hAnsi="Times New Roman" w:cs="Times New Roman"/>
                      <w:sz w:val="26"/>
                      <w:szCs w:val="26"/>
                    </w:rPr>
                  </w:pPr>
                  <w:r w:rsidRPr="003948ED">
                    <w:rPr>
                      <w:rFonts w:ascii="Times New Roman" w:eastAsia="Times New Roman" w:hAnsi="Times New Roman" w:cs="Times New Roman"/>
                      <w:sz w:val="26"/>
                      <w:szCs w:val="26"/>
                    </w:rPr>
                    <w:t>Trình bày chưa rõ, chưa hiểu rõ sản phẩm</w:t>
                  </w:r>
                </w:p>
              </w:tc>
              <w:tc>
                <w:tcPr>
                  <w:tcW w:w="0" w:type="auto"/>
                  <w:vAlign w:val="center"/>
                  <w:hideMark/>
                </w:tcPr>
                <w:p w14:paraId="26D1AF29" w14:textId="77777777" w:rsidR="00AE6635" w:rsidRPr="003948ED" w:rsidRDefault="00AE6635" w:rsidP="001B3DDE">
                  <w:pPr>
                    <w:spacing w:after="0" w:line="240" w:lineRule="auto"/>
                    <w:rPr>
                      <w:rFonts w:ascii="Times New Roman" w:eastAsia="Times New Roman" w:hAnsi="Times New Roman" w:cs="Times New Roman"/>
                      <w:sz w:val="26"/>
                      <w:szCs w:val="26"/>
                    </w:rPr>
                  </w:pPr>
                  <w:r w:rsidRPr="003948ED">
                    <w:rPr>
                      <w:rFonts w:ascii="Times New Roman" w:eastAsia="Times New Roman" w:hAnsi="Times New Roman" w:cs="Times New Roman"/>
                      <w:sz w:val="26"/>
                      <w:szCs w:val="26"/>
                    </w:rPr>
                    <w:t>Trình bày tự tin, hiểu về cây, vật liệu và ý nghĩa tái chế</w:t>
                  </w:r>
                </w:p>
              </w:tc>
            </w:tr>
          </w:tbl>
          <w:p w14:paraId="4A6FFAE7" w14:textId="56D8B483" w:rsidR="00AE6635" w:rsidRPr="00C53DB5" w:rsidRDefault="00AE6635" w:rsidP="001B3DDE">
            <w:pPr>
              <w:pStyle w:val="Heading3"/>
              <w:spacing w:before="0"/>
              <w:outlineLvl w:val="2"/>
              <w:rPr>
                <w:rFonts w:ascii="Times New Roman" w:hAnsi="Times New Roman" w:cs="Times New Roman"/>
                <w:b w:val="0"/>
                <w:color w:val="auto"/>
                <w:sz w:val="26"/>
                <w:szCs w:val="26"/>
              </w:rPr>
            </w:pPr>
            <w:r w:rsidRPr="00C53DB5">
              <w:rPr>
                <w:rStyle w:val="Strong"/>
                <w:rFonts w:ascii="Times New Roman" w:hAnsi="Times New Roman" w:cs="Times New Roman"/>
                <w:b/>
                <w:bCs/>
                <w:color w:val="auto"/>
                <w:sz w:val="26"/>
                <w:szCs w:val="26"/>
              </w:rPr>
              <w:t xml:space="preserve">Xếp loại: </w:t>
            </w:r>
            <w:r w:rsidRPr="00C53DB5">
              <w:rPr>
                <w:rStyle w:val="Strong"/>
                <w:rFonts w:ascii="Times New Roman" w:hAnsi="Times New Roman" w:cs="Times New Roman"/>
                <w:b/>
                <w:color w:val="auto"/>
                <w:sz w:val="26"/>
                <w:szCs w:val="26"/>
              </w:rPr>
              <w:t>9–10 điểm:</w:t>
            </w:r>
            <w:r w:rsidRPr="00C53DB5">
              <w:rPr>
                <w:rFonts w:ascii="Times New Roman" w:hAnsi="Times New Roman" w:cs="Times New Roman"/>
                <w:b w:val="0"/>
                <w:color w:val="auto"/>
                <w:sz w:val="26"/>
                <w:szCs w:val="26"/>
              </w:rPr>
              <w:t xml:space="preserve"> Tốt. </w:t>
            </w:r>
            <w:r w:rsidRPr="00C53DB5">
              <w:rPr>
                <w:rStyle w:val="Strong"/>
                <w:rFonts w:ascii="Times New Roman" w:hAnsi="Times New Roman" w:cs="Times New Roman"/>
                <w:b/>
                <w:color w:val="auto"/>
                <w:sz w:val="26"/>
                <w:szCs w:val="26"/>
              </w:rPr>
              <w:t>7–8 điểm:</w:t>
            </w:r>
            <w:r w:rsidRPr="00C53DB5">
              <w:rPr>
                <w:rFonts w:ascii="Times New Roman" w:hAnsi="Times New Roman" w:cs="Times New Roman"/>
                <w:b w:val="0"/>
                <w:color w:val="auto"/>
                <w:sz w:val="26"/>
                <w:szCs w:val="26"/>
              </w:rPr>
              <w:t xml:space="preserve"> Đạt yêu cầu. </w:t>
            </w:r>
            <w:r w:rsidRPr="00C53DB5">
              <w:rPr>
                <w:rStyle w:val="Strong"/>
                <w:rFonts w:ascii="Times New Roman" w:hAnsi="Times New Roman" w:cs="Times New Roman"/>
                <w:b/>
                <w:color w:val="auto"/>
                <w:sz w:val="26"/>
                <w:szCs w:val="26"/>
              </w:rPr>
              <w:t>5–6 điểm:</w:t>
            </w:r>
            <w:r w:rsidRPr="00C53DB5">
              <w:rPr>
                <w:rFonts w:ascii="Times New Roman" w:hAnsi="Times New Roman" w:cs="Times New Roman"/>
                <w:b w:val="0"/>
                <w:color w:val="auto"/>
                <w:sz w:val="26"/>
                <w:szCs w:val="26"/>
              </w:rPr>
              <w:t xml:space="preserve"> Cần cải thiện.   </w:t>
            </w:r>
            <w:r w:rsidRPr="00C53DB5">
              <w:rPr>
                <w:rStyle w:val="Strong"/>
                <w:rFonts w:ascii="Times New Roman" w:hAnsi="Times New Roman" w:cs="Times New Roman"/>
                <w:b/>
                <w:color w:val="auto"/>
                <w:sz w:val="26"/>
                <w:szCs w:val="26"/>
              </w:rPr>
              <w:t>&lt;5 điểm:</w:t>
            </w:r>
            <w:r w:rsidRPr="00C53DB5">
              <w:rPr>
                <w:rFonts w:ascii="Times New Roman" w:hAnsi="Times New Roman" w:cs="Times New Roman"/>
                <w:b w:val="0"/>
                <w:color w:val="auto"/>
                <w:sz w:val="26"/>
                <w:szCs w:val="26"/>
              </w:rPr>
              <w:t xml:space="preserve"> Cần hỗ trợ thêm</w:t>
            </w:r>
          </w:p>
          <w:p w14:paraId="03149F1F" w14:textId="4C06E88E" w:rsidR="00BA7E68" w:rsidRPr="00C53DB5" w:rsidRDefault="00BA7E68" w:rsidP="001B3DDE">
            <w:pPr>
              <w:rPr>
                <w:rFonts w:ascii="Times New Roman" w:hAnsi="Times New Roman" w:cs="Times New Roman"/>
                <w:sz w:val="26"/>
                <w:szCs w:val="26"/>
              </w:rPr>
            </w:pPr>
            <w:r w:rsidRPr="00C53DB5">
              <w:rPr>
                <w:rFonts w:ascii="Times New Roman" w:hAnsi="Times New Roman" w:cs="Times New Roman"/>
                <w:sz w:val="26"/>
                <w:szCs w:val="26"/>
              </w:rPr>
              <w:t>- Các nhóm hoàn thành sản phẩm, GV yêu cầu các nhóm kiểm tra điều chỉnh sản phẩm theo các tiêu chí.</w:t>
            </w:r>
          </w:p>
          <w:p w14:paraId="49292B9F" w14:textId="77777777" w:rsidR="00BA7E68" w:rsidRPr="00C53DB5" w:rsidRDefault="00BA7E68" w:rsidP="001B3DDE">
            <w:pPr>
              <w:rPr>
                <w:rFonts w:ascii="Times New Roman" w:hAnsi="Times New Roman" w:cs="Times New Roman"/>
                <w:sz w:val="26"/>
                <w:szCs w:val="26"/>
              </w:rPr>
            </w:pPr>
            <w:r w:rsidRPr="00C53DB5">
              <w:rPr>
                <w:rFonts w:ascii="Times New Roman" w:hAnsi="Times New Roman" w:cs="Times New Roman"/>
                <w:sz w:val="26"/>
                <w:szCs w:val="26"/>
              </w:rPr>
              <w:t>- Cả lớp nhận xét, góp ý cho nhóm bạn.</w:t>
            </w:r>
          </w:p>
          <w:p w14:paraId="4B7B57EB" w14:textId="77777777" w:rsidR="00BA7E68" w:rsidRPr="00C53DB5" w:rsidRDefault="00BA7E68" w:rsidP="001B3DDE">
            <w:pPr>
              <w:ind w:left="142" w:hanging="142"/>
              <w:jc w:val="both"/>
              <w:rPr>
                <w:rFonts w:ascii="Times New Roman" w:eastAsia="Times New Roman" w:hAnsi="Times New Roman" w:cs="Times New Roman"/>
                <w:b/>
                <w:sz w:val="26"/>
                <w:szCs w:val="26"/>
              </w:rPr>
            </w:pPr>
            <w:r w:rsidRPr="00C53DB5">
              <w:rPr>
                <w:rFonts w:ascii="Times New Roman" w:hAnsi="Times New Roman" w:cs="Times New Roman"/>
                <w:sz w:val="26"/>
                <w:szCs w:val="26"/>
              </w:rPr>
              <w:t>- GV tổng kết hoạt động chuyển sang hoạt động tiếp theo.</w:t>
            </w:r>
          </w:p>
        </w:tc>
        <w:tc>
          <w:tcPr>
            <w:tcW w:w="2835" w:type="dxa"/>
          </w:tcPr>
          <w:p w14:paraId="55E8A517" w14:textId="3988F517" w:rsidR="00BA7E68" w:rsidRPr="00C53DB5" w:rsidRDefault="00BA7E68" w:rsidP="001B3DDE">
            <w:pPr>
              <w:rPr>
                <w:rFonts w:ascii="Times New Roman" w:hAnsi="Times New Roman" w:cs="Times New Roman"/>
                <w:color w:val="000000" w:themeColor="text1"/>
                <w:sz w:val="26"/>
                <w:szCs w:val="26"/>
              </w:rPr>
            </w:pPr>
            <w:r w:rsidRPr="00C53DB5">
              <w:rPr>
                <w:rFonts w:ascii="Times New Roman" w:hAnsi="Times New Roman" w:cs="Times New Roman"/>
                <w:color w:val="000000" w:themeColor="text1"/>
                <w:sz w:val="26"/>
                <w:szCs w:val="26"/>
              </w:rPr>
              <w:lastRenderedPageBreak/>
              <w:t>Biết l</w:t>
            </w:r>
            <w:r w:rsidRPr="00C53DB5">
              <w:rPr>
                <w:rFonts w:ascii="Times New Roman" w:hAnsi="Times New Roman" w:cs="Times New Roman"/>
                <w:color w:val="000000" w:themeColor="text1"/>
                <w:sz w:val="26"/>
                <w:szCs w:val="26"/>
                <w:lang w:val="vi-VN"/>
              </w:rPr>
              <w:t>ựa chọn</w:t>
            </w:r>
            <w:r w:rsidRPr="00C53DB5">
              <w:rPr>
                <w:rFonts w:ascii="Times New Roman" w:hAnsi="Times New Roman" w:cs="Times New Roman"/>
                <w:color w:val="000000" w:themeColor="text1"/>
                <w:sz w:val="26"/>
                <w:szCs w:val="26"/>
              </w:rPr>
              <w:t xml:space="preserve"> vật liệu tái chế để làm chậ</w:t>
            </w:r>
            <w:r w:rsidR="001F5473" w:rsidRPr="00C53DB5">
              <w:rPr>
                <w:rFonts w:ascii="Times New Roman" w:hAnsi="Times New Roman" w:cs="Times New Roman"/>
                <w:color w:val="000000" w:themeColor="text1"/>
                <w:sz w:val="26"/>
                <w:szCs w:val="26"/>
              </w:rPr>
              <w:t xml:space="preserve">u cây, </w:t>
            </w:r>
            <w:r w:rsidRPr="00C53DB5">
              <w:rPr>
                <w:rFonts w:ascii="Times New Roman" w:hAnsi="Times New Roman" w:cs="Times New Roman"/>
                <w:color w:val="000000" w:themeColor="text1"/>
                <w:sz w:val="26"/>
                <w:szCs w:val="26"/>
              </w:rPr>
              <w:t>s</w:t>
            </w:r>
            <w:r w:rsidRPr="00C53DB5">
              <w:rPr>
                <w:rFonts w:ascii="Times New Roman" w:hAnsi="Times New Roman" w:cs="Times New Roman"/>
                <w:color w:val="000000" w:themeColor="text1"/>
                <w:sz w:val="26"/>
                <w:szCs w:val="26"/>
                <w:lang w:val="vi-VN"/>
              </w:rPr>
              <w:t xml:space="preserve">ử dụng </w:t>
            </w:r>
            <w:r w:rsidRPr="00C53DB5">
              <w:rPr>
                <w:rFonts w:ascii="Times New Roman" w:hAnsi="Times New Roman" w:cs="Times New Roman"/>
                <w:color w:val="000000" w:themeColor="text1"/>
                <w:sz w:val="26"/>
                <w:szCs w:val="26"/>
              </w:rPr>
              <w:t>các dụng cụ để thực hiện trang trí chậu.</w:t>
            </w:r>
          </w:p>
          <w:p w14:paraId="2D9690A1" w14:textId="4BFB6289" w:rsidR="00AE6635" w:rsidRPr="00C53DB5" w:rsidRDefault="00AE6635" w:rsidP="001B3DDE">
            <w:pPr>
              <w:rPr>
                <w:rFonts w:ascii="Times New Roman" w:hAnsi="Times New Roman" w:cs="Times New Roman"/>
                <w:color w:val="000000" w:themeColor="text1"/>
                <w:sz w:val="26"/>
                <w:szCs w:val="26"/>
              </w:rPr>
            </w:pPr>
          </w:p>
          <w:p w14:paraId="05FFEDFA" w14:textId="43700533" w:rsidR="00AE6635" w:rsidRPr="00C53DB5" w:rsidRDefault="00AE6635" w:rsidP="001B3DDE">
            <w:pPr>
              <w:rPr>
                <w:rFonts w:ascii="Times New Roman" w:hAnsi="Times New Roman" w:cs="Times New Roman"/>
                <w:color w:val="000000" w:themeColor="text1"/>
                <w:sz w:val="26"/>
                <w:szCs w:val="26"/>
              </w:rPr>
            </w:pPr>
          </w:p>
          <w:p w14:paraId="3B844254" w14:textId="29B270D5" w:rsidR="00AE6635" w:rsidRPr="00C53DB5" w:rsidRDefault="00AE6635" w:rsidP="001B3DDE">
            <w:pPr>
              <w:rPr>
                <w:rFonts w:ascii="Times New Roman" w:hAnsi="Times New Roman" w:cs="Times New Roman"/>
                <w:color w:val="000000" w:themeColor="text1"/>
                <w:sz w:val="26"/>
                <w:szCs w:val="26"/>
              </w:rPr>
            </w:pPr>
          </w:p>
          <w:p w14:paraId="3D9F6615" w14:textId="54678618" w:rsidR="00AE6635" w:rsidRPr="00C53DB5" w:rsidRDefault="00AE6635" w:rsidP="001B3DDE">
            <w:pPr>
              <w:rPr>
                <w:rFonts w:ascii="Times New Roman" w:hAnsi="Times New Roman" w:cs="Times New Roman"/>
                <w:color w:val="000000" w:themeColor="text1"/>
                <w:sz w:val="26"/>
                <w:szCs w:val="26"/>
              </w:rPr>
            </w:pPr>
          </w:p>
          <w:p w14:paraId="22901A0B" w14:textId="07E27F58" w:rsidR="00AE6635" w:rsidRPr="00C53DB5" w:rsidRDefault="00AE6635" w:rsidP="001B3DDE">
            <w:pPr>
              <w:rPr>
                <w:rFonts w:ascii="Times New Roman" w:hAnsi="Times New Roman" w:cs="Times New Roman"/>
                <w:color w:val="000000" w:themeColor="text1"/>
                <w:sz w:val="26"/>
                <w:szCs w:val="26"/>
              </w:rPr>
            </w:pPr>
          </w:p>
          <w:p w14:paraId="173C021A" w14:textId="671DE45D" w:rsidR="00AE6635" w:rsidRPr="00C53DB5" w:rsidRDefault="00AE6635" w:rsidP="001B3DDE">
            <w:pPr>
              <w:rPr>
                <w:rFonts w:ascii="Times New Roman" w:hAnsi="Times New Roman" w:cs="Times New Roman"/>
                <w:color w:val="000000" w:themeColor="text1"/>
                <w:sz w:val="26"/>
                <w:szCs w:val="26"/>
              </w:rPr>
            </w:pPr>
          </w:p>
          <w:p w14:paraId="00CEAEB6" w14:textId="1901883E" w:rsidR="00AE6635" w:rsidRPr="00C53DB5" w:rsidRDefault="00AE6635" w:rsidP="001B3DDE">
            <w:pPr>
              <w:rPr>
                <w:rFonts w:ascii="Times New Roman" w:hAnsi="Times New Roman" w:cs="Times New Roman"/>
                <w:color w:val="000000" w:themeColor="text1"/>
                <w:sz w:val="26"/>
                <w:szCs w:val="26"/>
              </w:rPr>
            </w:pPr>
          </w:p>
          <w:p w14:paraId="6AD481DF" w14:textId="4CBED812" w:rsidR="00AE6635" w:rsidRPr="00C53DB5" w:rsidRDefault="00AE6635" w:rsidP="001B3DDE">
            <w:pPr>
              <w:rPr>
                <w:rFonts w:ascii="Times New Roman" w:hAnsi="Times New Roman" w:cs="Times New Roman"/>
                <w:color w:val="000000" w:themeColor="text1"/>
                <w:sz w:val="26"/>
                <w:szCs w:val="26"/>
              </w:rPr>
            </w:pPr>
            <w:r w:rsidRPr="00C53DB5">
              <w:rPr>
                <w:rFonts w:ascii="Times New Roman" w:hAnsi="Times New Roman" w:cs="Times New Roman"/>
                <w:color w:val="000000" w:themeColor="text1"/>
                <w:sz w:val="26"/>
                <w:szCs w:val="26"/>
              </w:rPr>
              <w:lastRenderedPageBreak/>
              <w:t>Học sinh tự đánh giá</w:t>
            </w:r>
          </w:p>
          <w:p w14:paraId="59125193" w14:textId="77777777" w:rsidR="00BA7E68" w:rsidRPr="00C53DB5" w:rsidRDefault="00BA7E68" w:rsidP="001B3DDE">
            <w:pPr>
              <w:jc w:val="both"/>
              <w:rPr>
                <w:rFonts w:ascii="Times New Roman" w:eastAsia="Times New Roman" w:hAnsi="Times New Roman" w:cs="Times New Roman"/>
                <w:bCs/>
                <w:sz w:val="26"/>
                <w:szCs w:val="26"/>
                <w:lang w:val="vi-VN"/>
              </w:rPr>
            </w:pPr>
          </w:p>
        </w:tc>
        <w:tc>
          <w:tcPr>
            <w:tcW w:w="1276" w:type="dxa"/>
          </w:tcPr>
          <w:p w14:paraId="2ED055A9" w14:textId="77777777" w:rsidR="00BA7E68" w:rsidRPr="00C53DB5" w:rsidRDefault="00BA7E68" w:rsidP="001B3DDE">
            <w:pPr>
              <w:ind w:left="142" w:hanging="142"/>
              <w:rPr>
                <w:rFonts w:ascii="Times New Roman" w:eastAsia="Calibri" w:hAnsi="Times New Roman" w:cs="Times New Roman"/>
                <w:sz w:val="26"/>
                <w:szCs w:val="26"/>
                <w:lang w:val="vi-VN"/>
              </w:rPr>
            </w:pPr>
          </w:p>
        </w:tc>
      </w:tr>
      <w:tr w:rsidR="00BA7E68" w:rsidRPr="00C53DB5" w14:paraId="40A47F3E" w14:textId="77777777" w:rsidTr="006061C1">
        <w:tc>
          <w:tcPr>
            <w:tcW w:w="5949" w:type="dxa"/>
          </w:tcPr>
          <w:p w14:paraId="1CA2B4BB" w14:textId="77777777" w:rsidR="00BA7E68" w:rsidRPr="00C53DB5" w:rsidRDefault="00BA7E68" w:rsidP="001B3DDE">
            <w:pPr>
              <w:ind w:left="142" w:hanging="142"/>
              <w:jc w:val="both"/>
              <w:rPr>
                <w:rFonts w:ascii="Times New Roman" w:hAnsi="Times New Roman" w:cs="Times New Roman"/>
                <w:b/>
                <w:sz w:val="26"/>
                <w:szCs w:val="26"/>
              </w:rPr>
            </w:pPr>
            <w:r w:rsidRPr="00C53DB5">
              <w:rPr>
                <w:rFonts w:ascii="Times New Roman" w:hAnsi="Times New Roman" w:cs="Times New Roman"/>
                <w:b/>
                <w:bCs/>
                <w:sz w:val="26"/>
                <w:szCs w:val="26"/>
              </w:rPr>
              <w:lastRenderedPageBreak/>
              <w:t xml:space="preserve">Hoạt động 3: Giới thiệu và trưng bày sản phẩm </w:t>
            </w:r>
          </w:p>
          <w:p w14:paraId="28FC36E3" w14:textId="77777777" w:rsidR="00BA7E68" w:rsidRPr="00C53DB5" w:rsidRDefault="00BA7E68" w:rsidP="001B3DDE">
            <w:pPr>
              <w:ind w:left="142" w:hanging="142"/>
              <w:jc w:val="both"/>
              <w:rPr>
                <w:rFonts w:ascii="Times New Roman" w:eastAsia="Times New Roman" w:hAnsi="Times New Roman" w:cs="Times New Roman"/>
                <w:bCs/>
                <w:sz w:val="26"/>
                <w:szCs w:val="26"/>
              </w:rPr>
            </w:pPr>
            <w:r w:rsidRPr="00C53DB5">
              <w:rPr>
                <w:rFonts w:ascii="Times New Roman" w:eastAsia="Times New Roman" w:hAnsi="Times New Roman" w:cs="Times New Roman"/>
                <w:bCs/>
                <w:sz w:val="26"/>
                <w:szCs w:val="26"/>
                <w:lang w:val="vi-VN"/>
              </w:rPr>
              <w:t>- Học sinh giới thiệu về sản phẩm</w:t>
            </w:r>
            <w:r w:rsidRPr="00C53DB5">
              <w:rPr>
                <w:rFonts w:ascii="Times New Roman" w:eastAsia="Times New Roman" w:hAnsi="Times New Roman" w:cs="Times New Roman"/>
                <w:bCs/>
                <w:sz w:val="26"/>
                <w:szCs w:val="26"/>
              </w:rPr>
              <w:t>.</w:t>
            </w:r>
          </w:p>
          <w:p w14:paraId="6ED26AD8" w14:textId="49E60BD1" w:rsidR="00BA7E68" w:rsidRPr="00C53DB5" w:rsidRDefault="00BA7E68" w:rsidP="001B3DDE">
            <w:pPr>
              <w:ind w:left="142" w:hanging="142"/>
              <w:jc w:val="both"/>
              <w:rPr>
                <w:rFonts w:ascii="Times New Roman" w:eastAsia="Times New Roman" w:hAnsi="Times New Roman" w:cs="Times New Roman"/>
                <w:bCs/>
                <w:sz w:val="26"/>
                <w:szCs w:val="26"/>
              </w:rPr>
            </w:pPr>
            <w:r w:rsidRPr="00C53DB5">
              <w:rPr>
                <w:rFonts w:ascii="Times New Roman" w:eastAsia="Times New Roman" w:hAnsi="Times New Roman" w:cs="Times New Roman"/>
                <w:bCs/>
                <w:sz w:val="26"/>
                <w:szCs w:val="26"/>
                <w:lang w:val="vi-VN"/>
              </w:rPr>
              <w:t xml:space="preserve">- HS trưng bày sản phẩm </w:t>
            </w:r>
            <w:r w:rsidRPr="00C53DB5">
              <w:rPr>
                <w:rFonts w:ascii="Times New Roman" w:eastAsia="Times New Roman" w:hAnsi="Times New Roman" w:cs="Times New Roman"/>
                <w:bCs/>
                <w:sz w:val="26"/>
                <w:szCs w:val="26"/>
              </w:rPr>
              <w:t xml:space="preserve">và </w:t>
            </w:r>
            <w:r w:rsidRPr="00C53DB5">
              <w:rPr>
                <w:rFonts w:ascii="Times New Roman" w:eastAsia="Times New Roman" w:hAnsi="Times New Roman" w:cs="Times New Roman"/>
                <w:bCs/>
                <w:sz w:val="26"/>
                <w:szCs w:val="26"/>
                <w:lang w:val="vi-VN"/>
              </w:rPr>
              <w:t>bảng thuyết trình</w:t>
            </w:r>
            <w:r w:rsidRPr="00C53DB5">
              <w:rPr>
                <w:rFonts w:ascii="Times New Roman" w:eastAsia="Times New Roman" w:hAnsi="Times New Roman" w:cs="Times New Roman"/>
                <w:bCs/>
                <w:sz w:val="26"/>
                <w:szCs w:val="26"/>
              </w:rPr>
              <w:t>.</w:t>
            </w:r>
          </w:p>
          <w:p w14:paraId="19603E19" w14:textId="6683BC01" w:rsidR="001F5473" w:rsidRPr="00C53DB5" w:rsidRDefault="001F5473" w:rsidP="001B3DDE">
            <w:pPr>
              <w:rPr>
                <w:rFonts w:ascii="Times New Roman" w:hAnsi="Times New Roman" w:cs="Times New Roman"/>
                <w:sz w:val="26"/>
                <w:szCs w:val="26"/>
              </w:rPr>
            </w:pPr>
            <w:r w:rsidRPr="00C53DB5">
              <w:rPr>
                <w:rFonts w:ascii="Times New Roman" w:hAnsi="Times New Roman" w:cs="Times New Roman"/>
                <w:sz w:val="26"/>
                <w:szCs w:val="26"/>
              </w:rPr>
              <w:t>GV tổ chức cho các nhóm đánh giá đồng đẳng, trao đổi để xin ý kiến của bạn về sản phẩm của nhóm mình đã làm.</w:t>
            </w:r>
          </w:p>
          <w:p w14:paraId="1959CC25" w14:textId="77777777" w:rsidR="00BA7E68" w:rsidRPr="00C53DB5" w:rsidRDefault="00BA7E68" w:rsidP="001B3DDE">
            <w:pPr>
              <w:ind w:left="142" w:hanging="142"/>
              <w:jc w:val="both"/>
              <w:rPr>
                <w:rFonts w:ascii="Times New Roman" w:eastAsia="Times New Roman" w:hAnsi="Times New Roman" w:cs="Times New Roman"/>
                <w:bCs/>
                <w:sz w:val="26"/>
                <w:szCs w:val="26"/>
              </w:rPr>
            </w:pPr>
            <w:r w:rsidRPr="00C53DB5">
              <w:rPr>
                <w:rFonts w:ascii="Times New Roman" w:eastAsia="Times New Roman" w:hAnsi="Times New Roman" w:cs="Times New Roman"/>
                <w:bCs/>
                <w:sz w:val="26"/>
                <w:szCs w:val="26"/>
                <w:lang w:val="vi-VN"/>
              </w:rPr>
              <w:t>- HS nhận xét và đánh giá kết quả</w:t>
            </w:r>
            <w:r w:rsidRPr="00C53DB5">
              <w:rPr>
                <w:rFonts w:ascii="Times New Roman" w:eastAsia="Times New Roman" w:hAnsi="Times New Roman" w:cs="Times New Roman"/>
                <w:bCs/>
                <w:sz w:val="26"/>
                <w:szCs w:val="26"/>
              </w:rPr>
              <w:t>.</w:t>
            </w:r>
          </w:p>
          <w:p w14:paraId="24F95BAB" w14:textId="77777777" w:rsidR="00BA7E68" w:rsidRPr="00C53DB5" w:rsidRDefault="00BA7E68" w:rsidP="001B3DDE">
            <w:pPr>
              <w:rPr>
                <w:rFonts w:ascii="Times New Roman" w:hAnsi="Times New Roman" w:cs="Times New Roman"/>
                <w:sz w:val="26"/>
                <w:szCs w:val="26"/>
              </w:rPr>
            </w:pPr>
            <w:r w:rsidRPr="00C53DB5">
              <w:rPr>
                <w:rFonts w:ascii="Times New Roman" w:hAnsi="Times New Roman" w:cs="Times New Roman"/>
                <w:sz w:val="26"/>
                <w:szCs w:val="26"/>
              </w:rPr>
              <w:t>- GV cho HS bình chọn sản phẩm của các nhóm bạn.</w:t>
            </w:r>
          </w:p>
          <w:p w14:paraId="0D3E79C1" w14:textId="77777777" w:rsidR="00BA7E68" w:rsidRPr="00C53DB5" w:rsidRDefault="00BA7E68" w:rsidP="001B3DDE">
            <w:pPr>
              <w:ind w:left="142" w:hanging="142"/>
              <w:jc w:val="both"/>
              <w:rPr>
                <w:rFonts w:ascii="Times New Roman" w:eastAsia="Times New Roman" w:hAnsi="Times New Roman" w:cs="Times New Roman"/>
                <w:b/>
                <w:sz w:val="26"/>
                <w:szCs w:val="26"/>
              </w:rPr>
            </w:pPr>
            <w:r w:rsidRPr="00C53DB5">
              <w:rPr>
                <w:rFonts w:ascii="Times New Roman" w:hAnsi="Times New Roman" w:cs="Times New Roman"/>
                <w:sz w:val="26"/>
                <w:szCs w:val="26"/>
              </w:rPr>
              <w:t>- GV nhận xét, tuyên dương.</w:t>
            </w:r>
          </w:p>
        </w:tc>
        <w:tc>
          <w:tcPr>
            <w:tcW w:w="2835" w:type="dxa"/>
          </w:tcPr>
          <w:p w14:paraId="30D1914B" w14:textId="77777777" w:rsidR="00BA7E68" w:rsidRPr="00C53DB5" w:rsidRDefault="00BA7E68" w:rsidP="001B3DDE">
            <w:pPr>
              <w:jc w:val="both"/>
              <w:rPr>
                <w:rFonts w:ascii="Times New Roman" w:eastAsia="Times New Roman" w:hAnsi="Times New Roman" w:cs="Times New Roman"/>
                <w:bCs/>
                <w:sz w:val="26"/>
                <w:szCs w:val="26"/>
              </w:rPr>
            </w:pPr>
            <w:r w:rsidRPr="00C53DB5">
              <w:rPr>
                <w:rFonts w:ascii="Times New Roman" w:hAnsi="Times New Roman" w:cs="Times New Roman"/>
                <w:color w:val="000000" w:themeColor="text1"/>
                <w:sz w:val="26"/>
                <w:szCs w:val="26"/>
              </w:rPr>
              <w:t>Thể hiện tự tin khi trình bày ý kiến thảo luận, đề xuất ý tưởng, giới thiệu sản phẩm.</w:t>
            </w:r>
          </w:p>
        </w:tc>
        <w:tc>
          <w:tcPr>
            <w:tcW w:w="1276" w:type="dxa"/>
          </w:tcPr>
          <w:p w14:paraId="72BFBC37" w14:textId="77777777" w:rsidR="00BA7E68" w:rsidRPr="00C53DB5" w:rsidRDefault="00BA7E68" w:rsidP="001B3DDE">
            <w:pPr>
              <w:ind w:left="142" w:hanging="142"/>
              <w:rPr>
                <w:rFonts w:ascii="Times New Roman" w:eastAsia="Calibri" w:hAnsi="Times New Roman" w:cs="Times New Roman"/>
                <w:sz w:val="26"/>
                <w:szCs w:val="26"/>
                <w:lang w:val="vi-VN"/>
              </w:rPr>
            </w:pPr>
          </w:p>
        </w:tc>
      </w:tr>
      <w:tr w:rsidR="00BA7E68" w:rsidRPr="00C53DB5" w14:paraId="30F53A9C" w14:textId="77777777" w:rsidTr="006061C1">
        <w:tc>
          <w:tcPr>
            <w:tcW w:w="10060" w:type="dxa"/>
            <w:gridSpan w:val="3"/>
          </w:tcPr>
          <w:p w14:paraId="01B251B5" w14:textId="77777777" w:rsidR="00BA7E68" w:rsidRPr="00C53DB5" w:rsidRDefault="00BA7E68" w:rsidP="001B3DDE">
            <w:pPr>
              <w:ind w:left="142" w:hanging="142"/>
              <w:rPr>
                <w:rFonts w:ascii="Times New Roman" w:eastAsia="Times New Roman" w:hAnsi="Times New Roman" w:cs="Times New Roman"/>
                <w:b/>
                <w:sz w:val="26"/>
                <w:szCs w:val="26"/>
              </w:rPr>
            </w:pPr>
            <w:r w:rsidRPr="00C53DB5">
              <w:rPr>
                <w:rFonts w:ascii="Times New Roman" w:eastAsia="Times New Roman" w:hAnsi="Times New Roman" w:cs="Times New Roman"/>
                <w:b/>
                <w:color w:val="FF0000"/>
                <w:sz w:val="26"/>
                <w:szCs w:val="26"/>
              </w:rPr>
              <w:t>C. Tổng kết (2 phút)</w:t>
            </w:r>
          </w:p>
        </w:tc>
      </w:tr>
      <w:tr w:rsidR="00BA7E68" w:rsidRPr="00C53DB5" w14:paraId="4832314C" w14:textId="77777777" w:rsidTr="006061C1">
        <w:tc>
          <w:tcPr>
            <w:tcW w:w="5949" w:type="dxa"/>
          </w:tcPr>
          <w:p w14:paraId="2CF74381" w14:textId="10252967" w:rsidR="00D143DD" w:rsidRDefault="00D143DD" w:rsidP="001B3DDE">
            <w:pPr>
              <w:pStyle w:val="NormalWeb"/>
              <w:spacing w:before="0" w:beforeAutospacing="0" w:after="0" w:afterAutospacing="0"/>
            </w:pPr>
            <w:r>
              <w:t xml:space="preserve">Tổ chức </w:t>
            </w:r>
            <w:r w:rsidRPr="00D143DD">
              <w:rPr>
                <w:rStyle w:val="Strong"/>
                <w:b w:val="0"/>
              </w:rPr>
              <w:t>Góc xanh trong lớp học</w:t>
            </w:r>
            <w:r>
              <w:t>.</w:t>
            </w:r>
          </w:p>
          <w:p w14:paraId="24E58601" w14:textId="006CF340" w:rsidR="00D143DD" w:rsidRDefault="00D143DD" w:rsidP="001B3DDE">
            <w:pPr>
              <w:pStyle w:val="NormalWeb"/>
              <w:spacing w:before="0" w:beforeAutospacing="0" w:after="0" w:afterAutospacing="0"/>
            </w:pPr>
            <w:r>
              <w:t>Học sinh đem cây về nhà chăm sóc và theo dõi trong 2–3 tuần.</w:t>
            </w:r>
          </w:p>
          <w:p w14:paraId="7E6B38B4" w14:textId="698E8588" w:rsidR="00BA7E68" w:rsidRPr="00D143DD" w:rsidRDefault="00D143DD" w:rsidP="001B3DDE">
            <w:pPr>
              <w:pStyle w:val="NormalWeb"/>
              <w:spacing w:before="0" w:beforeAutospacing="0" w:after="0" w:afterAutospacing="0"/>
            </w:pPr>
            <w:r>
              <w:t>Kết nối bài học về môi trường, biến đổi khí hậu, thực vật…</w:t>
            </w:r>
          </w:p>
        </w:tc>
        <w:tc>
          <w:tcPr>
            <w:tcW w:w="2835" w:type="dxa"/>
          </w:tcPr>
          <w:p w14:paraId="726B3A4A" w14:textId="77777777" w:rsidR="00BA7E68" w:rsidRPr="00C53DB5" w:rsidRDefault="00BA7E68" w:rsidP="001B3DDE">
            <w:pPr>
              <w:rPr>
                <w:rFonts w:ascii="Times New Roman" w:eastAsia="Times New Roman" w:hAnsi="Times New Roman" w:cs="Times New Roman"/>
                <w:bCs/>
                <w:sz w:val="26"/>
                <w:szCs w:val="26"/>
              </w:rPr>
            </w:pPr>
            <w:r w:rsidRPr="00C53DB5">
              <w:rPr>
                <w:rFonts w:ascii="Times New Roman" w:eastAsia="Times New Roman" w:hAnsi="Times New Roman" w:cs="Times New Roman"/>
                <w:bCs/>
                <w:sz w:val="26"/>
                <w:szCs w:val="26"/>
              </w:rPr>
              <w:t>Khắc sâu lại kiến thức cho học sinh liên hệ bản thân bảo vệ môi trường.</w:t>
            </w:r>
          </w:p>
        </w:tc>
        <w:tc>
          <w:tcPr>
            <w:tcW w:w="1276" w:type="dxa"/>
          </w:tcPr>
          <w:p w14:paraId="16A80E1D" w14:textId="77777777" w:rsidR="00BA7E68" w:rsidRPr="00C53DB5" w:rsidRDefault="00BA7E68" w:rsidP="001B3DDE">
            <w:pPr>
              <w:rPr>
                <w:rFonts w:ascii="Times New Roman" w:eastAsia="Calibri" w:hAnsi="Times New Roman" w:cs="Times New Roman"/>
                <w:sz w:val="26"/>
                <w:szCs w:val="26"/>
                <w:lang w:val="vi-VN"/>
              </w:rPr>
            </w:pPr>
          </w:p>
        </w:tc>
      </w:tr>
    </w:tbl>
    <w:p w14:paraId="0C03DE18" w14:textId="2B5C9360" w:rsidR="0082197C" w:rsidRDefault="0082197C" w:rsidP="00B05F28">
      <w:pPr>
        <w:pStyle w:val="Heading1"/>
        <w:rPr>
          <w:rFonts w:ascii="Times New Roman" w:hAnsi="Times New Roman" w:cs="Times New Roman"/>
          <w:color w:val="000000" w:themeColor="text1"/>
          <w:sz w:val="26"/>
          <w:szCs w:val="26"/>
        </w:rPr>
      </w:pPr>
      <w:r w:rsidRPr="00B05F28">
        <w:rPr>
          <w:rFonts w:ascii="Times New Roman" w:hAnsi="Times New Roman" w:cs="Times New Roman"/>
          <w:color w:val="000000" w:themeColor="text1"/>
          <w:sz w:val="26"/>
          <w:szCs w:val="26"/>
        </w:rPr>
        <w:lastRenderedPageBreak/>
        <w:t>Tích hợp hoạt động “</w:t>
      </w:r>
      <w:r w:rsidRPr="00B05F28">
        <w:rPr>
          <w:rFonts w:ascii="Times New Roman" w:hAnsi="Times New Roman" w:cs="Times New Roman"/>
          <w:color w:val="000000" w:themeColor="text1"/>
          <w:sz w:val="26"/>
          <w:szCs w:val="26"/>
        </w:rPr>
        <w:t>Chậu cây tái chế - góc xanh sáng tạo</w:t>
      </w:r>
      <w:r w:rsidRPr="00B05F28">
        <w:rPr>
          <w:rFonts w:ascii="Times New Roman" w:hAnsi="Times New Roman" w:cs="Times New Roman"/>
          <w:color w:val="000000" w:themeColor="text1"/>
          <w:sz w:val="26"/>
          <w:szCs w:val="26"/>
        </w:rPr>
        <w:t>” vào chương trình GDPT 2018</w:t>
      </w:r>
      <w:r w:rsidR="00B05F28" w:rsidRPr="00B05F28">
        <w:rPr>
          <w:rFonts w:ascii="Times New Roman" w:hAnsi="Times New Roman" w:cs="Times New Roman"/>
          <w:color w:val="000000" w:themeColor="text1"/>
          <w:sz w:val="26"/>
          <w:szCs w:val="26"/>
        </w:rPr>
        <w:t xml:space="preserve">. </w:t>
      </w:r>
      <w:r w:rsidRPr="00B05F28">
        <w:rPr>
          <w:rFonts w:ascii="Times New Roman" w:hAnsi="Times New Roman" w:cs="Times New Roman"/>
          <w:color w:val="000000" w:themeColor="text1"/>
          <w:sz w:val="26"/>
          <w:szCs w:val="26"/>
        </w:rPr>
        <w:t>Áp dụng cho môn Tự nhiên và Xã hội (lớ</w:t>
      </w:r>
      <w:r w:rsidRPr="00B05F28">
        <w:rPr>
          <w:rFonts w:ascii="Times New Roman" w:hAnsi="Times New Roman" w:cs="Times New Roman"/>
          <w:color w:val="000000" w:themeColor="text1"/>
          <w:sz w:val="26"/>
          <w:szCs w:val="26"/>
        </w:rPr>
        <w:t xml:space="preserve">p 1, 2, </w:t>
      </w:r>
      <w:r w:rsidRPr="00B05F28">
        <w:rPr>
          <w:rFonts w:ascii="Times New Roman" w:hAnsi="Times New Roman" w:cs="Times New Roman"/>
          <w:color w:val="000000" w:themeColor="text1"/>
          <w:sz w:val="26"/>
          <w:szCs w:val="26"/>
        </w:rPr>
        <w:t>3) và Khoa học (lớ</w:t>
      </w:r>
      <w:r w:rsidRPr="00B05F28">
        <w:rPr>
          <w:rFonts w:ascii="Times New Roman" w:hAnsi="Times New Roman" w:cs="Times New Roman"/>
          <w:color w:val="000000" w:themeColor="text1"/>
          <w:sz w:val="26"/>
          <w:szCs w:val="26"/>
        </w:rPr>
        <w:t xml:space="preserve">p 4, </w:t>
      </w:r>
      <w:r w:rsidRPr="00B05F28">
        <w:rPr>
          <w:rFonts w:ascii="Times New Roman" w:hAnsi="Times New Roman" w:cs="Times New Roman"/>
          <w:color w:val="000000" w:themeColor="text1"/>
          <w:sz w:val="26"/>
          <w:szCs w:val="26"/>
        </w:rPr>
        <w:t>5</w:t>
      </w:r>
      <w:r w:rsidR="00B05F28" w:rsidRPr="00B05F28">
        <w:rPr>
          <w:rFonts w:ascii="Times New Roman" w:hAnsi="Times New Roman" w:cs="Times New Roman"/>
          <w:color w:val="000000" w:themeColor="text1"/>
          <w:sz w:val="26"/>
          <w:szCs w:val="26"/>
        </w:rPr>
        <w:t>)</w:t>
      </w:r>
      <w:r w:rsidR="00B05F28">
        <w:rPr>
          <w:rFonts w:ascii="Times New Roman" w:hAnsi="Times New Roman" w:cs="Times New Roman"/>
          <w:color w:val="000000" w:themeColor="text1"/>
          <w:sz w:val="26"/>
          <w:szCs w:val="26"/>
        </w:rPr>
        <w:t>.</w:t>
      </w:r>
    </w:p>
    <w:p w14:paraId="198E8200" w14:textId="77777777" w:rsidR="00B05F28" w:rsidRPr="00B05F28" w:rsidRDefault="00B05F28" w:rsidP="00B05F28">
      <w:bookmarkStart w:id="0" w:name="_GoBack"/>
      <w:bookmarkEnd w:id="0"/>
    </w:p>
    <w:tbl>
      <w:tblPr>
        <w:tblStyle w:val="TableGrid"/>
        <w:tblW w:w="9067" w:type="dxa"/>
        <w:tblLook w:val="04A0" w:firstRow="1" w:lastRow="0" w:firstColumn="1" w:lastColumn="0" w:noHBand="0" w:noVBand="1"/>
      </w:tblPr>
      <w:tblGrid>
        <w:gridCol w:w="1706"/>
        <w:gridCol w:w="1703"/>
        <w:gridCol w:w="1707"/>
        <w:gridCol w:w="1711"/>
        <w:gridCol w:w="2240"/>
      </w:tblGrid>
      <w:tr w:rsidR="00F231A8" w:rsidRPr="00D7786B" w14:paraId="60BDAFBA" w14:textId="77777777" w:rsidTr="00F231A8">
        <w:tc>
          <w:tcPr>
            <w:tcW w:w="1706" w:type="dxa"/>
          </w:tcPr>
          <w:p w14:paraId="5CC59DB4" w14:textId="77777777" w:rsidR="00F71FE9" w:rsidRPr="00D7786B" w:rsidRDefault="00F71FE9" w:rsidP="00D81AB9">
            <w:pPr>
              <w:rPr>
                <w:rFonts w:ascii="Times New Roman" w:hAnsi="Times New Roman" w:cs="Times New Roman"/>
                <w:b/>
                <w:sz w:val="26"/>
                <w:szCs w:val="26"/>
              </w:rPr>
            </w:pPr>
            <w:r w:rsidRPr="00D7786B">
              <w:rPr>
                <w:rFonts w:ascii="Times New Roman" w:hAnsi="Times New Roman" w:cs="Times New Roman"/>
                <w:b/>
                <w:sz w:val="26"/>
                <w:szCs w:val="26"/>
              </w:rPr>
              <w:t>Bộ sách</w:t>
            </w:r>
          </w:p>
        </w:tc>
        <w:tc>
          <w:tcPr>
            <w:tcW w:w="1703" w:type="dxa"/>
          </w:tcPr>
          <w:p w14:paraId="243FE5BF" w14:textId="77777777" w:rsidR="00F71FE9" w:rsidRPr="00D7786B" w:rsidRDefault="00F71FE9" w:rsidP="00D81AB9">
            <w:pPr>
              <w:rPr>
                <w:rFonts w:ascii="Times New Roman" w:hAnsi="Times New Roman" w:cs="Times New Roman"/>
                <w:b/>
                <w:sz w:val="26"/>
                <w:szCs w:val="26"/>
              </w:rPr>
            </w:pPr>
            <w:r w:rsidRPr="00D7786B">
              <w:rPr>
                <w:rFonts w:ascii="Times New Roman" w:hAnsi="Times New Roman" w:cs="Times New Roman"/>
                <w:b/>
                <w:sz w:val="26"/>
                <w:szCs w:val="26"/>
              </w:rPr>
              <w:t>Lớp</w:t>
            </w:r>
          </w:p>
        </w:tc>
        <w:tc>
          <w:tcPr>
            <w:tcW w:w="1707" w:type="dxa"/>
          </w:tcPr>
          <w:p w14:paraId="425DA4AE" w14:textId="77777777" w:rsidR="00F71FE9" w:rsidRPr="00D7786B" w:rsidRDefault="00F71FE9" w:rsidP="00D81AB9">
            <w:pPr>
              <w:rPr>
                <w:rFonts w:ascii="Times New Roman" w:hAnsi="Times New Roman" w:cs="Times New Roman"/>
                <w:b/>
                <w:sz w:val="26"/>
                <w:szCs w:val="26"/>
              </w:rPr>
            </w:pPr>
            <w:r w:rsidRPr="00D7786B">
              <w:rPr>
                <w:rFonts w:ascii="Times New Roman" w:hAnsi="Times New Roman" w:cs="Times New Roman"/>
                <w:b/>
                <w:sz w:val="26"/>
                <w:szCs w:val="26"/>
              </w:rPr>
              <w:t>Môn học</w:t>
            </w:r>
          </w:p>
        </w:tc>
        <w:tc>
          <w:tcPr>
            <w:tcW w:w="1711" w:type="dxa"/>
          </w:tcPr>
          <w:p w14:paraId="1D838E51" w14:textId="77777777" w:rsidR="00F71FE9" w:rsidRPr="00D7786B" w:rsidRDefault="00F71FE9" w:rsidP="00D81AB9">
            <w:pPr>
              <w:rPr>
                <w:rFonts w:ascii="Times New Roman" w:hAnsi="Times New Roman" w:cs="Times New Roman"/>
                <w:b/>
                <w:sz w:val="26"/>
                <w:szCs w:val="26"/>
              </w:rPr>
            </w:pPr>
            <w:r w:rsidRPr="00D7786B">
              <w:rPr>
                <w:rFonts w:ascii="Times New Roman" w:hAnsi="Times New Roman" w:cs="Times New Roman"/>
                <w:b/>
                <w:sz w:val="26"/>
                <w:szCs w:val="26"/>
              </w:rPr>
              <w:t>Chủ đề / Tên bài học</w:t>
            </w:r>
          </w:p>
        </w:tc>
        <w:tc>
          <w:tcPr>
            <w:tcW w:w="2240" w:type="dxa"/>
          </w:tcPr>
          <w:p w14:paraId="5AF76A81" w14:textId="61077EC3" w:rsidR="00F71FE9" w:rsidRPr="00D7786B" w:rsidRDefault="00F71FE9" w:rsidP="00F231A8">
            <w:pPr>
              <w:rPr>
                <w:rFonts w:ascii="Times New Roman" w:hAnsi="Times New Roman" w:cs="Times New Roman"/>
                <w:b/>
                <w:sz w:val="26"/>
                <w:szCs w:val="26"/>
              </w:rPr>
            </w:pPr>
            <w:r w:rsidRPr="00D7786B">
              <w:rPr>
                <w:rFonts w:ascii="Times New Roman" w:hAnsi="Times New Roman" w:cs="Times New Roman"/>
                <w:b/>
                <w:sz w:val="26"/>
                <w:szCs w:val="26"/>
              </w:rPr>
              <w:t xml:space="preserve">Gợi ý tích hợp làm chậu cây </w:t>
            </w:r>
            <w:r w:rsidR="00F231A8" w:rsidRPr="00D7786B">
              <w:rPr>
                <w:rFonts w:ascii="Times New Roman" w:hAnsi="Times New Roman" w:cs="Times New Roman"/>
                <w:b/>
                <w:sz w:val="26"/>
                <w:szCs w:val="26"/>
              </w:rPr>
              <w:t xml:space="preserve">tái chế </w:t>
            </w:r>
            <w:r w:rsidRPr="00D7786B">
              <w:rPr>
                <w:rFonts w:ascii="Times New Roman" w:hAnsi="Times New Roman" w:cs="Times New Roman"/>
                <w:b/>
                <w:sz w:val="26"/>
                <w:szCs w:val="26"/>
              </w:rPr>
              <w:t>(STEAM)</w:t>
            </w:r>
          </w:p>
        </w:tc>
      </w:tr>
      <w:tr w:rsidR="00F71FE9" w:rsidRPr="00D7786B" w14:paraId="3B61C7D1" w14:textId="77777777" w:rsidTr="00F231A8">
        <w:tc>
          <w:tcPr>
            <w:tcW w:w="1706" w:type="dxa"/>
            <w:vMerge w:val="restart"/>
          </w:tcPr>
          <w:p w14:paraId="1C46204A"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Chân trời sáng tạo</w:t>
            </w:r>
          </w:p>
          <w:p w14:paraId="680B5CBE" w14:textId="65E5DA61" w:rsidR="00F71FE9" w:rsidRPr="00D7786B" w:rsidRDefault="00F71FE9" w:rsidP="00D81AB9">
            <w:pPr>
              <w:rPr>
                <w:rFonts w:ascii="Times New Roman" w:hAnsi="Times New Roman" w:cs="Times New Roman"/>
                <w:sz w:val="26"/>
                <w:szCs w:val="26"/>
              </w:rPr>
            </w:pPr>
          </w:p>
        </w:tc>
        <w:tc>
          <w:tcPr>
            <w:tcW w:w="1703" w:type="dxa"/>
          </w:tcPr>
          <w:p w14:paraId="16F1CDA0"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1</w:t>
            </w:r>
          </w:p>
        </w:tc>
        <w:tc>
          <w:tcPr>
            <w:tcW w:w="1707" w:type="dxa"/>
          </w:tcPr>
          <w:p w14:paraId="556A3C7B"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Tự nhiên &amp; Xã hội</w:t>
            </w:r>
          </w:p>
        </w:tc>
        <w:tc>
          <w:tcPr>
            <w:tcW w:w="1711" w:type="dxa"/>
          </w:tcPr>
          <w:p w14:paraId="679F0DDA"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Bài 17: Giữ gìn vệ sinh môi trường</w:t>
            </w:r>
          </w:p>
        </w:tc>
        <w:tc>
          <w:tcPr>
            <w:tcW w:w="2240" w:type="dxa"/>
          </w:tcPr>
          <w:p w14:paraId="5BE355DC"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Thiết kế và làm chậu cây tái chế, nâng cao ý thức bảo vệ môi trường</w:t>
            </w:r>
          </w:p>
        </w:tc>
      </w:tr>
      <w:tr w:rsidR="00F71FE9" w:rsidRPr="00D7786B" w14:paraId="36B1D8B1" w14:textId="77777777" w:rsidTr="00F231A8">
        <w:tc>
          <w:tcPr>
            <w:tcW w:w="1706" w:type="dxa"/>
            <w:vMerge/>
          </w:tcPr>
          <w:p w14:paraId="313B702C" w14:textId="6E004AE5" w:rsidR="00F71FE9" w:rsidRPr="00D7786B" w:rsidRDefault="00F71FE9" w:rsidP="00D81AB9">
            <w:pPr>
              <w:rPr>
                <w:rFonts w:ascii="Times New Roman" w:hAnsi="Times New Roman" w:cs="Times New Roman"/>
                <w:sz w:val="26"/>
                <w:szCs w:val="26"/>
              </w:rPr>
            </w:pPr>
          </w:p>
        </w:tc>
        <w:tc>
          <w:tcPr>
            <w:tcW w:w="1703" w:type="dxa"/>
          </w:tcPr>
          <w:p w14:paraId="504B1A41"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2</w:t>
            </w:r>
          </w:p>
        </w:tc>
        <w:tc>
          <w:tcPr>
            <w:tcW w:w="1707" w:type="dxa"/>
          </w:tcPr>
          <w:p w14:paraId="6C3B1A62"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Tự nhiên &amp; Xã hội</w:t>
            </w:r>
          </w:p>
        </w:tc>
        <w:tc>
          <w:tcPr>
            <w:tcW w:w="1711" w:type="dxa"/>
          </w:tcPr>
          <w:p w14:paraId="32701B96"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Bài 19: Bảo vệ môi trường</w:t>
            </w:r>
          </w:p>
        </w:tc>
        <w:tc>
          <w:tcPr>
            <w:tcW w:w="2240" w:type="dxa"/>
          </w:tcPr>
          <w:p w14:paraId="11DF183F" w14:textId="0E1F5122"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 xml:space="preserve">Thực hành làm </w:t>
            </w:r>
            <w:r w:rsidR="006244A3" w:rsidRPr="00D7786B">
              <w:rPr>
                <w:rFonts w:ascii="Times New Roman" w:hAnsi="Times New Roman" w:cs="Times New Roman"/>
                <w:sz w:val="26"/>
                <w:szCs w:val="26"/>
              </w:rPr>
              <w:t xml:space="preserve">và trang trí </w:t>
            </w:r>
            <w:r w:rsidRPr="00D7786B">
              <w:rPr>
                <w:rFonts w:ascii="Times New Roman" w:hAnsi="Times New Roman" w:cs="Times New Roman"/>
                <w:sz w:val="26"/>
                <w:szCs w:val="26"/>
              </w:rPr>
              <w:t>chậu cây từ chai nhựa, học về tái chế và bảo vệ môi trường</w:t>
            </w:r>
          </w:p>
        </w:tc>
      </w:tr>
      <w:tr w:rsidR="00F71FE9" w:rsidRPr="00D7786B" w14:paraId="0F9555C3" w14:textId="77777777" w:rsidTr="00F231A8">
        <w:tc>
          <w:tcPr>
            <w:tcW w:w="1706" w:type="dxa"/>
            <w:vMerge/>
          </w:tcPr>
          <w:p w14:paraId="5FD2D3CB" w14:textId="4A6AE9FB" w:rsidR="00F71FE9" w:rsidRPr="00D7786B" w:rsidRDefault="00F71FE9" w:rsidP="00D81AB9">
            <w:pPr>
              <w:rPr>
                <w:rFonts w:ascii="Times New Roman" w:hAnsi="Times New Roman" w:cs="Times New Roman"/>
                <w:sz w:val="26"/>
                <w:szCs w:val="26"/>
              </w:rPr>
            </w:pPr>
          </w:p>
        </w:tc>
        <w:tc>
          <w:tcPr>
            <w:tcW w:w="1703" w:type="dxa"/>
          </w:tcPr>
          <w:p w14:paraId="3613F640"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3</w:t>
            </w:r>
          </w:p>
        </w:tc>
        <w:tc>
          <w:tcPr>
            <w:tcW w:w="1707" w:type="dxa"/>
          </w:tcPr>
          <w:p w14:paraId="36DAD77B"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Tự nhiên &amp; Xã hội</w:t>
            </w:r>
          </w:p>
        </w:tc>
        <w:tc>
          <w:tcPr>
            <w:tcW w:w="1711" w:type="dxa"/>
          </w:tcPr>
          <w:p w14:paraId="0489688C"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Bài 24: Bảo vệ môi trường</w:t>
            </w:r>
          </w:p>
        </w:tc>
        <w:tc>
          <w:tcPr>
            <w:tcW w:w="2240" w:type="dxa"/>
          </w:tcPr>
          <w:p w14:paraId="267C74B0"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Sáng tạo sản phẩm tái chế, thảo luận lợi ích tái sử dụng vật liệu</w:t>
            </w:r>
          </w:p>
        </w:tc>
      </w:tr>
      <w:tr w:rsidR="00F71FE9" w:rsidRPr="00D7786B" w14:paraId="6EEA30A1" w14:textId="77777777" w:rsidTr="00F231A8">
        <w:tc>
          <w:tcPr>
            <w:tcW w:w="1706" w:type="dxa"/>
            <w:vMerge/>
          </w:tcPr>
          <w:p w14:paraId="6F07DACD" w14:textId="1E6AA2CE" w:rsidR="00F71FE9" w:rsidRPr="00D7786B" w:rsidRDefault="00F71FE9" w:rsidP="00D81AB9">
            <w:pPr>
              <w:rPr>
                <w:rFonts w:ascii="Times New Roman" w:hAnsi="Times New Roman" w:cs="Times New Roman"/>
                <w:sz w:val="26"/>
                <w:szCs w:val="26"/>
              </w:rPr>
            </w:pPr>
          </w:p>
        </w:tc>
        <w:tc>
          <w:tcPr>
            <w:tcW w:w="1703" w:type="dxa"/>
          </w:tcPr>
          <w:p w14:paraId="1B61D6D2"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4</w:t>
            </w:r>
          </w:p>
        </w:tc>
        <w:tc>
          <w:tcPr>
            <w:tcW w:w="1707" w:type="dxa"/>
          </w:tcPr>
          <w:p w14:paraId="137B02F2"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Khoa học</w:t>
            </w:r>
          </w:p>
        </w:tc>
        <w:tc>
          <w:tcPr>
            <w:tcW w:w="1711" w:type="dxa"/>
          </w:tcPr>
          <w:p w14:paraId="712CAA6B"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Bài 22: Thực vật cần gì để sống?</w:t>
            </w:r>
          </w:p>
        </w:tc>
        <w:tc>
          <w:tcPr>
            <w:tcW w:w="2240" w:type="dxa"/>
          </w:tcPr>
          <w:p w14:paraId="5992C707" w14:textId="79901782" w:rsidR="00F71FE9" w:rsidRPr="00D7786B" w:rsidRDefault="006244A3" w:rsidP="00D81AB9">
            <w:pPr>
              <w:rPr>
                <w:rFonts w:ascii="Times New Roman" w:hAnsi="Times New Roman" w:cs="Times New Roman"/>
                <w:sz w:val="26"/>
                <w:szCs w:val="26"/>
              </w:rPr>
            </w:pPr>
            <w:r w:rsidRPr="00D7786B">
              <w:rPr>
                <w:rFonts w:ascii="Times New Roman" w:hAnsi="Times New Roman" w:cs="Times New Roman"/>
                <w:sz w:val="26"/>
                <w:szCs w:val="26"/>
              </w:rPr>
              <w:t xml:space="preserve">Làm và trang trí chậu cây tái chế. </w:t>
            </w:r>
            <w:r w:rsidR="00F71FE9" w:rsidRPr="00D7786B">
              <w:rPr>
                <w:rFonts w:ascii="Times New Roman" w:hAnsi="Times New Roman" w:cs="Times New Roman"/>
                <w:sz w:val="26"/>
                <w:szCs w:val="26"/>
              </w:rPr>
              <w:t>Trồng cây trong chậu tái chế, quan sát điều kiện sống của cây</w:t>
            </w:r>
          </w:p>
        </w:tc>
      </w:tr>
      <w:tr w:rsidR="00F71FE9" w:rsidRPr="00D7786B" w14:paraId="39EBF946" w14:textId="77777777" w:rsidTr="00F231A8">
        <w:tc>
          <w:tcPr>
            <w:tcW w:w="1706" w:type="dxa"/>
            <w:vMerge/>
          </w:tcPr>
          <w:p w14:paraId="29588F92" w14:textId="5ABC1567" w:rsidR="00F71FE9" w:rsidRPr="00D7786B" w:rsidRDefault="00F71FE9" w:rsidP="00D81AB9">
            <w:pPr>
              <w:rPr>
                <w:rFonts w:ascii="Times New Roman" w:hAnsi="Times New Roman" w:cs="Times New Roman"/>
                <w:sz w:val="26"/>
                <w:szCs w:val="26"/>
              </w:rPr>
            </w:pPr>
          </w:p>
        </w:tc>
        <w:tc>
          <w:tcPr>
            <w:tcW w:w="1703" w:type="dxa"/>
          </w:tcPr>
          <w:p w14:paraId="458889EA"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4</w:t>
            </w:r>
          </w:p>
        </w:tc>
        <w:tc>
          <w:tcPr>
            <w:tcW w:w="1707" w:type="dxa"/>
          </w:tcPr>
          <w:p w14:paraId="221FA07D"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Khoa học</w:t>
            </w:r>
          </w:p>
        </w:tc>
        <w:tc>
          <w:tcPr>
            <w:tcW w:w="1711" w:type="dxa"/>
          </w:tcPr>
          <w:p w14:paraId="325CA404"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Bài 25: Điều kiện sống của cây</w:t>
            </w:r>
          </w:p>
        </w:tc>
        <w:tc>
          <w:tcPr>
            <w:tcW w:w="2240" w:type="dxa"/>
          </w:tcPr>
          <w:p w14:paraId="270D07AB" w14:textId="3D0D1BF3"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 xml:space="preserve">Theo dõi </w:t>
            </w:r>
            <w:r w:rsidR="006244A3" w:rsidRPr="00D7786B">
              <w:rPr>
                <w:rFonts w:ascii="Times New Roman" w:hAnsi="Times New Roman" w:cs="Times New Roman"/>
                <w:sz w:val="26"/>
                <w:szCs w:val="26"/>
              </w:rPr>
              <w:t xml:space="preserve">và ghi chép </w:t>
            </w:r>
            <w:r w:rsidRPr="00D7786B">
              <w:rPr>
                <w:rFonts w:ascii="Times New Roman" w:hAnsi="Times New Roman" w:cs="Times New Roman"/>
                <w:sz w:val="26"/>
                <w:szCs w:val="26"/>
              </w:rPr>
              <w:t>sự phát triển của cây trồng trong chậu tái chế</w:t>
            </w:r>
          </w:p>
        </w:tc>
      </w:tr>
      <w:tr w:rsidR="00F71FE9" w:rsidRPr="00D7786B" w14:paraId="33132C1F" w14:textId="77777777" w:rsidTr="00F231A8">
        <w:tc>
          <w:tcPr>
            <w:tcW w:w="1706" w:type="dxa"/>
            <w:vMerge/>
          </w:tcPr>
          <w:p w14:paraId="2CC6B737" w14:textId="09C9BF8A" w:rsidR="00F71FE9" w:rsidRPr="00D7786B" w:rsidRDefault="00F71FE9" w:rsidP="00D81AB9">
            <w:pPr>
              <w:rPr>
                <w:rFonts w:ascii="Times New Roman" w:hAnsi="Times New Roman" w:cs="Times New Roman"/>
                <w:sz w:val="26"/>
                <w:szCs w:val="26"/>
              </w:rPr>
            </w:pPr>
          </w:p>
        </w:tc>
        <w:tc>
          <w:tcPr>
            <w:tcW w:w="1703" w:type="dxa"/>
          </w:tcPr>
          <w:p w14:paraId="5E6F8914"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5</w:t>
            </w:r>
          </w:p>
        </w:tc>
        <w:tc>
          <w:tcPr>
            <w:tcW w:w="1707" w:type="dxa"/>
          </w:tcPr>
          <w:p w14:paraId="77EAA4C5"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Khoa học</w:t>
            </w:r>
          </w:p>
        </w:tc>
        <w:tc>
          <w:tcPr>
            <w:tcW w:w="1711" w:type="dxa"/>
          </w:tcPr>
          <w:p w14:paraId="7FC017F8"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Bài 26: Bảo vệ môi trường</w:t>
            </w:r>
          </w:p>
        </w:tc>
        <w:tc>
          <w:tcPr>
            <w:tcW w:w="2240" w:type="dxa"/>
          </w:tcPr>
          <w:p w14:paraId="07646F6C" w14:textId="599910D0"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Dự án làm chậu cây từ chai nhựa tái chế,</w:t>
            </w:r>
            <w:r w:rsidR="006244A3" w:rsidRPr="00D7786B">
              <w:rPr>
                <w:rFonts w:ascii="Times New Roman" w:hAnsi="Times New Roman" w:cs="Times New Roman"/>
                <w:sz w:val="26"/>
                <w:szCs w:val="26"/>
              </w:rPr>
              <w:t xml:space="preserve"> sáng tạo và trang trí chậu cây,</w:t>
            </w:r>
            <w:r w:rsidRPr="00D7786B">
              <w:rPr>
                <w:rFonts w:ascii="Times New Roman" w:hAnsi="Times New Roman" w:cs="Times New Roman"/>
                <w:sz w:val="26"/>
                <w:szCs w:val="26"/>
              </w:rPr>
              <w:t xml:space="preserve"> tìm hiểu ý nghĩa bảo vệ môi trường</w:t>
            </w:r>
          </w:p>
        </w:tc>
      </w:tr>
      <w:tr w:rsidR="00F71FE9" w:rsidRPr="00D7786B" w14:paraId="48C1E145" w14:textId="77777777" w:rsidTr="00F231A8">
        <w:tc>
          <w:tcPr>
            <w:tcW w:w="1706" w:type="dxa"/>
            <w:vMerge w:val="restart"/>
          </w:tcPr>
          <w:p w14:paraId="6AF715DD"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Kết nối tri thức</w:t>
            </w:r>
          </w:p>
          <w:p w14:paraId="01906959" w14:textId="6DF87FCA" w:rsidR="00F71FE9" w:rsidRPr="00D7786B" w:rsidRDefault="00F71FE9" w:rsidP="00D81AB9">
            <w:pPr>
              <w:rPr>
                <w:rFonts w:ascii="Times New Roman" w:hAnsi="Times New Roman" w:cs="Times New Roman"/>
                <w:sz w:val="26"/>
                <w:szCs w:val="26"/>
              </w:rPr>
            </w:pPr>
          </w:p>
        </w:tc>
        <w:tc>
          <w:tcPr>
            <w:tcW w:w="1703" w:type="dxa"/>
          </w:tcPr>
          <w:p w14:paraId="1C2624C5"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1</w:t>
            </w:r>
          </w:p>
        </w:tc>
        <w:tc>
          <w:tcPr>
            <w:tcW w:w="1707" w:type="dxa"/>
          </w:tcPr>
          <w:p w14:paraId="7E5D5E33"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Tự nhiên &amp; Xã hội</w:t>
            </w:r>
          </w:p>
        </w:tc>
        <w:tc>
          <w:tcPr>
            <w:tcW w:w="1711" w:type="dxa"/>
          </w:tcPr>
          <w:p w14:paraId="5EF3BE8D"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Bài 16: Giữ gìn môi trường xung quanh</w:t>
            </w:r>
          </w:p>
        </w:tc>
        <w:tc>
          <w:tcPr>
            <w:tcW w:w="2240" w:type="dxa"/>
          </w:tcPr>
          <w:p w14:paraId="47E21EBC" w14:textId="2E7A9076"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 xml:space="preserve">Làm </w:t>
            </w:r>
            <w:r w:rsidR="006244A3" w:rsidRPr="00D7786B">
              <w:rPr>
                <w:rFonts w:ascii="Times New Roman" w:hAnsi="Times New Roman" w:cs="Times New Roman"/>
                <w:sz w:val="26"/>
                <w:szCs w:val="26"/>
              </w:rPr>
              <w:t xml:space="preserve">và trang trí </w:t>
            </w:r>
            <w:r w:rsidRPr="00D7786B">
              <w:rPr>
                <w:rFonts w:ascii="Times New Roman" w:hAnsi="Times New Roman" w:cs="Times New Roman"/>
                <w:sz w:val="26"/>
                <w:szCs w:val="26"/>
              </w:rPr>
              <w:t>chậu cây tái chế để trang trí lớp, giáo dục ý thức bảo vệ môi trường</w:t>
            </w:r>
          </w:p>
        </w:tc>
      </w:tr>
      <w:tr w:rsidR="00F71FE9" w:rsidRPr="00D7786B" w14:paraId="320DB145" w14:textId="77777777" w:rsidTr="00F231A8">
        <w:tc>
          <w:tcPr>
            <w:tcW w:w="1706" w:type="dxa"/>
            <w:vMerge/>
          </w:tcPr>
          <w:p w14:paraId="50EBFF23" w14:textId="0E1C33AC" w:rsidR="00F71FE9" w:rsidRPr="00D7786B" w:rsidRDefault="00F71FE9" w:rsidP="00D81AB9">
            <w:pPr>
              <w:rPr>
                <w:rFonts w:ascii="Times New Roman" w:hAnsi="Times New Roman" w:cs="Times New Roman"/>
                <w:sz w:val="26"/>
                <w:szCs w:val="26"/>
              </w:rPr>
            </w:pPr>
          </w:p>
        </w:tc>
        <w:tc>
          <w:tcPr>
            <w:tcW w:w="1703" w:type="dxa"/>
          </w:tcPr>
          <w:p w14:paraId="08A7D136"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2</w:t>
            </w:r>
          </w:p>
        </w:tc>
        <w:tc>
          <w:tcPr>
            <w:tcW w:w="1707" w:type="dxa"/>
          </w:tcPr>
          <w:p w14:paraId="2911C2E2"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Tự nhiên &amp; Xã hội</w:t>
            </w:r>
          </w:p>
        </w:tc>
        <w:tc>
          <w:tcPr>
            <w:tcW w:w="1711" w:type="dxa"/>
          </w:tcPr>
          <w:p w14:paraId="296E2FC5"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Bài 17: Một số việc nên làm để bảo vệ môi trường</w:t>
            </w:r>
          </w:p>
        </w:tc>
        <w:tc>
          <w:tcPr>
            <w:tcW w:w="2240" w:type="dxa"/>
          </w:tcPr>
          <w:p w14:paraId="032B5FFA" w14:textId="1E60C2A5"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Hoạt động làm chậu cây từ chai nhựa tái chế</w:t>
            </w:r>
            <w:r w:rsidR="006244A3" w:rsidRPr="00D7786B">
              <w:rPr>
                <w:rFonts w:ascii="Times New Roman" w:hAnsi="Times New Roman" w:cs="Times New Roman"/>
                <w:sz w:val="26"/>
                <w:szCs w:val="26"/>
              </w:rPr>
              <w:t>, sáng tạo trang trí chậu cây</w:t>
            </w:r>
          </w:p>
        </w:tc>
      </w:tr>
      <w:tr w:rsidR="00F71FE9" w:rsidRPr="00D7786B" w14:paraId="32A0C323" w14:textId="77777777" w:rsidTr="00F231A8">
        <w:tc>
          <w:tcPr>
            <w:tcW w:w="1706" w:type="dxa"/>
            <w:vMerge/>
          </w:tcPr>
          <w:p w14:paraId="5256676E" w14:textId="3DFB54A4" w:rsidR="00F71FE9" w:rsidRPr="00D7786B" w:rsidRDefault="00F71FE9" w:rsidP="00D81AB9">
            <w:pPr>
              <w:rPr>
                <w:rFonts w:ascii="Times New Roman" w:hAnsi="Times New Roman" w:cs="Times New Roman"/>
                <w:sz w:val="26"/>
                <w:szCs w:val="26"/>
              </w:rPr>
            </w:pPr>
          </w:p>
        </w:tc>
        <w:tc>
          <w:tcPr>
            <w:tcW w:w="1703" w:type="dxa"/>
          </w:tcPr>
          <w:p w14:paraId="57CABCC1"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3</w:t>
            </w:r>
          </w:p>
        </w:tc>
        <w:tc>
          <w:tcPr>
            <w:tcW w:w="1707" w:type="dxa"/>
          </w:tcPr>
          <w:p w14:paraId="17B81122"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Tự nhiên &amp; Xã hội</w:t>
            </w:r>
          </w:p>
        </w:tc>
        <w:tc>
          <w:tcPr>
            <w:tcW w:w="1711" w:type="dxa"/>
          </w:tcPr>
          <w:p w14:paraId="0B75F0BD"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Bài 22: Tài nguyên thiên nhiên và con người</w:t>
            </w:r>
          </w:p>
        </w:tc>
        <w:tc>
          <w:tcPr>
            <w:tcW w:w="2240" w:type="dxa"/>
          </w:tcPr>
          <w:p w14:paraId="46A13CA8" w14:textId="45EC6D63" w:rsidR="00F71FE9" w:rsidRPr="00D7786B" w:rsidRDefault="00F71FE9" w:rsidP="006244A3">
            <w:pPr>
              <w:rPr>
                <w:rFonts w:ascii="Times New Roman" w:hAnsi="Times New Roman" w:cs="Times New Roman"/>
                <w:sz w:val="26"/>
                <w:szCs w:val="26"/>
              </w:rPr>
            </w:pPr>
            <w:r w:rsidRPr="00D7786B">
              <w:rPr>
                <w:rFonts w:ascii="Times New Roman" w:hAnsi="Times New Roman" w:cs="Times New Roman"/>
                <w:sz w:val="26"/>
                <w:szCs w:val="26"/>
              </w:rPr>
              <w:t>Giới thiệu ý tưởng tái chế chai nhựa để bảo vệ tài nguyên thiên nhiên</w:t>
            </w:r>
            <w:r w:rsidR="006244A3" w:rsidRPr="00D7786B">
              <w:rPr>
                <w:rFonts w:ascii="Times New Roman" w:hAnsi="Times New Roman" w:cs="Times New Roman"/>
                <w:sz w:val="26"/>
                <w:szCs w:val="26"/>
              </w:rPr>
              <w:t xml:space="preserve">. </w:t>
            </w:r>
            <w:r w:rsidR="006244A3" w:rsidRPr="00D7786B">
              <w:rPr>
                <w:rFonts w:ascii="Times New Roman" w:hAnsi="Times New Roman" w:cs="Times New Roman"/>
                <w:sz w:val="26"/>
                <w:szCs w:val="26"/>
              </w:rPr>
              <w:t>Tự do trang trí sáng tạo theo ý tưởng.</w:t>
            </w:r>
          </w:p>
        </w:tc>
      </w:tr>
      <w:tr w:rsidR="00F71FE9" w:rsidRPr="00D7786B" w14:paraId="13B22F97" w14:textId="77777777" w:rsidTr="00F231A8">
        <w:tc>
          <w:tcPr>
            <w:tcW w:w="1706" w:type="dxa"/>
            <w:vMerge/>
          </w:tcPr>
          <w:p w14:paraId="5C6AE1D7" w14:textId="61B83976" w:rsidR="00F71FE9" w:rsidRPr="00D7786B" w:rsidRDefault="00F71FE9" w:rsidP="00D81AB9">
            <w:pPr>
              <w:rPr>
                <w:rFonts w:ascii="Times New Roman" w:hAnsi="Times New Roman" w:cs="Times New Roman"/>
                <w:sz w:val="26"/>
                <w:szCs w:val="26"/>
              </w:rPr>
            </w:pPr>
          </w:p>
        </w:tc>
        <w:tc>
          <w:tcPr>
            <w:tcW w:w="1703" w:type="dxa"/>
          </w:tcPr>
          <w:p w14:paraId="0B66E3EE"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4</w:t>
            </w:r>
          </w:p>
        </w:tc>
        <w:tc>
          <w:tcPr>
            <w:tcW w:w="1707" w:type="dxa"/>
          </w:tcPr>
          <w:p w14:paraId="0542C761"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Khoa học</w:t>
            </w:r>
          </w:p>
        </w:tc>
        <w:tc>
          <w:tcPr>
            <w:tcW w:w="1711" w:type="dxa"/>
          </w:tcPr>
          <w:p w14:paraId="6DE78444"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Bài 25: Điều kiện sống của cây</w:t>
            </w:r>
          </w:p>
        </w:tc>
        <w:tc>
          <w:tcPr>
            <w:tcW w:w="2240" w:type="dxa"/>
          </w:tcPr>
          <w:p w14:paraId="65CA0F19" w14:textId="64649875"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Trồng cây trong chậu tái chế và quan sát</w:t>
            </w:r>
            <w:r w:rsidR="006244A3" w:rsidRPr="00D7786B">
              <w:rPr>
                <w:rFonts w:ascii="Times New Roman" w:hAnsi="Times New Roman" w:cs="Times New Roman"/>
                <w:sz w:val="26"/>
                <w:szCs w:val="26"/>
              </w:rPr>
              <w:t>.</w:t>
            </w:r>
          </w:p>
        </w:tc>
      </w:tr>
      <w:tr w:rsidR="00F71FE9" w:rsidRPr="00D7786B" w14:paraId="5E173BD0" w14:textId="77777777" w:rsidTr="00F231A8">
        <w:tc>
          <w:tcPr>
            <w:tcW w:w="1706" w:type="dxa"/>
            <w:vMerge/>
          </w:tcPr>
          <w:p w14:paraId="35D870D9" w14:textId="343E58A8" w:rsidR="00F71FE9" w:rsidRPr="00D7786B" w:rsidRDefault="00F71FE9" w:rsidP="00D81AB9">
            <w:pPr>
              <w:rPr>
                <w:rFonts w:ascii="Times New Roman" w:hAnsi="Times New Roman" w:cs="Times New Roman"/>
                <w:sz w:val="26"/>
                <w:szCs w:val="26"/>
              </w:rPr>
            </w:pPr>
          </w:p>
        </w:tc>
        <w:tc>
          <w:tcPr>
            <w:tcW w:w="1703" w:type="dxa"/>
          </w:tcPr>
          <w:p w14:paraId="4B6E0920"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5</w:t>
            </w:r>
          </w:p>
        </w:tc>
        <w:tc>
          <w:tcPr>
            <w:tcW w:w="1707" w:type="dxa"/>
          </w:tcPr>
          <w:p w14:paraId="5760F7BA"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Khoa học</w:t>
            </w:r>
          </w:p>
        </w:tc>
        <w:tc>
          <w:tcPr>
            <w:tcW w:w="1711" w:type="dxa"/>
          </w:tcPr>
          <w:p w14:paraId="3E0C7203"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Bài 27: Tài nguyên và cách bảo vệ</w:t>
            </w:r>
          </w:p>
        </w:tc>
        <w:tc>
          <w:tcPr>
            <w:tcW w:w="2240" w:type="dxa"/>
          </w:tcPr>
          <w:p w14:paraId="7E7EB5F4" w14:textId="1087C202"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Thiết kế sản phẩm tái chế từ chai nhựa làm chậu cây</w:t>
            </w:r>
            <w:r w:rsidR="006244A3" w:rsidRPr="00D7786B">
              <w:rPr>
                <w:rFonts w:ascii="Times New Roman" w:hAnsi="Times New Roman" w:cs="Times New Roman"/>
                <w:sz w:val="26"/>
                <w:szCs w:val="26"/>
              </w:rPr>
              <w:t>. Tự do trang trí sáng tạo theo ý tưởng.</w:t>
            </w:r>
          </w:p>
        </w:tc>
      </w:tr>
      <w:tr w:rsidR="00F71FE9" w:rsidRPr="00D7786B" w14:paraId="62631BD5" w14:textId="77777777" w:rsidTr="00F231A8">
        <w:tc>
          <w:tcPr>
            <w:tcW w:w="1706" w:type="dxa"/>
            <w:vMerge w:val="restart"/>
          </w:tcPr>
          <w:p w14:paraId="731D545D"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Cánh diều</w:t>
            </w:r>
          </w:p>
          <w:p w14:paraId="3C5E833D" w14:textId="717A7F67" w:rsidR="00F71FE9" w:rsidRPr="00D7786B" w:rsidRDefault="00F71FE9" w:rsidP="00D81AB9">
            <w:pPr>
              <w:rPr>
                <w:rFonts w:ascii="Times New Roman" w:hAnsi="Times New Roman" w:cs="Times New Roman"/>
                <w:sz w:val="26"/>
                <w:szCs w:val="26"/>
              </w:rPr>
            </w:pPr>
          </w:p>
        </w:tc>
        <w:tc>
          <w:tcPr>
            <w:tcW w:w="1703" w:type="dxa"/>
          </w:tcPr>
          <w:p w14:paraId="10DD8B7D"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1</w:t>
            </w:r>
          </w:p>
        </w:tc>
        <w:tc>
          <w:tcPr>
            <w:tcW w:w="1707" w:type="dxa"/>
          </w:tcPr>
          <w:p w14:paraId="1E3CE319"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Tự nhiên &amp; Xã hội</w:t>
            </w:r>
          </w:p>
        </w:tc>
        <w:tc>
          <w:tcPr>
            <w:tcW w:w="1711" w:type="dxa"/>
          </w:tcPr>
          <w:p w14:paraId="20E101C3"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Bài 15: Giữ gìn vệ sinh nơi công cộng</w:t>
            </w:r>
          </w:p>
        </w:tc>
        <w:tc>
          <w:tcPr>
            <w:tcW w:w="2240" w:type="dxa"/>
          </w:tcPr>
          <w:p w14:paraId="730D5AD9" w14:textId="2BE0B8E8"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Làm chậu cây tái chế trang trí lớp, nâng cao ý thức cá nhân về môi trường</w:t>
            </w:r>
            <w:r w:rsidR="006244A3" w:rsidRPr="00D7786B">
              <w:rPr>
                <w:rFonts w:ascii="Times New Roman" w:hAnsi="Times New Roman" w:cs="Times New Roman"/>
                <w:sz w:val="26"/>
                <w:szCs w:val="26"/>
              </w:rPr>
              <w:t xml:space="preserve">. </w:t>
            </w:r>
            <w:r w:rsidR="006244A3" w:rsidRPr="00D7786B">
              <w:rPr>
                <w:rFonts w:ascii="Times New Roman" w:hAnsi="Times New Roman" w:cs="Times New Roman"/>
                <w:sz w:val="26"/>
                <w:szCs w:val="26"/>
              </w:rPr>
              <w:t>Tự do trang trí sáng tạo</w:t>
            </w:r>
            <w:r w:rsidR="006244A3" w:rsidRPr="00D7786B">
              <w:rPr>
                <w:rFonts w:ascii="Times New Roman" w:hAnsi="Times New Roman" w:cs="Times New Roman"/>
                <w:sz w:val="26"/>
                <w:szCs w:val="26"/>
              </w:rPr>
              <w:t xml:space="preserve"> chậu cây</w:t>
            </w:r>
            <w:r w:rsidR="006244A3" w:rsidRPr="00D7786B">
              <w:rPr>
                <w:rFonts w:ascii="Times New Roman" w:hAnsi="Times New Roman" w:cs="Times New Roman"/>
                <w:sz w:val="26"/>
                <w:szCs w:val="26"/>
              </w:rPr>
              <w:t xml:space="preserve"> theo ý tưởng.</w:t>
            </w:r>
          </w:p>
        </w:tc>
      </w:tr>
      <w:tr w:rsidR="00F71FE9" w:rsidRPr="00D7786B" w14:paraId="217B400F" w14:textId="77777777" w:rsidTr="00F231A8">
        <w:tc>
          <w:tcPr>
            <w:tcW w:w="1706" w:type="dxa"/>
            <w:vMerge/>
          </w:tcPr>
          <w:p w14:paraId="0F2FB4E4" w14:textId="03C336E3" w:rsidR="00F71FE9" w:rsidRPr="00D7786B" w:rsidRDefault="00F71FE9" w:rsidP="00D81AB9">
            <w:pPr>
              <w:rPr>
                <w:rFonts w:ascii="Times New Roman" w:hAnsi="Times New Roman" w:cs="Times New Roman"/>
                <w:sz w:val="26"/>
                <w:szCs w:val="26"/>
              </w:rPr>
            </w:pPr>
          </w:p>
        </w:tc>
        <w:tc>
          <w:tcPr>
            <w:tcW w:w="1703" w:type="dxa"/>
          </w:tcPr>
          <w:p w14:paraId="343B41A1"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2</w:t>
            </w:r>
          </w:p>
        </w:tc>
        <w:tc>
          <w:tcPr>
            <w:tcW w:w="1707" w:type="dxa"/>
          </w:tcPr>
          <w:p w14:paraId="60519D2C"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Tự nhiên &amp; Xã hội</w:t>
            </w:r>
          </w:p>
        </w:tc>
        <w:tc>
          <w:tcPr>
            <w:tcW w:w="1711" w:type="dxa"/>
          </w:tcPr>
          <w:p w14:paraId="3607791A"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Bài 18: Giữ gìn và bảo vệ môi trường sống</w:t>
            </w:r>
          </w:p>
        </w:tc>
        <w:tc>
          <w:tcPr>
            <w:tcW w:w="2240" w:type="dxa"/>
          </w:tcPr>
          <w:p w14:paraId="57BDA54C" w14:textId="682ABCC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Làm chậu cây từ chai nhựa, minh họa hành động bảo vệ môi trường</w:t>
            </w:r>
            <w:r w:rsidR="006244A3" w:rsidRPr="00D7786B">
              <w:rPr>
                <w:rFonts w:ascii="Times New Roman" w:hAnsi="Times New Roman" w:cs="Times New Roman"/>
                <w:sz w:val="26"/>
                <w:szCs w:val="26"/>
              </w:rPr>
              <w:t xml:space="preserve">. </w:t>
            </w:r>
            <w:r w:rsidR="006244A3" w:rsidRPr="00D7786B">
              <w:rPr>
                <w:rFonts w:ascii="Times New Roman" w:hAnsi="Times New Roman" w:cs="Times New Roman"/>
                <w:sz w:val="26"/>
                <w:szCs w:val="26"/>
              </w:rPr>
              <w:t>Tự do trang trí</w:t>
            </w:r>
            <w:r w:rsidR="006244A3" w:rsidRPr="00D7786B">
              <w:rPr>
                <w:rFonts w:ascii="Times New Roman" w:hAnsi="Times New Roman" w:cs="Times New Roman"/>
                <w:sz w:val="26"/>
                <w:szCs w:val="26"/>
              </w:rPr>
              <w:t xml:space="preserve"> chậu cây</w:t>
            </w:r>
            <w:r w:rsidR="006244A3" w:rsidRPr="00D7786B">
              <w:rPr>
                <w:rFonts w:ascii="Times New Roman" w:hAnsi="Times New Roman" w:cs="Times New Roman"/>
                <w:sz w:val="26"/>
                <w:szCs w:val="26"/>
              </w:rPr>
              <w:t xml:space="preserve"> sáng tạo theo ý tưởng.</w:t>
            </w:r>
          </w:p>
        </w:tc>
      </w:tr>
      <w:tr w:rsidR="00F71FE9" w:rsidRPr="00D7786B" w14:paraId="48692597" w14:textId="77777777" w:rsidTr="00F231A8">
        <w:tc>
          <w:tcPr>
            <w:tcW w:w="1706" w:type="dxa"/>
            <w:vMerge/>
          </w:tcPr>
          <w:p w14:paraId="10554510" w14:textId="334B5E9E" w:rsidR="00F71FE9" w:rsidRPr="00D7786B" w:rsidRDefault="00F71FE9" w:rsidP="00D81AB9">
            <w:pPr>
              <w:rPr>
                <w:rFonts w:ascii="Times New Roman" w:hAnsi="Times New Roman" w:cs="Times New Roman"/>
                <w:sz w:val="26"/>
                <w:szCs w:val="26"/>
              </w:rPr>
            </w:pPr>
          </w:p>
        </w:tc>
        <w:tc>
          <w:tcPr>
            <w:tcW w:w="1703" w:type="dxa"/>
          </w:tcPr>
          <w:p w14:paraId="32472079"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3</w:t>
            </w:r>
          </w:p>
        </w:tc>
        <w:tc>
          <w:tcPr>
            <w:tcW w:w="1707" w:type="dxa"/>
          </w:tcPr>
          <w:p w14:paraId="6DB59B7E"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Tự nhiên &amp; Xã hội</w:t>
            </w:r>
          </w:p>
        </w:tc>
        <w:tc>
          <w:tcPr>
            <w:tcW w:w="1711" w:type="dxa"/>
          </w:tcPr>
          <w:p w14:paraId="6B1B334C"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Bài 23: Trách nhiệm bảo vệ môi trường</w:t>
            </w:r>
          </w:p>
        </w:tc>
        <w:tc>
          <w:tcPr>
            <w:tcW w:w="2240" w:type="dxa"/>
          </w:tcPr>
          <w:p w14:paraId="0D8BD4A3" w14:textId="3AB64252"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Trình bày sản phẩm tái chế, thảo luận về ý nghĩa bảo vệ môi trường</w:t>
            </w:r>
            <w:r w:rsidR="006244A3" w:rsidRPr="00D7786B">
              <w:rPr>
                <w:rFonts w:ascii="Times New Roman" w:hAnsi="Times New Roman" w:cs="Times New Roman"/>
                <w:sz w:val="26"/>
                <w:szCs w:val="26"/>
              </w:rPr>
              <w:t xml:space="preserve">. </w:t>
            </w:r>
            <w:r w:rsidR="006244A3" w:rsidRPr="00D7786B">
              <w:rPr>
                <w:rFonts w:ascii="Times New Roman" w:hAnsi="Times New Roman" w:cs="Times New Roman"/>
                <w:sz w:val="26"/>
                <w:szCs w:val="26"/>
              </w:rPr>
              <w:t>Tự do trang trí sáng tạo theo ý tưởng.</w:t>
            </w:r>
          </w:p>
        </w:tc>
      </w:tr>
      <w:tr w:rsidR="00F71FE9" w:rsidRPr="00D7786B" w14:paraId="0CD56F63" w14:textId="77777777" w:rsidTr="00F231A8">
        <w:tc>
          <w:tcPr>
            <w:tcW w:w="1706" w:type="dxa"/>
            <w:vMerge/>
          </w:tcPr>
          <w:p w14:paraId="04D3EA6D" w14:textId="4E208791" w:rsidR="00F71FE9" w:rsidRPr="00D7786B" w:rsidRDefault="00F71FE9" w:rsidP="00D81AB9">
            <w:pPr>
              <w:rPr>
                <w:rFonts w:ascii="Times New Roman" w:hAnsi="Times New Roman" w:cs="Times New Roman"/>
                <w:sz w:val="26"/>
                <w:szCs w:val="26"/>
              </w:rPr>
            </w:pPr>
          </w:p>
        </w:tc>
        <w:tc>
          <w:tcPr>
            <w:tcW w:w="1703" w:type="dxa"/>
          </w:tcPr>
          <w:p w14:paraId="50D4FF89"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4</w:t>
            </w:r>
          </w:p>
        </w:tc>
        <w:tc>
          <w:tcPr>
            <w:tcW w:w="1707" w:type="dxa"/>
          </w:tcPr>
          <w:p w14:paraId="165BFD7E"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Khoa học</w:t>
            </w:r>
          </w:p>
        </w:tc>
        <w:tc>
          <w:tcPr>
            <w:tcW w:w="1711" w:type="dxa"/>
          </w:tcPr>
          <w:p w14:paraId="621892A1"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Bài 22: Thực vật cần gì để sống?</w:t>
            </w:r>
          </w:p>
        </w:tc>
        <w:tc>
          <w:tcPr>
            <w:tcW w:w="2240" w:type="dxa"/>
          </w:tcPr>
          <w:p w14:paraId="63BE0BBE" w14:textId="1485C568" w:rsidR="00F71FE9" w:rsidRPr="00D7786B" w:rsidRDefault="006244A3" w:rsidP="00D81AB9">
            <w:pPr>
              <w:rPr>
                <w:rFonts w:ascii="Times New Roman" w:hAnsi="Times New Roman" w:cs="Times New Roman"/>
                <w:sz w:val="26"/>
                <w:szCs w:val="26"/>
              </w:rPr>
            </w:pPr>
            <w:r w:rsidRPr="00D7786B">
              <w:rPr>
                <w:rFonts w:ascii="Times New Roman" w:hAnsi="Times New Roman" w:cs="Times New Roman"/>
                <w:sz w:val="26"/>
                <w:szCs w:val="26"/>
              </w:rPr>
              <w:t xml:space="preserve">Thực hiện làm chậu c6y tái chế và </w:t>
            </w:r>
            <w:r w:rsidRPr="00D7786B">
              <w:rPr>
                <w:rFonts w:ascii="Times New Roman" w:hAnsi="Times New Roman" w:cs="Times New Roman"/>
                <w:sz w:val="26"/>
                <w:szCs w:val="26"/>
              </w:rPr>
              <w:t>Tự do trang trí sáng tạo theo ý tưởng.</w:t>
            </w:r>
            <w:r w:rsidR="00F71FE9" w:rsidRPr="00D7786B">
              <w:rPr>
                <w:rFonts w:ascii="Times New Roman" w:hAnsi="Times New Roman" w:cs="Times New Roman"/>
                <w:sz w:val="26"/>
                <w:szCs w:val="26"/>
              </w:rPr>
              <w:t>Trồng cây trong chậu tái chế,</w:t>
            </w:r>
            <w:r w:rsidRPr="00D7786B">
              <w:rPr>
                <w:rFonts w:ascii="Times New Roman" w:hAnsi="Times New Roman" w:cs="Times New Roman"/>
                <w:sz w:val="26"/>
                <w:szCs w:val="26"/>
              </w:rPr>
              <w:t xml:space="preserve"> </w:t>
            </w:r>
            <w:r w:rsidR="00F71FE9" w:rsidRPr="00D7786B">
              <w:rPr>
                <w:rFonts w:ascii="Times New Roman" w:hAnsi="Times New Roman" w:cs="Times New Roman"/>
                <w:sz w:val="26"/>
                <w:szCs w:val="26"/>
              </w:rPr>
              <w:t xml:space="preserve"> </w:t>
            </w:r>
            <w:r w:rsidRPr="00D7786B">
              <w:rPr>
                <w:rFonts w:ascii="Times New Roman" w:hAnsi="Times New Roman" w:cs="Times New Roman"/>
                <w:sz w:val="26"/>
                <w:szCs w:val="26"/>
              </w:rPr>
              <w:t xml:space="preserve">ghi chép </w:t>
            </w:r>
            <w:r w:rsidR="00F71FE9" w:rsidRPr="00D7786B">
              <w:rPr>
                <w:rFonts w:ascii="Times New Roman" w:hAnsi="Times New Roman" w:cs="Times New Roman"/>
                <w:sz w:val="26"/>
                <w:szCs w:val="26"/>
              </w:rPr>
              <w:t>tìm hiểu điều kiện sống của cây</w:t>
            </w:r>
          </w:p>
        </w:tc>
      </w:tr>
      <w:tr w:rsidR="00F71FE9" w:rsidRPr="00D7786B" w14:paraId="5438A3E3" w14:textId="77777777" w:rsidTr="00F231A8">
        <w:tc>
          <w:tcPr>
            <w:tcW w:w="1706" w:type="dxa"/>
            <w:vMerge/>
          </w:tcPr>
          <w:p w14:paraId="731EEA00" w14:textId="144BFF00" w:rsidR="00F71FE9" w:rsidRPr="00D7786B" w:rsidRDefault="00F71FE9" w:rsidP="00D81AB9">
            <w:pPr>
              <w:rPr>
                <w:rFonts w:ascii="Times New Roman" w:hAnsi="Times New Roman" w:cs="Times New Roman"/>
                <w:sz w:val="26"/>
                <w:szCs w:val="26"/>
              </w:rPr>
            </w:pPr>
          </w:p>
        </w:tc>
        <w:tc>
          <w:tcPr>
            <w:tcW w:w="1703" w:type="dxa"/>
          </w:tcPr>
          <w:p w14:paraId="0403F552"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5</w:t>
            </w:r>
          </w:p>
        </w:tc>
        <w:tc>
          <w:tcPr>
            <w:tcW w:w="1707" w:type="dxa"/>
          </w:tcPr>
          <w:p w14:paraId="26E6ECE2"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Khoa học</w:t>
            </w:r>
          </w:p>
        </w:tc>
        <w:tc>
          <w:tcPr>
            <w:tcW w:w="1711" w:type="dxa"/>
          </w:tcPr>
          <w:p w14:paraId="041A6662" w14:textId="77777777"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Bài 25: Bảo vệ môi trường sống</w:t>
            </w:r>
          </w:p>
        </w:tc>
        <w:tc>
          <w:tcPr>
            <w:tcW w:w="2240" w:type="dxa"/>
          </w:tcPr>
          <w:p w14:paraId="03D66DA2" w14:textId="4AF51C5B" w:rsidR="00F71FE9" w:rsidRPr="00D7786B" w:rsidRDefault="00F71FE9" w:rsidP="00D81AB9">
            <w:pPr>
              <w:rPr>
                <w:rFonts w:ascii="Times New Roman" w:hAnsi="Times New Roman" w:cs="Times New Roman"/>
                <w:sz w:val="26"/>
                <w:szCs w:val="26"/>
              </w:rPr>
            </w:pPr>
            <w:r w:rsidRPr="00D7786B">
              <w:rPr>
                <w:rFonts w:ascii="Times New Roman" w:hAnsi="Times New Roman" w:cs="Times New Roman"/>
                <w:sz w:val="26"/>
                <w:szCs w:val="26"/>
              </w:rPr>
              <w:t>Dự án học tập dùng vật liệu tái chế bảo vệ môi trường</w:t>
            </w:r>
            <w:r w:rsidR="006244A3" w:rsidRPr="00D7786B">
              <w:rPr>
                <w:rFonts w:ascii="Times New Roman" w:hAnsi="Times New Roman" w:cs="Times New Roman"/>
                <w:sz w:val="26"/>
                <w:szCs w:val="26"/>
              </w:rPr>
              <w:t xml:space="preserve">. </w:t>
            </w:r>
            <w:r w:rsidR="006244A3" w:rsidRPr="00D7786B">
              <w:rPr>
                <w:rFonts w:ascii="Times New Roman" w:hAnsi="Times New Roman" w:cs="Times New Roman"/>
                <w:sz w:val="26"/>
                <w:szCs w:val="26"/>
              </w:rPr>
              <w:t>Tự do trang trí sáng tạo theo ý tưởng.</w:t>
            </w:r>
          </w:p>
        </w:tc>
      </w:tr>
    </w:tbl>
    <w:p w14:paraId="75EE46C9" w14:textId="5D797494" w:rsidR="00F71FE9" w:rsidRPr="00D7786B" w:rsidRDefault="00F71FE9" w:rsidP="0082197C">
      <w:pPr>
        <w:rPr>
          <w:rFonts w:ascii="Times New Roman" w:hAnsi="Times New Roman" w:cs="Times New Roman"/>
          <w:sz w:val="26"/>
          <w:szCs w:val="26"/>
        </w:rPr>
      </w:pPr>
    </w:p>
    <w:p w14:paraId="177A4AC7" w14:textId="1463A1C0" w:rsidR="00F71FE9" w:rsidRDefault="00F71FE9" w:rsidP="0082197C">
      <w:pPr>
        <w:rPr>
          <w:rFonts w:ascii="Times New Roman" w:hAnsi="Times New Roman" w:cs="Times New Roman"/>
          <w:sz w:val="28"/>
          <w:szCs w:val="28"/>
        </w:rPr>
      </w:pPr>
    </w:p>
    <w:sectPr w:rsidR="00F71FE9"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4D0222" w14:textId="77777777" w:rsidR="00317CBA" w:rsidRDefault="00317CBA" w:rsidP="008C1027">
      <w:pPr>
        <w:spacing w:after="0" w:line="240" w:lineRule="auto"/>
      </w:pPr>
      <w:r>
        <w:separator/>
      </w:r>
    </w:p>
  </w:endnote>
  <w:endnote w:type="continuationSeparator" w:id="0">
    <w:p w14:paraId="125DA186" w14:textId="77777777" w:rsidR="00317CBA" w:rsidRDefault="00317CBA" w:rsidP="008C1027">
      <w:pPr>
        <w:spacing w:after="0" w:line="240" w:lineRule="auto"/>
      </w:pPr>
      <w:r>
        <w:continuationSeparator/>
      </w:r>
    </w:p>
  </w:endnote>
  <w:endnote w:type="continuationNotice" w:id="1">
    <w:p w14:paraId="01E0151B" w14:textId="77777777" w:rsidR="00317CBA" w:rsidRDefault="00317CB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15088"/>
      <w:docPartObj>
        <w:docPartGallery w:val="Page Numbers (Bottom of Page)"/>
        <w:docPartUnique/>
      </w:docPartObj>
    </w:sdtPr>
    <w:sdtEndPr>
      <w:rPr>
        <w:noProof/>
      </w:rPr>
    </w:sdtEndPr>
    <w:sdtContent>
      <w:p w14:paraId="454B6975" w14:textId="6E754734" w:rsidR="006061C1" w:rsidRDefault="006061C1">
        <w:pPr>
          <w:pStyle w:val="Footer"/>
          <w:jc w:val="center"/>
        </w:pPr>
        <w:r w:rsidRPr="008C1027">
          <w:rPr>
            <w:rFonts w:ascii="Times New Roman" w:hAnsi="Times New Roman" w:cs="Times New Roman"/>
          </w:rPr>
          <w:fldChar w:fldCharType="begin"/>
        </w:r>
        <w:r w:rsidRPr="008C1027">
          <w:rPr>
            <w:rFonts w:ascii="Times New Roman" w:hAnsi="Times New Roman" w:cs="Times New Roman"/>
          </w:rPr>
          <w:instrText xml:space="preserve"> PAGE   \* MERGEFORMAT </w:instrText>
        </w:r>
        <w:r w:rsidRPr="008C1027">
          <w:rPr>
            <w:rFonts w:ascii="Times New Roman" w:hAnsi="Times New Roman" w:cs="Times New Roman"/>
          </w:rPr>
          <w:fldChar w:fldCharType="separate"/>
        </w:r>
        <w:r w:rsidR="00B05F28">
          <w:rPr>
            <w:rFonts w:ascii="Times New Roman" w:hAnsi="Times New Roman" w:cs="Times New Roman"/>
            <w:noProof/>
          </w:rPr>
          <w:t>10</w:t>
        </w:r>
        <w:r w:rsidRPr="008C1027">
          <w:rPr>
            <w:rFonts w:ascii="Times New Roman" w:hAnsi="Times New Roman" w:cs="Times New Roman"/>
            <w:noProof/>
          </w:rPr>
          <w:fldChar w:fldCharType="end"/>
        </w:r>
      </w:p>
    </w:sdtContent>
  </w:sdt>
  <w:p w14:paraId="2B2EB3E6" w14:textId="77777777" w:rsidR="006061C1" w:rsidRDefault="006061C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D6E377" w14:textId="77777777" w:rsidR="00317CBA" w:rsidRDefault="00317CBA" w:rsidP="008C1027">
      <w:pPr>
        <w:spacing w:after="0" w:line="240" w:lineRule="auto"/>
      </w:pPr>
      <w:r>
        <w:separator/>
      </w:r>
    </w:p>
  </w:footnote>
  <w:footnote w:type="continuationSeparator" w:id="0">
    <w:p w14:paraId="25CE7792" w14:textId="77777777" w:rsidR="00317CBA" w:rsidRDefault="00317CBA" w:rsidP="008C1027">
      <w:pPr>
        <w:spacing w:after="0" w:line="240" w:lineRule="auto"/>
      </w:pPr>
      <w:r>
        <w:continuationSeparator/>
      </w:r>
    </w:p>
  </w:footnote>
  <w:footnote w:type="continuationNotice" w:id="1">
    <w:p w14:paraId="038F93BA" w14:textId="77777777" w:rsidR="00317CBA" w:rsidRDefault="00317CBA">
      <w:pPr>
        <w:spacing w:after="0"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D76C86"/>
    <w:multiLevelType w:val="multilevel"/>
    <w:tmpl w:val="26143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70BAC"/>
    <w:multiLevelType w:val="multilevel"/>
    <w:tmpl w:val="EFF2D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661EB"/>
    <w:multiLevelType w:val="hybridMultilevel"/>
    <w:tmpl w:val="9B76AC90"/>
    <w:lvl w:ilvl="0" w:tplc="BDCCD70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9A64C4"/>
    <w:multiLevelType w:val="hybridMultilevel"/>
    <w:tmpl w:val="CEB69386"/>
    <w:lvl w:ilvl="0" w:tplc="8A28C77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1D5F3E"/>
    <w:multiLevelType w:val="multilevel"/>
    <w:tmpl w:val="33E4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D0FE4"/>
    <w:multiLevelType w:val="multilevel"/>
    <w:tmpl w:val="8D241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D6F1B"/>
    <w:multiLevelType w:val="multilevel"/>
    <w:tmpl w:val="41AA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6383F"/>
    <w:multiLevelType w:val="hybridMultilevel"/>
    <w:tmpl w:val="D2C2E44C"/>
    <w:lvl w:ilvl="0" w:tplc="8C0C3D8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8739A5"/>
    <w:multiLevelType w:val="multilevel"/>
    <w:tmpl w:val="55B21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618FC"/>
    <w:multiLevelType w:val="multilevel"/>
    <w:tmpl w:val="58C6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C7D9D"/>
    <w:multiLevelType w:val="multilevel"/>
    <w:tmpl w:val="9C4A3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3F6399"/>
    <w:multiLevelType w:val="hybridMultilevel"/>
    <w:tmpl w:val="78C6DB5A"/>
    <w:lvl w:ilvl="0" w:tplc="B19EA71C">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2C6C97"/>
    <w:multiLevelType w:val="multilevel"/>
    <w:tmpl w:val="722C8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FF7C15"/>
    <w:multiLevelType w:val="multilevel"/>
    <w:tmpl w:val="2B7C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ED469D"/>
    <w:multiLevelType w:val="multilevel"/>
    <w:tmpl w:val="7CA6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1E26BA"/>
    <w:multiLevelType w:val="multilevel"/>
    <w:tmpl w:val="D3E0D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75614F"/>
    <w:multiLevelType w:val="multilevel"/>
    <w:tmpl w:val="CCA6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A02AA"/>
    <w:multiLevelType w:val="multilevel"/>
    <w:tmpl w:val="C8A2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8B2AAA"/>
    <w:multiLevelType w:val="multilevel"/>
    <w:tmpl w:val="C9AC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B07AF"/>
    <w:multiLevelType w:val="multilevel"/>
    <w:tmpl w:val="F022F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31F19"/>
    <w:multiLevelType w:val="multilevel"/>
    <w:tmpl w:val="70D6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E66A63"/>
    <w:multiLevelType w:val="multilevel"/>
    <w:tmpl w:val="5D18C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9E0BE1"/>
    <w:multiLevelType w:val="multilevel"/>
    <w:tmpl w:val="BD5E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1B0C9D"/>
    <w:multiLevelType w:val="hybridMultilevel"/>
    <w:tmpl w:val="29B2160C"/>
    <w:lvl w:ilvl="0" w:tplc="2F52B2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48277B"/>
    <w:multiLevelType w:val="multilevel"/>
    <w:tmpl w:val="BF1A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622A65"/>
    <w:multiLevelType w:val="hybridMultilevel"/>
    <w:tmpl w:val="83B05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417498"/>
    <w:multiLevelType w:val="multilevel"/>
    <w:tmpl w:val="90742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63794F"/>
    <w:multiLevelType w:val="multilevel"/>
    <w:tmpl w:val="2926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9B490D"/>
    <w:multiLevelType w:val="multilevel"/>
    <w:tmpl w:val="7E0C1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BD41FA"/>
    <w:multiLevelType w:val="multilevel"/>
    <w:tmpl w:val="BA9C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9B29B1"/>
    <w:multiLevelType w:val="multilevel"/>
    <w:tmpl w:val="38F0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D1D3D"/>
    <w:multiLevelType w:val="hybridMultilevel"/>
    <w:tmpl w:val="BFB04FBE"/>
    <w:lvl w:ilvl="0" w:tplc="0AC21E8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6F2C79"/>
    <w:multiLevelType w:val="multilevel"/>
    <w:tmpl w:val="9892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6A422A"/>
    <w:multiLevelType w:val="hybridMultilevel"/>
    <w:tmpl w:val="403EFAE2"/>
    <w:lvl w:ilvl="0" w:tplc="1390D5C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056548"/>
    <w:multiLevelType w:val="multilevel"/>
    <w:tmpl w:val="ACF2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BD0E20"/>
    <w:multiLevelType w:val="hybridMultilevel"/>
    <w:tmpl w:val="530C6288"/>
    <w:lvl w:ilvl="0" w:tplc="204C75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D05801"/>
    <w:multiLevelType w:val="hybridMultilevel"/>
    <w:tmpl w:val="E0B2ABD6"/>
    <w:lvl w:ilvl="0" w:tplc="0C128EE8">
      <w:start w:val="1"/>
      <w:numFmt w:val="upperRoman"/>
      <w:lvlText w:val="%1."/>
      <w:lvlJc w:val="left"/>
      <w:pPr>
        <w:ind w:left="1080" w:hanging="72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8820CC"/>
    <w:multiLevelType w:val="multilevel"/>
    <w:tmpl w:val="E7180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95F72"/>
    <w:multiLevelType w:val="multilevel"/>
    <w:tmpl w:val="B9AA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B95B42"/>
    <w:multiLevelType w:val="hybridMultilevel"/>
    <w:tmpl w:val="AB20749E"/>
    <w:lvl w:ilvl="0" w:tplc="5B34693C">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4"/>
  </w:num>
  <w:num w:numId="8">
    <w:abstractNumId w:val="19"/>
  </w:num>
  <w:num w:numId="9">
    <w:abstractNumId w:val="38"/>
  </w:num>
  <w:num w:numId="10">
    <w:abstractNumId w:val="6"/>
  </w:num>
  <w:num w:numId="11">
    <w:abstractNumId w:val="16"/>
  </w:num>
  <w:num w:numId="12">
    <w:abstractNumId w:val="18"/>
  </w:num>
  <w:num w:numId="13">
    <w:abstractNumId w:val="33"/>
  </w:num>
  <w:num w:numId="14">
    <w:abstractNumId w:val="8"/>
  </w:num>
  <w:num w:numId="15">
    <w:abstractNumId w:val="28"/>
  </w:num>
  <w:num w:numId="16">
    <w:abstractNumId w:val="44"/>
  </w:num>
  <w:num w:numId="17">
    <w:abstractNumId w:val="43"/>
  </w:num>
  <w:num w:numId="18">
    <w:abstractNumId w:val="37"/>
  </w:num>
  <w:num w:numId="19">
    <w:abstractNumId w:val="23"/>
  </w:num>
  <w:num w:numId="20">
    <w:abstractNumId w:val="24"/>
  </w:num>
  <w:num w:numId="21">
    <w:abstractNumId w:val="39"/>
  </w:num>
  <w:num w:numId="22">
    <w:abstractNumId w:val="41"/>
  </w:num>
  <w:num w:numId="23">
    <w:abstractNumId w:val="13"/>
  </w:num>
  <w:num w:numId="24">
    <w:abstractNumId w:val="9"/>
  </w:num>
  <w:num w:numId="25">
    <w:abstractNumId w:val="42"/>
  </w:num>
  <w:num w:numId="26">
    <w:abstractNumId w:val="29"/>
  </w:num>
  <w:num w:numId="27">
    <w:abstractNumId w:val="20"/>
  </w:num>
  <w:num w:numId="28">
    <w:abstractNumId w:val="31"/>
  </w:num>
  <w:num w:numId="29">
    <w:abstractNumId w:val="40"/>
  </w:num>
  <w:num w:numId="30">
    <w:abstractNumId w:val="12"/>
  </w:num>
  <w:num w:numId="31">
    <w:abstractNumId w:val="17"/>
  </w:num>
  <w:num w:numId="32">
    <w:abstractNumId w:val="45"/>
  </w:num>
  <w:num w:numId="33">
    <w:abstractNumId w:val="36"/>
  </w:num>
  <w:num w:numId="34">
    <w:abstractNumId w:val="7"/>
  </w:num>
  <w:num w:numId="35">
    <w:abstractNumId w:val="11"/>
  </w:num>
  <w:num w:numId="36">
    <w:abstractNumId w:val="30"/>
  </w:num>
  <w:num w:numId="37">
    <w:abstractNumId w:val="26"/>
  </w:num>
  <w:num w:numId="38">
    <w:abstractNumId w:val="35"/>
  </w:num>
  <w:num w:numId="39">
    <w:abstractNumId w:val="32"/>
  </w:num>
  <w:num w:numId="40">
    <w:abstractNumId w:val="21"/>
  </w:num>
  <w:num w:numId="41">
    <w:abstractNumId w:val="25"/>
  </w:num>
  <w:num w:numId="42">
    <w:abstractNumId w:val="34"/>
  </w:num>
  <w:num w:numId="43">
    <w:abstractNumId w:val="27"/>
  </w:num>
  <w:num w:numId="44">
    <w:abstractNumId w:val="15"/>
  </w:num>
  <w:num w:numId="45">
    <w:abstractNumId w:val="22"/>
  </w:num>
  <w:num w:numId="46">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48A"/>
    <w:rsid w:val="000223ED"/>
    <w:rsid w:val="000322E9"/>
    <w:rsid w:val="00034616"/>
    <w:rsid w:val="0006063C"/>
    <w:rsid w:val="00063C76"/>
    <w:rsid w:val="00064622"/>
    <w:rsid w:val="000B724A"/>
    <w:rsid w:val="000C1134"/>
    <w:rsid w:val="000E219B"/>
    <w:rsid w:val="00131646"/>
    <w:rsid w:val="00140281"/>
    <w:rsid w:val="0015074B"/>
    <w:rsid w:val="0018549B"/>
    <w:rsid w:val="001B3DDE"/>
    <w:rsid w:val="001F18D1"/>
    <w:rsid w:val="001F5473"/>
    <w:rsid w:val="00255C43"/>
    <w:rsid w:val="00266AEB"/>
    <w:rsid w:val="00274FB3"/>
    <w:rsid w:val="002773E2"/>
    <w:rsid w:val="00281589"/>
    <w:rsid w:val="00287679"/>
    <w:rsid w:val="0029639D"/>
    <w:rsid w:val="002B5972"/>
    <w:rsid w:val="002D41D7"/>
    <w:rsid w:val="002D4847"/>
    <w:rsid w:val="002F7F8D"/>
    <w:rsid w:val="003013BA"/>
    <w:rsid w:val="00317CBA"/>
    <w:rsid w:val="00326F90"/>
    <w:rsid w:val="00364160"/>
    <w:rsid w:val="00366CFF"/>
    <w:rsid w:val="00385337"/>
    <w:rsid w:val="003934D6"/>
    <w:rsid w:val="00431506"/>
    <w:rsid w:val="00434B2B"/>
    <w:rsid w:val="00447E9E"/>
    <w:rsid w:val="004538D1"/>
    <w:rsid w:val="00470110"/>
    <w:rsid w:val="00471870"/>
    <w:rsid w:val="004A3E77"/>
    <w:rsid w:val="004D1448"/>
    <w:rsid w:val="00511D4D"/>
    <w:rsid w:val="00526B6F"/>
    <w:rsid w:val="00535470"/>
    <w:rsid w:val="0058414D"/>
    <w:rsid w:val="005B6471"/>
    <w:rsid w:val="005E5261"/>
    <w:rsid w:val="005F1F3D"/>
    <w:rsid w:val="005F5197"/>
    <w:rsid w:val="005F644B"/>
    <w:rsid w:val="00605FDD"/>
    <w:rsid w:val="006061C1"/>
    <w:rsid w:val="006244A3"/>
    <w:rsid w:val="00640101"/>
    <w:rsid w:val="006551F3"/>
    <w:rsid w:val="006636AE"/>
    <w:rsid w:val="00665B08"/>
    <w:rsid w:val="00685F25"/>
    <w:rsid w:val="006D3E6D"/>
    <w:rsid w:val="006F73AA"/>
    <w:rsid w:val="007136C8"/>
    <w:rsid w:val="007726FC"/>
    <w:rsid w:val="007C1E0E"/>
    <w:rsid w:val="007F2C91"/>
    <w:rsid w:val="0082197C"/>
    <w:rsid w:val="00896A38"/>
    <w:rsid w:val="008C1027"/>
    <w:rsid w:val="008C5339"/>
    <w:rsid w:val="008C76ED"/>
    <w:rsid w:val="008D41A8"/>
    <w:rsid w:val="00914457"/>
    <w:rsid w:val="00972BAE"/>
    <w:rsid w:val="0098260C"/>
    <w:rsid w:val="009A1403"/>
    <w:rsid w:val="009A5825"/>
    <w:rsid w:val="00A42419"/>
    <w:rsid w:val="00AA1D8D"/>
    <w:rsid w:val="00AD7E79"/>
    <w:rsid w:val="00AE6635"/>
    <w:rsid w:val="00AF3E7E"/>
    <w:rsid w:val="00B013CC"/>
    <w:rsid w:val="00B05F28"/>
    <w:rsid w:val="00B329B1"/>
    <w:rsid w:val="00B35F66"/>
    <w:rsid w:val="00B47730"/>
    <w:rsid w:val="00B54F4D"/>
    <w:rsid w:val="00B55A1A"/>
    <w:rsid w:val="00BA0493"/>
    <w:rsid w:val="00BA7E68"/>
    <w:rsid w:val="00BD7E05"/>
    <w:rsid w:val="00C23428"/>
    <w:rsid w:val="00C41A79"/>
    <w:rsid w:val="00C438DA"/>
    <w:rsid w:val="00C53DB5"/>
    <w:rsid w:val="00C54CE3"/>
    <w:rsid w:val="00C65637"/>
    <w:rsid w:val="00CA38CC"/>
    <w:rsid w:val="00CB0664"/>
    <w:rsid w:val="00CC6826"/>
    <w:rsid w:val="00CF752A"/>
    <w:rsid w:val="00D143DD"/>
    <w:rsid w:val="00D25338"/>
    <w:rsid w:val="00D26611"/>
    <w:rsid w:val="00D4214A"/>
    <w:rsid w:val="00D65EA8"/>
    <w:rsid w:val="00D70647"/>
    <w:rsid w:val="00D72CF9"/>
    <w:rsid w:val="00D73F6A"/>
    <w:rsid w:val="00D7786B"/>
    <w:rsid w:val="00DF371A"/>
    <w:rsid w:val="00DF5233"/>
    <w:rsid w:val="00E14862"/>
    <w:rsid w:val="00E2714B"/>
    <w:rsid w:val="00E50609"/>
    <w:rsid w:val="00E50D6E"/>
    <w:rsid w:val="00E61159"/>
    <w:rsid w:val="00E9BF1F"/>
    <w:rsid w:val="00ED1921"/>
    <w:rsid w:val="00F11F3A"/>
    <w:rsid w:val="00F231A8"/>
    <w:rsid w:val="00F43072"/>
    <w:rsid w:val="00F71FE9"/>
    <w:rsid w:val="00F80E68"/>
    <w:rsid w:val="00F87FD3"/>
    <w:rsid w:val="00F94B84"/>
    <w:rsid w:val="00FB0892"/>
    <w:rsid w:val="00FB188D"/>
    <w:rsid w:val="00FC693F"/>
    <w:rsid w:val="00FD5821"/>
    <w:rsid w:val="00FE37EA"/>
    <w:rsid w:val="00FF38E2"/>
    <w:rsid w:val="05918F1C"/>
    <w:rsid w:val="06CFE7E0"/>
    <w:rsid w:val="08E4BAEB"/>
    <w:rsid w:val="092F8D9C"/>
    <w:rsid w:val="0A9BCD5A"/>
    <w:rsid w:val="0BDDF8A1"/>
    <w:rsid w:val="0C0DA382"/>
    <w:rsid w:val="0D24BB86"/>
    <w:rsid w:val="1274AE23"/>
    <w:rsid w:val="1285EEFD"/>
    <w:rsid w:val="12F0373F"/>
    <w:rsid w:val="12FC5CA4"/>
    <w:rsid w:val="13F61BE1"/>
    <w:rsid w:val="150CD146"/>
    <w:rsid w:val="16F4996A"/>
    <w:rsid w:val="17073598"/>
    <w:rsid w:val="220FA542"/>
    <w:rsid w:val="23AD938A"/>
    <w:rsid w:val="266D270D"/>
    <w:rsid w:val="2875DC88"/>
    <w:rsid w:val="2BD7D02B"/>
    <w:rsid w:val="303678FC"/>
    <w:rsid w:val="3126EFD7"/>
    <w:rsid w:val="3231A0E3"/>
    <w:rsid w:val="33A1FDCD"/>
    <w:rsid w:val="350DE734"/>
    <w:rsid w:val="36953136"/>
    <w:rsid w:val="37AABF52"/>
    <w:rsid w:val="3AD42D48"/>
    <w:rsid w:val="3C539874"/>
    <w:rsid w:val="3D6CA2B2"/>
    <w:rsid w:val="3E415516"/>
    <w:rsid w:val="3FF823E5"/>
    <w:rsid w:val="426D6105"/>
    <w:rsid w:val="4425C61A"/>
    <w:rsid w:val="4432F8D0"/>
    <w:rsid w:val="456AE7A5"/>
    <w:rsid w:val="45735E32"/>
    <w:rsid w:val="4B486E5C"/>
    <w:rsid w:val="4BBFF8F0"/>
    <w:rsid w:val="4C4C8E2D"/>
    <w:rsid w:val="4C710A12"/>
    <w:rsid w:val="4F5C0C06"/>
    <w:rsid w:val="508A1601"/>
    <w:rsid w:val="51265791"/>
    <w:rsid w:val="51332009"/>
    <w:rsid w:val="515F2958"/>
    <w:rsid w:val="562C52D0"/>
    <w:rsid w:val="5661CC10"/>
    <w:rsid w:val="5687B4CF"/>
    <w:rsid w:val="57FAF2E9"/>
    <w:rsid w:val="584D6A6A"/>
    <w:rsid w:val="58964868"/>
    <w:rsid w:val="5A07B068"/>
    <w:rsid w:val="5AA38828"/>
    <w:rsid w:val="5B1AA661"/>
    <w:rsid w:val="5BC531C7"/>
    <w:rsid w:val="61A2DFCB"/>
    <w:rsid w:val="6253EC36"/>
    <w:rsid w:val="62B76BEE"/>
    <w:rsid w:val="62B81D5C"/>
    <w:rsid w:val="632BBDB2"/>
    <w:rsid w:val="64FE8401"/>
    <w:rsid w:val="65E2E0D9"/>
    <w:rsid w:val="66AFB435"/>
    <w:rsid w:val="66B45DC7"/>
    <w:rsid w:val="67C31200"/>
    <w:rsid w:val="67EA90DB"/>
    <w:rsid w:val="6A932DEE"/>
    <w:rsid w:val="6EFF23FD"/>
    <w:rsid w:val="71DA9533"/>
    <w:rsid w:val="7235D2B2"/>
    <w:rsid w:val="741DA840"/>
    <w:rsid w:val="748A501D"/>
    <w:rsid w:val="775B1266"/>
    <w:rsid w:val="777ECDA9"/>
    <w:rsid w:val="7C72089D"/>
    <w:rsid w:val="7FAB74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ECE087"/>
  <w14:defaultImageDpi w14:val="300"/>
  <w15:docId w15:val="{2BF088B9-B4AD-4F75-81E9-EEC12784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D41A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502175">
      <w:bodyDiv w:val="1"/>
      <w:marLeft w:val="0"/>
      <w:marRight w:val="0"/>
      <w:marTop w:val="0"/>
      <w:marBottom w:val="0"/>
      <w:divBdr>
        <w:top w:val="none" w:sz="0" w:space="0" w:color="auto"/>
        <w:left w:val="none" w:sz="0" w:space="0" w:color="auto"/>
        <w:bottom w:val="none" w:sz="0" w:space="0" w:color="auto"/>
        <w:right w:val="none" w:sz="0" w:space="0" w:color="auto"/>
      </w:divBdr>
    </w:div>
    <w:div w:id="281613266">
      <w:bodyDiv w:val="1"/>
      <w:marLeft w:val="0"/>
      <w:marRight w:val="0"/>
      <w:marTop w:val="0"/>
      <w:marBottom w:val="0"/>
      <w:divBdr>
        <w:top w:val="none" w:sz="0" w:space="0" w:color="auto"/>
        <w:left w:val="none" w:sz="0" w:space="0" w:color="auto"/>
        <w:bottom w:val="none" w:sz="0" w:space="0" w:color="auto"/>
        <w:right w:val="none" w:sz="0" w:space="0" w:color="auto"/>
      </w:divBdr>
    </w:div>
    <w:div w:id="456217636">
      <w:bodyDiv w:val="1"/>
      <w:marLeft w:val="0"/>
      <w:marRight w:val="0"/>
      <w:marTop w:val="0"/>
      <w:marBottom w:val="0"/>
      <w:divBdr>
        <w:top w:val="none" w:sz="0" w:space="0" w:color="auto"/>
        <w:left w:val="none" w:sz="0" w:space="0" w:color="auto"/>
        <w:bottom w:val="none" w:sz="0" w:space="0" w:color="auto"/>
        <w:right w:val="none" w:sz="0" w:space="0" w:color="auto"/>
      </w:divBdr>
      <w:divsChild>
        <w:div w:id="629481387">
          <w:marLeft w:val="0"/>
          <w:marRight w:val="0"/>
          <w:marTop w:val="0"/>
          <w:marBottom w:val="0"/>
          <w:divBdr>
            <w:top w:val="none" w:sz="0" w:space="0" w:color="auto"/>
            <w:left w:val="none" w:sz="0" w:space="0" w:color="auto"/>
            <w:bottom w:val="none" w:sz="0" w:space="0" w:color="auto"/>
            <w:right w:val="none" w:sz="0" w:space="0" w:color="auto"/>
          </w:divBdr>
          <w:divsChild>
            <w:div w:id="2080864726">
              <w:marLeft w:val="0"/>
              <w:marRight w:val="0"/>
              <w:marTop w:val="0"/>
              <w:marBottom w:val="0"/>
              <w:divBdr>
                <w:top w:val="none" w:sz="0" w:space="0" w:color="auto"/>
                <w:left w:val="none" w:sz="0" w:space="0" w:color="auto"/>
                <w:bottom w:val="none" w:sz="0" w:space="0" w:color="auto"/>
                <w:right w:val="none" w:sz="0" w:space="0" w:color="auto"/>
              </w:divBdr>
              <w:divsChild>
                <w:div w:id="1996759846">
                  <w:marLeft w:val="0"/>
                  <w:marRight w:val="0"/>
                  <w:marTop w:val="0"/>
                  <w:marBottom w:val="0"/>
                  <w:divBdr>
                    <w:top w:val="none" w:sz="0" w:space="0" w:color="auto"/>
                    <w:left w:val="none" w:sz="0" w:space="0" w:color="auto"/>
                    <w:bottom w:val="none" w:sz="0" w:space="0" w:color="auto"/>
                    <w:right w:val="none" w:sz="0" w:space="0" w:color="auto"/>
                  </w:divBdr>
                  <w:divsChild>
                    <w:div w:id="820270709">
                      <w:marLeft w:val="0"/>
                      <w:marRight w:val="0"/>
                      <w:marTop w:val="0"/>
                      <w:marBottom w:val="0"/>
                      <w:divBdr>
                        <w:top w:val="none" w:sz="0" w:space="0" w:color="auto"/>
                        <w:left w:val="none" w:sz="0" w:space="0" w:color="auto"/>
                        <w:bottom w:val="none" w:sz="0" w:space="0" w:color="auto"/>
                        <w:right w:val="none" w:sz="0" w:space="0" w:color="auto"/>
                      </w:divBdr>
                      <w:divsChild>
                        <w:div w:id="917129426">
                          <w:marLeft w:val="0"/>
                          <w:marRight w:val="0"/>
                          <w:marTop w:val="0"/>
                          <w:marBottom w:val="0"/>
                          <w:divBdr>
                            <w:top w:val="none" w:sz="0" w:space="0" w:color="auto"/>
                            <w:left w:val="none" w:sz="0" w:space="0" w:color="auto"/>
                            <w:bottom w:val="none" w:sz="0" w:space="0" w:color="auto"/>
                            <w:right w:val="none" w:sz="0" w:space="0" w:color="auto"/>
                          </w:divBdr>
                          <w:divsChild>
                            <w:div w:id="1233272961">
                              <w:marLeft w:val="0"/>
                              <w:marRight w:val="0"/>
                              <w:marTop w:val="0"/>
                              <w:marBottom w:val="0"/>
                              <w:divBdr>
                                <w:top w:val="none" w:sz="0" w:space="0" w:color="auto"/>
                                <w:left w:val="none" w:sz="0" w:space="0" w:color="auto"/>
                                <w:bottom w:val="none" w:sz="0" w:space="0" w:color="auto"/>
                                <w:right w:val="none" w:sz="0" w:space="0" w:color="auto"/>
                              </w:divBdr>
                              <w:divsChild>
                                <w:div w:id="994841209">
                                  <w:marLeft w:val="0"/>
                                  <w:marRight w:val="0"/>
                                  <w:marTop w:val="0"/>
                                  <w:marBottom w:val="0"/>
                                  <w:divBdr>
                                    <w:top w:val="none" w:sz="0" w:space="0" w:color="auto"/>
                                    <w:left w:val="none" w:sz="0" w:space="0" w:color="auto"/>
                                    <w:bottom w:val="none" w:sz="0" w:space="0" w:color="auto"/>
                                    <w:right w:val="none" w:sz="0" w:space="0" w:color="auto"/>
                                  </w:divBdr>
                                  <w:divsChild>
                                    <w:div w:id="3520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8925590">
          <w:marLeft w:val="0"/>
          <w:marRight w:val="0"/>
          <w:marTop w:val="0"/>
          <w:marBottom w:val="0"/>
          <w:divBdr>
            <w:top w:val="none" w:sz="0" w:space="0" w:color="auto"/>
            <w:left w:val="none" w:sz="0" w:space="0" w:color="auto"/>
            <w:bottom w:val="none" w:sz="0" w:space="0" w:color="auto"/>
            <w:right w:val="none" w:sz="0" w:space="0" w:color="auto"/>
          </w:divBdr>
          <w:divsChild>
            <w:div w:id="1193542204">
              <w:marLeft w:val="0"/>
              <w:marRight w:val="0"/>
              <w:marTop w:val="0"/>
              <w:marBottom w:val="0"/>
              <w:divBdr>
                <w:top w:val="none" w:sz="0" w:space="0" w:color="auto"/>
                <w:left w:val="none" w:sz="0" w:space="0" w:color="auto"/>
                <w:bottom w:val="none" w:sz="0" w:space="0" w:color="auto"/>
                <w:right w:val="none" w:sz="0" w:space="0" w:color="auto"/>
              </w:divBdr>
              <w:divsChild>
                <w:div w:id="1699506469">
                  <w:marLeft w:val="0"/>
                  <w:marRight w:val="0"/>
                  <w:marTop w:val="0"/>
                  <w:marBottom w:val="0"/>
                  <w:divBdr>
                    <w:top w:val="none" w:sz="0" w:space="0" w:color="auto"/>
                    <w:left w:val="none" w:sz="0" w:space="0" w:color="auto"/>
                    <w:bottom w:val="none" w:sz="0" w:space="0" w:color="auto"/>
                    <w:right w:val="none" w:sz="0" w:space="0" w:color="auto"/>
                  </w:divBdr>
                  <w:divsChild>
                    <w:div w:id="2018726940">
                      <w:marLeft w:val="0"/>
                      <w:marRight w:val="0"/>
                      <w:marTop w:val="0"/>
                      <w:marBottom w:val="0"/>
                      <w:divBdr>
                        <w:top w:val="none" w:sz="0" w:space="0" w:color="auto"/>
                        <w:left w:val="none" w:sz="0" w:space="0" w:color="auto"/>
                        <w:bottom w:val="none" w:sz="0" w:space="0" w:color="auto"/>
                        <w:right w:val="none" w:sz="0" w:space="0" w:color="auto"/>
                      </w:divBdr>
                      <w:divsChild>
                        <w:div w:id="827287562">
                          <w:marLeft w:val="0"/>
                          <w:marRight w:val="0"/>
                          <w:marTop w:val="0"/>
                          <w:marBottom w:val="0"/>
                          <w:divBdr>
                            <w:top w:val="none" w:sz="0" w:space="0" w:color="auto"/>
                            <w:left w:val="none" w:sz="0" w:space="0" w:color="auto"/>
                            <w:bottom w:val="none" w:sz="0" w:space="0" w:color="auto"/>
                            <w:right w:val="none" w:sz="0" w:space="0" w:color="auto"/>
                          </w:divBdr>
                          <w:divsChild>
                            <w:div w:id="3872284">
                              <w:marLeft w:val="0"/>
                              <w:marRight w:val="0"/>
                              <w:marTop w:val="0"/>
                              <w:marBottom w:val="0"/>
                              <w:divBdr>
                                <w:top w:val="none" w:sz="0" w:space="0" w:color="auto"/>
                                <w:left w:val="none" w:sz="0" w:space="0" w:color="auto"/>
                                <w:bottom w:val="none" w:sz="0" w:space="0" w:color="auto"/>
                                <w:right w:val="none" w:sz="0" w:space="0" w:color="auto"/>
                              </w:divBdr>
                              <w:divsChild>
                                <w:div w:id="198977342">
                                  <w:marLeft w:val="0"/>
                                  <w:marRight w:val="0"/>
                                  <w:marTop w:val="0"/>
                                  <w:marBottom w:val="0"/>
                                  <w:divBdr>
                                    <w:top w:val="none" w:sz="0" w:space="0" w:color="auto"/>
                                    <w:left w:val="none" w:sz="0" w:space="0" w:color="auto"/>
                                    <w:bottom w:val="none" w:sz="0" w:space="0" w:color="auto"/>
                                    <w:right w:val="none" w:sz="0" w:space="0" w:color="auto"/>
                                  </w:divBdr>
                                  <w:divsChild>
                                    <w:div w:id="1488740289">
                                      <w:marLeft w:val="0"/>
                                      <w:marRight w:val="0"/>
                                      <w:marTop w:val="0"/>
                                      <w:marBottom w:val="0"/>
                                      <w:divBdr>
                                        <w:top w:val="none" w:sz="0" w:space="0" w:color="auto"/>
                                        <w:left w:val="none" w:sz="0" w:space="0" w:color="auto"/>
                                        <w:bottom w:val="none" w:sz="0" w:space="0" w:color="auto"/>
                                        <w:right w:val="none" w:sz="0" w:space="0" w:color="auto"/>
                                      </w:divBdr>
                                      <w:divsChild>
                                        <w:div w:id="201086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0052479">
          <w:marLeft w:val="0"/>
          <w:marRight w:val="0"/>
          <w:marTop w:val="0"/>
          <w:marBottom w:val="0"/>
          <w:divBdr>
            <w:top w:val="none" w:sz="0" w:space="0" w:color="auto"/>
            <w:left w:val="none" w:sz="0" w:space="0" w:color="auto"/>
            <w:bottom w:val="none" w:sz="0" w:space="0" w:color="auto"/>
            <w:right w:val="none" w:sz="0" w:space="0" w:color="auto"/>
          </w:divBdr>
          <w:divsChild>
            <w:div w:id="1652171760">
              <w:marLeft w:val="0"/>
              <w:marRight w:val="0"/>
              <w:marTop w:val="0"/>
              <w:marBottom w:val="0"/>
              <w:divBdr>
                <w:top w:val="none" w:sz="0" w:space="0" w:color="auto"/>
                <w:left w:val="none" w:sz="0" w:space="0" w:color="auto"/>
                <w:bottom w:val="none" w:sz="0" w:space="0" w:color="auto"/>
                <w:right w:val="none" w:sz="0" w:space="0" w:color="auto"/>
              </w:divBdr>
              <w:divsChild>
                <w:div w:id="905798899">
                  <w:marLeft w:val="0"/>
                  <w:marRight w:val="0"/>
                  <w:marTop w:val="0"/>
                  <w:marBottom w:val="0"/>
                  <w:divBdr>
                    <w:top w:val="none" w:sz="0" w:space="0" w:color="auto"/>
                    <w:left w:val="none" w:sz="0" w:space="0" w:color="auto"/>
                    <w:bottom w:val="none" w:sz="0" w:space="0" w:color="auto"/>
                    <w:right w:val="none" w:sz="0" w:space="0" w:color="auto"/>
                  </w:divBdr>
                  <w:divsChild>
                    <w:div w:id="1860702621">
                      <w:marLeft w:val="0"/>
                      <w:marRight w:val="0"/>
                      <w:marTop w:val="0"/>
                      <w:marBottom w:val="0"/>
                      <w:divBdr>
                        <w:top w:val="none" w:sz="0" w:space="0" w:color="auto"/>
                        <w:left w:val="none" w:sz="0" w:space="0" w:color="auto"/>
                        <w:bottom w:val="none" w:sz="0" w:space="0" w:color="auto"/>
                        <w:right w:val="none" w:sz="0" w:space="0" w:color="auto"/>
                      </w:divBdr>
                      <w:divsChild>
                        <w:div w:id="2052068109">
                          <w:marLeft w:val="0"/>
                          <w:marRight w:val="0"/>
                          <w:marTop w:val="0"/>
                          <w:marBottom w:val="0"/>
                          <w:divBdr>
                            <w:top w:val="none" w:sz="0" w:space="0" w:color="auto"/>
                            <w:left w:val="none" w:sz="0" w:space="0" w:color="auto"/>
                            <w:bottom w:val="none" w:sz="0" w:space="0" w:color="auto"/>
                            <w:right w:val="none" w:sz="0" w:space="0" w:color="auto"/>
                          </w:divBdr>
                          <w:divsChild>
                            <w:div w:id="640691606">
                              <w:marLeft w:val="0"/>
                              <w:marRight w:val="0"/>
                              <w:marTop w:val="0"/>
                              <w:marBottom w:val="0"/>
                              <w:divBdr>
                                <w:top w:val="none" w:sz="0" w:space="0" w:color="auto"/>
                                <w:left w:val="none" w:sz="0" w:space="0" w:color="auto"/>
                                <w:bottom w:val="none" w:sz="0" w:space="0" w:color="auto"/>
                                <w:right w:val="none" w:sz="0" w:space="0" w:color="auto"/>
                              </w:divBdr>
                              <w:divsChild>
                                <w:div w:id="1429883149">
                                  <w:marLeft w:val="0"/>
                                  <w:marRight w:val="0"/>
                                  <w:marTop w:val="0"/>
                                  <w:marBottom w:val="0"/>
                                  <w:divBdr>
                                    <w:top w:val="none" w:sz="0" w:space="0" w:color="auto"/>
                                    <w:left w:val="none" w:sz="0" w:space="0" w:color="auto"/>
                                    <w:bottom w:val="none" w:sz="0" w:space="0" w:color="auto"/>
                                    <w:right w:val="none" w:sz="0" w:space="0" w:color="auto"/>
                                  </w:divBdr>
                                  <w:divsChild>
                                    <w:div w:id="885220628">
                                      <w:marLeft w:val="0"/>
                                      <w:marRight w:val="0"/>
                                      <w:marTop w:val="0"/>
                                      <w:marBottom w:val="0"/>
                                      <w:divBdr>
                                        <w:top w:val="none" w:sz="0" w:space="0" w:color="auto"/>
                                        <w:left w:val="none" w:sz="0" w:space="0" w:color="auto"/>
                                        <w:bottom w:val="none" w:sz="0" w:space="0" w:color="auto"/>
                                        <w:right w:val="none" w:sz="0" w:space="0" w:color="auto"/>
                                      </w:divBdr>
                                      <w:divsChild>
                                        <w:div w:id="263533417">
                                          <w:marLeft w:val="0"/>
                                          <w:marRight w:val="0"/>
                                          <w:marTop w:val="0"/>
                                          <w:marBottom w:val="0"/>
                                          <w:divBdr>
                                            <w:top w:val="none" w:sz="0" w:space="0" w:color="auto"/>
                                            <w:left w:val="none" w:sz="0" w:space="0" w:color="auto"/>
                                            <w:bottom w:val="none" w:sz="0" w:space="0" w:color="auto"/>
                                            <w:right w:val="none" w:sz="0" w:space="0" w:color="auto"/>
                                          </w:divBdr>
                                          <w:divsChild>
                                            <w:div w:id="355620827">
                                              <w:marLeft w:val="0"/>
                                              <w:marRight w:val="0"/>
                                              <w:marTop w:val="0"/>
                                              <w:marBottom w:val="0"/>
                                              <w:divBdr>
                                                <w:top w:val="none" w:sz="0" w:space="0" w:color="auto"/>
                                                <w:left w:val="none" w:sz="0" w:space="0" w:color="auto"/>
                                                <w:bottom w:val="none" w:sz="0" w:space="0" w:color="auto"/>
                                                <w:right w:val="none" w:sz="0" w:space="0" w:color="auto"/>
                                              </w:divBdr>
                                            </w:div>
                                          </w:divsChild>
                                        </w:div>
                                        <w:div w:id="103503793">
                                          <w:marLeft w:val="0"/>
                                          <w:marRight w:val="0"/>
                                          <w:marTop w:val="0"/>
                                          <w:marBottom w:val="0"/>
                                          <w:divBdr>
                                            <w:top w:val="none" w:sz="0" w:space="0" w:color="auto"/>
                                            <w:left w:val="none" w:sz="0" w:space="0" w:color="auto"/>
                                            <w:bottom w:val="none" w:sz="0" w:space="0" w:color="auto"/>
                                            <w:right w:val="none" w:sz="0" w:space="0" w:color="auto"/>
                                          </w:divBdr>
                                          <w:divsChild>
                                            <w:div w:id="1948079664">
                                              <w:marLeft w:val="0"/>
                                              <w:marRight w:val="0"/>
                                              <w:marTop w:val="0"/>
                                              <w:marBottom w:val="0"/>
                                              <w:divBdr>
                                                <w:top w:val="none" w:sz="0" w:space="0" w:color="auto"/>
                                                <w:left w:val="none" w:sz="0" w:space="0" w:color="auto"/>
                                                <w:bottom w:val="none" w:sz="0" w:space="0" w:color="auto"/>
                                                <w:right w:val="none" w:sz="0" w:space="0" w:color="auto"/>
                                              </w:divBdr>
                                            </w:div>
                                          </w:divsChild>
                                        </w:div>
                                        <w:div w:id="1812014178">
                                          <w:marLeft w:val="0"/>
                                          <w:marRight w:val="0"/>
                                          <w:marTop w:val="0"/>
                                          <w:marBottom w:val="0"/>
                                          <w:divBdr>
                                            <w:top w:val="none" w:sz="0" w:space="0" w:color="auto"/>
                                            <w:left w:val="none" w:sz="0" w:space="0" w:color="auto"/>
                                            <w:bottom w:val="none" w:sz="0" w:space="0" w:color="auto"/>
                                            <w:right w:val="none" w:sz="0" w:space="0" w:color="auto"/>
                                          </w:divBdr>
                                          <w:divsChild>
                                            <w:div w:id="560093443">
                                              <w:marLeft w:val="0"/>
                                              <w:marRight w:val="0"/>
                                              <w:marTop w:val="0"/>
                                              <w:marBottom w:val="0"/>
                                              <w:divBdr>
                                                <w:top w:val="none" w:sz="0" w:space="0" w:color="auto"/>
                                                <w:left w:val="none" w:sz="0" w:space="0" w:color="auto"/>
                                                <w:bottom w:val="none" w:sz="0" w:space="0" w:color="auto"/>
                                                <w:right w:val="none" w:sz="0" w:space="0" w:color="auto"/>
                                              </w:divBdr>
                                            </w:div>
                                          </w:divsChild>
                                        </w:div>
                                        <w:div w:id="1641226337">
                                          <w:marLeft w:val="0"/>
                                          <w:marRight w:val="0"/>
                                          <w:marTop w:val="0"/>
                                          <w:marBottom w:val="0"/>
                                          <w:divBdr>
                                            <w:top w:val="none" w:sz="0" w:space="0" w:color="auto"/>
                                            <w:left w:val="none" w:sz="0" w:space="0" w:color="auto"/>
                                            <w:bottom w:val="none" w:sz="0" w:space="0" w:color="auto"/>
                                            <w:right w:val="none" w:sz="0" w:space="0" w:color="auto"/>
                                          </w:divBdr>
                                          <w:divsChild>
                                            <w:div w:id="677662144">
                                              <w:marLeft w:val="0"/>
                                              <w:marRight w:val="0"/>
                                              <w:marTop w:val="0"/>
                                              <w:marBottom w:val="0"/>
                                              <w:divBdr>
                                                <w:top w:val="none" w:sz="0" w:space="0" w:color="auto"/>
                                                <w:left w:val="none" w:sz="0" w:space="0" w:color="auto"/>
                                                <w:bottom w:val="none" w:sz="0" w:space="0" w:color="auto"/>
                                                <w:right w:val="none" w:sz="0" w:space="0" w:color="auto"/>
                                              </w:divBdr>
                                            </w:div>
                                          </w:divsChild>
                                        </w:div>
                                        <w:div w:id="1881086305">
                                          <w:marLeft w:val="0"/>
                                          <w:marRight w:val="0"/>
                                          <w:marTop w:val="0"/>
                                          <w:marBottom w:val="0"/>
                                          <w:divBdr>
                                            <w:top w:val="none" w:sz="0" w:space="0" w:color="auto"/>
                                            <w:left w:val="none" w:sz="0" w:space="0" w:color="auto"/>
                                            <w:bottom w:val="none" w:sz="0" w:space="0" w:color="auto"/>
                                            <w:right w:val="none" w:sz="0" w:space="0" w:color="auto"/>
                                          </w:divBdr>
                                          <w:divsChild>
                                            <w:div w:id="168508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0993384">
      <w:bodyDiv w:val="1"/>
      <w:marLeft w:val="0"/>
      <w:marRight w:val="0"/>
      <w:marTop w:val="0"/>
      <w:marBottom w:val="0"/>
      <w:divBdr>
        <w:top w:val="none" w:sz="0" w:space="0" w:color="auto"/>
        <w:left w:val="none" w:sz="0" w:space="0" w:color="auto"/>
        <w:bottom w:val="none" w:sz="0" w:space="0" w:color="auto"/>
        <w:right w:val="none" w:sz="0" w:space="0" w:color="auto"/>
      </w:divBdr>
    </w:div>
    <w:div w:id="534271453">
      <w:bodyDiv w:val="1"/>
      <w:marLeft w:val="0"/>
      <w:marRight w:val="0"/>
      <w:marTop w:val="0"/>
      <w:marBottom w:val="0"/>
      <w:divBdr>
        <w:top w:val="none" w:sz="0" w:space="0" w:color="auto"/>
        <w:left w:val="none" w:sz="0" w:space="0" w:color="auto"/>
        <w:bottom w:val="none" w:sz="0" w:space="0" w:color="auto"/>
        <w:right w:val="none" w:sz="0" w:space="0" w:color="auto"/>
      </w:divBdr>
    </w:div>
    <w:div w:id="642123281">
      <w:bodyDiv w:val="1"/>
      <w:marLeft w:val="0"/>
      <w:marRight w:val="0"/>
      <w:marTop w:val="0"/>
      <w:marBottom w:val="0"/>
      <w:divBdr>
        <w:top w:val="none" w:sz="0" w:space="0" w:color="auto"/>
        <w:left w:val="none" w:sz="0" w:space="0" w:color="auto"/>
        <w:bottom w:val="none" w:sz="0" w:space="0" w:color="auto"/>
        <w:right w:val="none" w:sz="0" w:space="0" w:color="auto"/>
      </w:divBdr>
      <w:divsChild>
        <w:div w:id="1863587282">
          <w:marLeft w:val="0"/>
          <w:marRight w:val="0"/>
          <w:marTop w:val="0"/>
          <w:marBottom w:val="0"/>
          <w:divBdr>
            <w:top w:val="none" w:sz="0" w:space="0" w:color="auto"/>
            <w:left w:val="none" w:sz="0" w:space="0" w:color="auto"/>
            <w:bottom w:val="none" w:sz="0" w:space="0" w:color="auto"/>
            <w:right w:val="none" w:sz="0" w:space="0" w:color="auto"/>
          </w:divBdr>
          <w:divsChild>
            <w:div w:id="2052456761">
              <w:marLeft w:val="0"/>
              <w:marRight w:val="0"/>
              <w:marTop w:val="0"/>
              <w:marBottom w:val="0"/>
              <w:divBdr>
                <w:top w:val="none" w:sz="0" w:space="0" w:color="auto"/>
                <w:left w:val="none" w:sz="0" w:space="0" w:color="auto"/>
                <w:bottom w:val="none" w:sz="0" w:space="0" w:color="auto"/>
                <w:right w:val="none" w:sz="0" w:space="0" w:color="auto"/>
              </w:divBdr>
              <w:divsChild>
                <w:div w:id="1551721305">
                  <w:marLeft w:val="0"/>
                  <w:marRight w:val="0"/>
                  <w:marTop w:val="0"/>
                  <w:marBottom w:val="0"/>
                  <w:divBdr>
                    <w:top w:val="none" w:sz="0" w:space="0" w:color="auto"/>
                    <w:left w:val="none" w:sz="0" w:space="0" w:color="auto"/>
                    <w:bottom w:val="none" w:sz="0" w:space="0" w:color="auto"/>
                    <w:right w:val="none" w:sz="0" w:space="0" w:color="auto"/>
                  </w:divBdr>
                  <w:divsChild>
                    <w:div w:id="1323851098">
                      <w:marLeft w:val="0"/>
                      <w:marRight w:val="0"/>
                      <w:marTop w:val="0"/>
                      <w:marBottom w:val="0"/>
                      <w:divBdr>
                        <w:top w:val="none" w:sz="0" w:space="0" w:color="auto"/>
                        <w:left w:val="none" w:sz="0" w:space="0" w:color="auto"/>
                        <w:bottom w:val="none" w:sz="0" w:space="0" w:color="auto"/>
                        <w:right w:val="none" w:sz="0" w:space="0" w:color="auto"/>
                      </w:divBdr>
                      <w:divsChild>
                        <w:div w:id="1135414048">
                          <w:marLeft w:val="0"/>
                          <w:marRight w:val="0"/>
                          <w:marTop w:val="0"/>
                          <w:marBottom w:val="0"/>
                          <w:divBdr>
                            <w:top w:val="none" w:sz="0" w:space="0" w:color="auto"/>
                            <w:left w:val="none" w:sz="0" w:space="0" w:color="auto"/>
                            <w:bottom w:val="none" w:sz="0" w:space="0" w:color="auto"/>
                            <w:right w:val="none" w:sz="0" w:space="0" w:color="auto"/>
                          </w:divBdr>
                          <w:divsChild>
                            <w:div w:id="2132630499">
                              <w:marLeft w:val="0"/>
                              <w:marRight w:val="0"/>
                              <w:marTop w:val="0"/>
                              <w:marBottom w:val="0"/>
                              <w:divBdr>
                                <w:top w:val="none" w:sz="0" w:space="0" w:color="auto"/>
                                <w:left w:val="none" w:sz="0" w:space="0" w:color="auto"/>
                                <w:bottom w:val="none" w:sz="0" w:space="0" w:color="auto"/>
                                <w:right w:val="none" w:sz="0" w:space="0" w:color="auto"/>
                              </w:divBdr>
                              <w:divsChild>
                                <w:div w:id="697243573">
                                  <w:marLeft w:val="0"/>
                                  <w:marRight w:val="0"/>
                                  <w:marTop w:val="0"/>
                                  <w:marBottom w:val="0"/>
                                  <w:divBdr>
                                    <w:top w:val="none" w:sz="0" w:space="0" w:color="auto"/>
                                    <w:left w:val="none" w:sz="0" w:space="0" w:color="auto"/>
                                    <w:bottom w:val="none" w:sz="0" w:space="0" w:color="auto"/>
                                    <w:right w:val="none" w:sz="0" w:space="0" w:color="auto"/>
                                  </w:divBdr>
                                  <w:divsChild>
                                    <w:div w:id="370150725">
                                      <w:marLeft w:val="0"/>
                                      <w:marRight w:val="0"/>
                                      <w:marTop w:val="0"/>
                                      <w:marBottom w:val="0"/>
                                      <w:divBdr>
                                        <w:top w:val="none" w:sz="0" w:space="0" w:color="auto"/>
                                        <w:left w:val="none" w:sz="0" w:space="0" w:color="auto"/>
                                        <w:bottom w:val="none" w:sz="0" w:space="0" w:color="auto"/>
                                        <w:right w:val="none" w:sz="0" w:space="0" w:color="auto"/>
                                      </w:divBdr>
                                      <w:divsChild>
                                        <w:div w:id="708067777">
                                          <w:marLeft w:val="0"/>
                                          <w:marRight w:val="0"/>
                                          <w:marTop w:val="0"/>
                                          <w:marBottom w:val="0"/>
                                          <w:divBdr>
                                            <w:top w:val="none" w:sz="0" w:space="0" w:color="auto"/>
                                            <w:left w:val="none" w:sz="0" w:space="0" w:color="auto"/>
                                            <w:bottom w:val="none" w:sz="0" w:space="0" w:color="auto"/>
                                            <w:right w:val="none" w:sz="0" w:space="0" w:color="auto"/>
                                          </w:divBdr>
                                          <w:divsChild>
                                            <w:div w:id="1187059608">
                                              <w:marLeft w:val="0"/>
                                              <w:marRight w:val="0"/>
                                              <w:marTop w:val="0"/>
                                              <w:marBottom w:val="0"/>
                                              <w:divBdr>
                                                <w:top w:val="none" w:sz="0" w:space="0" w:color="auto"/>
                                                <w:left w:val="none" w:sz="0" w:space="0" w:color="auto"/>
                                                <w:bottom w:val="none" w:sz="0" w:space="0" w:color="auto"/>
                                                <w:right w:val="none" w:sz="0" w:space="0" w:color="auto"/>
                                              </w:divBdr>
                                            </w:div>
                                          </w:divsChild>
                                        </w:div>
                                        <w:div w:id="867983762">
                                          <w:marLeft w:val="0"/>
                                          <w:marRight w:val="0"/>
                                          <w:marTop w:val="0"/>
                                          <w:marBottom w:val="0"/>
                                          <w:divBdr>
                                            <w:top w:val="none" w:sz="0" w:space="0" w:color="auto"/>
                                            <w:left w:val="none" w:sz="0" w:space="0" w:color="auto"/>
                                            <w:bottom w:val="none" w:sz="0" w:space="0" w:color="auto"/>
                                            <w:right w:val="none" w:sz="0" w:space="0" w:color="auto"/>
                                          </w:divBdr>
                                          <w:divsChild>
                                            <w:div w:id="1494105554">
                                              <w:marLeft w:val="0"/>
                                              <w:marRight w:val="0"/>
                                              <w:marTop w:val="0"/>
                                              <w:marBottom w:val="0"/>
                                              <w:divBdr>
                                                <w:top w:val="none" w:sz="0" w:space="0" w:color="auto"/>
                                                <w:left w:val="none" w:sz="0" w:space="0" w:color="auto"/>
                                                <w:bottom w:val="none" w:sz="0" w:space="0" w:color="auto"/>
                                                <w:right w:val="none" w:sz="0" w:space="0" w:color="auto"/>
                                              </w:divBdr>
                                            </w:div>
                                          </w:divsChild>
                                        </w:div>
                                        <w:div w:id="1280645422">
                                          <w:marLeft w:val="0"/>
                                          <w:marRight w:val="0"/>
                                          <w:marTop w:val="0"/>
                                          <w:marBottom w:val="0"/>
                                          <w:divBdr>
                                            <w:top w:val="none" w:sz="0" w:space="0" w:color="auto"/>
                                            <w:left w:val="none" w:sz="0" w:space="0" w:color="auto"/>
                                            <w:bottom w:val="none" w:sz="0" w:space="0" w:color="auto"/>
                                            <w:right w:val="none" w:sz="0" w:space="0" w:color="auto"/>
                                          </w:divBdr>
                                          <w:divsChild>
                                            <w:div w:id="2102096896">
                                              <w:marLeft w:val="0"/>
                                              <w:marRight w:val="0"/>
                                              <w:marTop w:val="0"/>
                                              <w:marBottom w:val="0"/>
                                              <w:divBdr>
                                                <w:top w:val="none" w:sz="0" w:space="0" w:color="auto"/>
                                                <w:left w:val="none" w:sz="0" w:space="0" w:color="auto"/>
                                                <w:bottom w:val="none" w:sz="0" w:space="0" w:color="auto"/>
                                                <w:right w:val="none" w:sz="0" w:space="0" w:color="auto"/>
                                              </w:divBdr>
                                            </w:div>
                                          </w:divsChild>
                                        </w:div>
                                        <w:div w:id="1749424515">
                                          <w:marLeft w:val="0"/>
                                          <w:marRight w:val="0"/>
                                          <w:marTop w:val="0"/>
                                          <w:marBottom w:val="0"/>
                                          <w:divBdr>
                                            <w:top w:val="none" w:sz="0" w:space="0" w:color="auto"/>
                                            <w:left w:val="none" w:sz="0" w:space="0" w:color="auto"/>
                                            <w:bottom w:val="none" w:sz="0" w:space="0" w:color="auto"/>
                                            <w:right w:val="none" w:sz="0" w:space="0" w:color="auto"/>
                                          </w:divBdr>
                                          <w:divsChild>
                                            <w:div w:id="46147349">
                                              <w:marLeft w:val="0"/>
                                              <w:marRight w:val="0"/>
                                              <w:marTop w:val="0"/>
                                              <w:marBottom w:val="0"/>
                                              <w:divBdr>
                                                <w:top w:val="none" w:sz="0" w:space="0" w:color="auto"/>
                                                <w:left w:val="none" w:sz="0" w:space="0" w:color="auto"/>
                                                <w:bottom w:val="none" w:sz="0" w:space="0" w:color="auto"/>
                                                <w:right w:val="none" w:sz="0" w:space="0" w:color="auto"/>
                                              </w:divBdr>
                                            </w:div>
                                          </w:divsChild>
                                        </w:div>
                                        <w:div w:id="1055470566">
                                          <w:marLeft w:val="0"/>
                                          <w:marRight w:val="0"/>
                                          <w:marTop w:val="0"/>
                                          <w:marBottom w:val="0"/>
                                          <w:divBdr>
                                            <w:top w:val="none" w:sz="0" w:space="0" w:color="auto"/>
                                            <w:left w:val="none" w:sz="0" w:space="0" w:color="auto"/>
                                            <w:bottom w:val="none" w:sz="0" w:space="0" w:color="auto"/>
                                            <w:right w:val="none" w:sz="0" w:space="0" w:color="auto"/>
                                          </w:divBdr>
                                          <w:divsChild>
                                            <w:div w:id="14844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313901">
          <w:marLeft w:val="0"/>
          <w:marRight w:val="0"/>
          <w:marTop w:val="0"/>
          <w:marBottom w:val="0"/>
          <w:divBdr>
            <w:top w:val="none" w:sz="0" w:space="0" w:color="auto"/>
            <w:left w:val="none" w:sz="0" w:space="0" w:color="auto"/>
            <w:bottom w:val="none" w:sz="0" w:space="0" w:color="auto"/>
            <w:right w:val="none" w:sz="0" w:space="0" w:color="auto"/>
          </w:divBdr>
          <w:divsChild>
            <w:div w:id="1241142034">
              <w:marLeft w:val="0"/>
              <w:marRight w:val="0"/>
              <w:marTop w:val="0"/>
              <w:marBottom w:val="0"/>
              <w:divBdr>
                <w:top w:val="none" w:sz="0" w:space="0" w:color="auto"/>
                <w:left w:val="none" w:sz="0" w:space="0" w:color="auto"/>
                <w:bottom w:val="none" w:sz="0" w:space="0" w:color="auto"/>
                <w:right w:val="none" w:sz="0" w:space="0" w:color="auto"/>
              </w:divBdr>
              <w:divsChild>
                <w:div w:id="47537374">
                  <w:marLeft w:val="0"/>
                  <w:marRight w:val="0"/>
                  <w:marTop w:val="0"/>
                  <w:marBottom w:val="0"/>
                  <w:divBdr>
                    <w:top w:val="none" w:sz="0" w:space="0" w:color="auto"/>
                    <w:left w:val="none" w:sz="0" w:space="0" w:color="auto"/>
                    <w:bottom w:val="none" w:sz="0" w:space="0" w:color="auto"/>
                    <w:right w:val="none" w:sz="0" w:space="0" w:color="auto"/>
                  </w:divBdr>
                  <w:divsChild>
                    <w:div w:id="1578979494">
                      <w:marLeft w:val="0"/>
                      <w:marRight w:val="0"/>
                      <w:marTop w:val="0"/>
                      <w:marBottom w:val="0"/>
                      <w:divBdr>
                        <w:top w:val="none" w:sz="0" w:space="0" w:color="auto"/>
                        <w:left w:val="none" w:sz="0" w:space="0" w:color="auto"/>
                        <w:bottom w:val="none" w:sz="0" w:space="0" w:color="auto"/>
                        <w:right w:val="none" w:sz="0" w:space="0" w:color="auto"/>
                      </w:divBdr>
                      <w:divsChild>
                        <w:div w:id="1173841636">
                          <w:marLeft w:val="0"/>
                          <w:marRight w:val="0"/>
                          <w:marTop w:val="0"/>
                          <w:marBottom w:val="0"/>
                          <w:divBdr>
                            <w:top w:val="none" w:sz="0" w:space="0" w:color="auto"/>
                            <w:left w:val="none" w:sz="0" w:space="0" w:color="auto"/>
                            <w:bottom w:val="none" w:sz="0" w:space="0" w:color="auto"/>
                            <w:right w:val="none" w:sz="0" w:space="0" w:color="auto"/>
                          </w:divBdr>
                          <w:divsChild>
                            <w:div w:id="1969624387">
                              <w:marLeft w:val="0"/>
                              <w:marRight w:val="0"/>
                              <w:marTop w:val="0"/>
                              <w:marBottom w:val="0"/>
                              <w:divBdr>
                                <w:top w:val="none" w:sz="0" w:space="0" w:color="auto"/>
                                <w:left w:val="none" w:sz="0" w:space="0" w:color="auto"/>
                                <w:bottom w:val="none" w:sz="0" w:space="0" w:color="auto"/>
                                <w:right w:val="none" w:sz="0" w:space="0" w:color="auto"/>
                              </w:divBdr>
                              <w:divsChild>
                                <w:div w:id="1670064130">
                                  <w:marLeft w:val="0"/>
                                  <w:marRight w:val="0"/>
                                  <w:marTop w:val="0"/>
                                  <w:marBottom w:val="0"/>
                                  <w:divBdr>
                                    <w:top w:val="none" w:sz="0" w:space="0" w:color="auto"/>
                                    <w:left w:val="none" w:sz="0" w:space="0" w:color="auto"/>
                                    <w:bottom w:val="none" w:sz="0" w:space="0" w:color="auto"/>
                                    <w:right w:val="none" w:sz="0" w:space="0" w:color="auto"/>
                                  </w:divBdr>
                                  <w:divsChild>
                                    <w:div w:id="1543132028">
                                      <w:marLeft w:val="0"/>
                                      <w:marRight w:val="0"/>
                                      <w:marTop w:val="0"/>
                                      <w:marBottom w:val="0"/>
                                      <w:divBdr>
                                        <w:top w:val="none" w:sz="0" w:space="0" w:color="auto"/>
                                        <w:left w:val="none" w:sz="0" w:space="0" w:color="auto"/>
                                        <w:bottom w:val="none" w:sz="0" w:space="0" w:color="auto"/>
                                        <w:right w:val="none" w:sz="0" w:space="0" w:color="auto"/>
                                      </w:divBdr>
                                      <w:divsChild>
                                        <w:div w:id="7847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1225463">
          <w:marLeft w:val="0"/>
          <w:marRight w:val="0"/>
          <w:marTop w:val="0"/>
          <w:marBottom w:val="0"/>
          <w:divBdr>
            <w:top w:val="none" w:sz="0" w:space="0" w:color="auto"/>
            <w:left w:val="none" w:sz="0" w:space="0" w:color="auto"/>
            <w:bottom w:val="none" w:sz="0" w:space="0" w:color="auto"/>
            <w:right w:val="none" w:sz="0" w:space="0" w:color="auto"/>
          </w:divBdr>
          <w:divsChild>
            <w:div w:id="1243104237">
              <w:marLeft w:val="0"/>
              <w:marRight w:val="0"/>
              <w:marTop w:val="0"/>
              <w:marBottom w:val="0"/>
              <w:divBdr>
                <w:top w:val="none" w:sz="0" w:space="0" w:color="auto"/>
                <w:left w:val="none" w:sz="0" w:space="0" w:color="auto"/>
                <w:bottom w:val="none" w:sz="0" w:space="0" w:color="auto"/>
                <w:right w:val="none" w:sz="0" w:space="0" w:color="auto"/>
              </w:divBdr>
              <w:divsChild>
                <w:div w:id="1660839745">
                  <w:marLeft w:val="0"/>
                  <w:marRight w:val="0"/>
                  <w:marTop w:val="0"/>
                  <w:marBottom w:val="0"/>
                  <w:divBdr>
                    <w:top w:val="none" w:sz="0" w:space="0" w:color="auto"/>
                    <w:left w:val="none" w:sz="0" w:space="0" w:color="auto"/>
                    <w:bottom w:val="none" w:sz="0" w:space="0" w:color="auto"/>
                    <w:right w:val="none" w:sz="0" w:space="0" w:color="auto"/>
                  </w:divBdr>
                  <w:divsChild>
                    <w:div w:id="154340112">
                      <w:marLeft w:val="0"/>
                      <w:marRight w:val="0"/>
                      <w:marTop w:val="0"/>
                      <w:marBottom w:val="0"/>
                      <w:divBdr>
                        <w:top w:val="none" w:sz="0" w:space="0" w:color="auto"/>
                        <w:left w:val="none" w:sz="0" w:space="0" w:color="auto"/>
                        <w:bottom w:val="none" w:sz="0" w:space="0" w:color="auto"/>
                        <w:right w:val="none" w:sz="0" w:space="0" w:color="auto"/>
                      </w:divBdr>
                      <w:divsChild>
                        <w:div w:id="1979071609">
                          <w:marLeft w:val="0"/>
                          <w:marRight w:val="0"/>
                          <w:marTop w:val="0"/>
                          <w:marBottom w:val="0"/>
                          <w:divBdr>
                            <w:top w:val="none" w:sz="0" w:space="0" w:color="auto"/>
                            <w:left w:val="none" w:sz="0" w:space="0" w:color="auto"/>
                            <w:bottom w:val="none" w:sz="0" w:space="0" w:color="auto"/>
                            <w:right w:val="none" w:sz="0" w:space="0" w:color="auto"/>
                          </w:divBdr>
                          <w:divsChild>
                            <w:div w:id="348532946">
                              <w:marLeft w:val="0"/>
                              <w:marRight w:val="0"/>
                              <w:marTop w:val="0"/>
                              <w:marBottom w:val="0"/>
                              <w:divBdr>
                                <w:top w:val="none" w:sz="0" w:space="0" w:color="auto"/>
                                <w:left w:val="none" w:sz="0" w:space="0" w:color="auto"/>
                                <w:bottom w:val="none" w:sz="0" w:space="0" w:color="auto"/>
                                <w:right w:val="none" w:sz="0" w:space="0" w:color="auto"/>
                              </w:divBdr>
                              <w:divsChild>
                                <w:div w:id="699282369">
                                  <w:marLeft w:val="0"/>
                                  <w:marRight w:val="0"/>
                                  <w:marTop w:val="0"/>
                                  <w:marBottom w:val="0"/>
                                  <w:divBdr>
                                    <w:top w:val="none" w:sz="0" w:space="0" w:color="auto"/>
                                    <w:left w:val="none" w:sz="0" w:space="0" w:color="auto"/>
                                    <w:bottom w:val="none" w:sz="0" w:space="0" w:color="auto"/>
                                    <w:right w:val="none" w:sz="0" w:space="0" w:color="auto"/>
                                  </w:divBdr>
                                  <w:divsChild>
                                    <w:div w:id="364017897">
                                      <w:marLeft w:val="0"/>
                                      <w:marRight w:val="0"/>
                                      <w:marTop w:val="0"/>
                                      <w:marBottom w:val="0"/>
                                      <w:divBdr>
                                        <w:top w:val="none" w:sz="0" w:space="0" w:color="auto"/>
                                        <w:left w:val="none" w:sz="0" w:space="0" w:color="auto"/>
                                        <w:bottom w:val="none" w:sz="0" w:space="0" w:color="auto"/>
                                        <w:right w:val="none" w:sz="0" w:space="0" w:color="auto"/>
                                      </w:divBdr>
                                      <w:divsChild>
                                        <w:div w:id="571743721">
                                          <w:marLeft w:val="0"/>
                                          <w:marRight w:val="0"/>
                                          <w:marTop w:val="0"/>
                                          <w:marBottom w:val="0"/>
                                          <w:divBdr>
                                            <w:top w:val="none" w:sz="0" w:space="0" w:color="auto"/>
                                            <w:left w:val="none" w:sz="0" w:space="0" w:color="auto"/>
                                            <w:bottom w:val="none" w:sz="0" w:space="0" w:color="auto"/>
                                            <w:right w:val="none" w:sz="0" w:space="0" w:color="auto"/>
                                          </w:divBdr>
                                          <w:divsChild>
                                            <w:div w:id="323554112">
                                              <w:marLeft w:val="0"/>
                                              <w:marRight w:val="0"/>
                                              <w:marTop w:val="0"/>
                                              <w:marBottom w:val="0"/>
                                              <w:divBdr>
                                                <w:top w:val="none" w:sz="0" w:space="0" w:color="auto"/>
                                                <w:left w:val="none" w:sz="0" w:space="0" w:color="auto"/>
                                                <w:bottom w:val="none" w:sz="0" w:space="0" w:color="auto"/>
                                                <w:right w:val="none" w:sz="0" w:space="0" w:color="auto"/>
                                              </w:divBdr>
                                            </w:div>
                                          </w:divsChild>
                                        </w:div>
                                        <w:div w:id="247471808">
                                          <w:marLeft w:val="0"/>
                                          <w:marRight w:val="0"/>
                                          <w:marTop w:val="0"/>
                                          <w:marBottom w:val="0"/>
                                          <w:divBdr>
                                            <w:top w:val="none" w:sz="0" w:space="0" w:color="auto"/>
                                            <w:left w:val="none" w:sz="0" w:space="0" w:color="auto"/>
                                            <w:bottom w:val="none" w:sz="0" w:space="0" w:color="auto"/>
                                            <w:right w:val="none" w:sz="0" w:space="0" w:color="auto"/>
                                          </w:divBdr>
                                          <w:divsChild>
                                            <w:div w:id="1672216820">
                                              <w:marLeft w:val="0"/>
                                              <w:marRight w:val="0"/>
                                              <w:marTop w:val="0"/>
                                              <w:marBottom w:val="0"/>
                                              <w:divBdr>
                                                <w:top w:val="none" w:sz="0" w:space="0" w:color="auto"/>
                                                <w:left w:val="none" w:sz="0" w:space="0" w:color="auto"/>
                                                <w:bottom w:val="none" w:sz="0" w:space="0" w:color="auto"/>
                                                <w:right w:val="none" w:sz="0" w:space="0" w:color="auto"/>
                                              </w:divBdr>
                                            </w:div>
                                          </w:divsChild>
                                        </w:div>
                                        <w:div w:id="324015683">
                                          <w:marLeft w:val="0"/>
                                          <w:marRight w:val="0"/>
                                          <w:marTop w:val="0"/>
                                          <w:marBottom w:val="0"/>
                                          <w:divBdr>
                                            <w:top w:val="none" w:sz="0" w:space="0" w:color="auto"/>
                                            <w:left w:val="none" w:sz="0" w:space="0" w:color="auto"/>
                                            <w:bottom w:val="none" w:sz="0" w:space="0" w:color="auto"/>
                                            <w:right w:val="none" w:sz="0" w:space="0" w:color="auto"/>
                                          </w:divBdr>
                                          <w:divsChild>
                                            <w:div w:id="149907130">
                                              <w:marLeft w:val="0"/>
                                              <w:marRight w:val="0"/>
                                              <w:marTop w:val="0"/>
                                              <w:marBottom w:val="0"/>
                                              <w:divBdr>
                                                <w:top w:val="none" w:sz="0" w:space="0" w:color="auto"/>
                                                <w:left w:val="none" w:sz="0" w:space="0" w:color="auto"/>
                                                <w:bottom w:val="none" w:sz="0" w:space="0" w:color="auto"/>
                                                <w:right w:val="none" w:sz="0" w:space="0" w:color="auto"/>
                                              </w:divBdr>
                                            </w:div>
                                          </w:divsChild>
                                        </w:div>
                                        <w:div w:id="151870606">
                                          <w:marLeft w:val="0"/>
                                          <w:marRight w:val="0"/>
                                          <w:marTop w:val="0"/>
                                          <w:marBottom w:val="0"/>
                                          <w:divBdr>
                                            <w:top w:val="none" w:sz="0" w:space="0" w:color="auto"/>
                                            <w:left w:val="none" w:sz="0" w:space="0" w:color="auto"/>
                                            <w:bottom w:val="none" w:sz="0" w:space="0" w:color="auto"/>
                                            <w:right w:val="none" w:sz="0" w:space="0" w:color="auto"/>
                                          </w:divBdr>
                                          <w:divsChild>
                                            <w:div w:id="1055202353">
                                              <w:marLeft w:val="0"/>
                                              <w:marRight w:val="0"/>
                                              <w:marTop w:val="0"/>
                                              <w:marBottom w:val="0"/>
                                              <w:divBdr>
                                                <w:top w:val="none" w:sz="0" w:space="0" w:color="auto"/>
                                                <w:left w:val="none" w:sz="0" w:space="0" w:color="auto"/>
                                                <w:bottom w:val="none" w:sz="0" w:space="0" w:color="auto"/>
                                                <w:right w:val="none" w:sz="0" w:space="0" w:color="auto"/>
                                              </w:divBdr>
                                            </w:div>
                                          </w:divsChild>
                                        </w:div>
                                        <w:div w:id="1584753352">
                                          <w:marLeft w:val="0"/>
                                          <w:marRight w:val="0"/>
                                          <w:marTop w:val="0"/>
                                          <w:marBottom w:val="0"/>
                                          <w:divBdr>
                                            <w:top w:val="none" w:sz="0" w:space="0" w:color="auto"/>
                                            <w:left w:val="none" w:sz="0" w:space="0" w:color="auto"/>
                                            <w:bottom w:val="none" w:sz="0" w:space="0" w:color="auto"/>
                                            <w:right w:val="none" w:sz="0" w:space="0" w:color="auto"/>
                                          </w:divBdr>
                                          <w:divsChild>
                                            <w:div w:id="193266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9117632">
      <w:bodyDiv w:val="1"/>
      <w:marLeft w:val="0"/>
      <w:marRight w:val="0"/>
      <w:marTop w:val="0"/>
      <w:marBottom w:val="0"/>
      <w:divBdr>
        <w:top w:val="none" w:sz="0" w:space="0" w:color="auto"/>
        <w:left w:val="none" w:sz="0" w:space="0" w:color="auto"/>
        <w:bottom w:val="none" w:sz="0" w:space="0" w:color="auto"/>
        <w:right w:val="none" w:sz="0" w:space="0" w:color="auto"/>
      </w:divBdr>
    </w:div>
    <w:div w:id="798769688">
      <w:bodyDiv w:val="1"/>
      <w:marLeft w:val="0"/>
      <w:marRight w:val="0"/>
      <w:marTop w:val="0"/>
      <w:marBottom w:val="0"/>
      <w:divBdr>
        <w:top w:val="none" w:sz="0" w:space="0" w:color="auto"/>
        <w:left w:val="none" w:sz="0" w:space="0" w:color="auto"/>
        <w:bottom w:val="none" w:sz="0" w:space="0" w:color="auto"/>
        <w:right w:val="none" w:sz="0" w:space="0" w:color="auto"/>
      </w:divBdr>
    </w:div>
    <w:div w:id="900680310">
      <w:bodyDiv w:val="1"/>
      <w:marLeft w:val="0"/>
      <w:marRight w:val="0"/>
      <w:marTop w:val="0"/>
      <w:marBottom w:val="0"/>
      <w:divBdr>
        <w:top w:val="none" w:sz="0" w:space="0" w:color="auto"/>
        <w:left w:val="none" w:sz="0" w:space="0" w:color="auto"/>
        <w:bottom w:val="none" w:sz="0" w:space="0" w:color="auto"/>
        <w:right w:val="none" w:sz="0" w:space="0" w:color="auto"/>
      </w:divBdr>
    </w:div>
    <w:div w:id="972519171">
      <w:bodyDiv w:val="1"/>
      <w:marLeft w:val="0"/>
      <w:marRight w:val="0"/>
      <w:marTop w:val="0"/>
      <w:marBottom w:val="0"/>
      <w:divBdr>
        <w:top w:val="none" w:sz="0" w:space="0" w:color="auto"/>
        <w:left w:val="none" w:sz="0" w:space="0" w:color="auto"/>
        <w:bottom w:val="none" w:sz="0" w:space="0" w:color="auto"/>
        <w:right w:val="none" w:sz="0" w:space="0" w:color="auto"/>
      </w:divBdr>
    </w:div>
    <w:div w:id="987788132">
      <w:bodyDiv w:val="1"/>
      <w:marLeft w:val="0"/>
      <w:marRight w:val="0"/>
      <w:marTop w:val="0"/>
      <w:marBottom w:val="0"/>
      <w:divBdr>
        <w:top w:val="none" w:sz="0" w:space="0" w:color="auto"/>
        <w:left w:val="none" w:sz="0" w:space="0" w:color="auto"/>
        <w:bottom w:val="none" w:sz="0" w:space="0" w:color="auto"/>
        <w:right w:val="none" w:sz="0" w:space="0" w:color="auto"/>
      </w:divBdr>
    </w:div>
    <w:div w:id="1099831403">
      <w:bodyDiv w:val="1"/>
      <w:marLeft w:val="0"/>
      <w:marRight w:val="0"/>
      <w:marTop w:val="0"/>
      <w:marBottom w:val="0"/>
      <w:divBdr>
        <w:top w:val="none" w:sz="0" w:space="0" w:color="auto"/>
        <w:left w:val="none" w:sz="0" w:space="0" w:color="auto"/>
        <w:bottom w:val="none" w:sz="0" w:space="0" w:color="auto"/>
        <w:right w:val="none" w:sz="0" w:space="0" w:color="auto"/>
      </w:divBdr>
    </w:div>
    <w:div w:id="1166631657">
      <w:bodyDiv w:val="1"/>
      <w:marLeft w:val="0"/>
      <w:marRight w:val="0"/>
      <w:marTop w:val="0"/>
      <w:marBottom w:val="0"/>
      <w:divBdr>
        <w:top w:val="none" w:sz="0" w:space="0" w:color="auto"/>
        <w:left w:val="none" w:sz="0" w:space="0" w:color="auto"/>
        <w:bottom w:val="none" w:sz="0" w:space="0" w:color="auto"/>
        <w:right w:val="none" w:sz="0" w:space="0" w:color="auto"/>
      </w:divBdr>
    </w:div>
    <w:div w:id="1176117577">
      <w:bodyDiv w:val="1"/>
      <w:marLeft w:val="0"/>
      <w:marRight w:val="0"/>
      <w:marTop w:val="0"/>
      <w:marBottom w:val="0"/>
      <w:divBdr>
        <w:top w:val="none" w:sz="0" w:space="0" w:color="auto"/>
        <w:left w:val="none" w:sz="0" w:space="0" w:color="auto"/>
        <w:bottom w:val="none" w:sz="0" w:space="0" w:color="auto"/>
        <w:right w:val="none" w:sz="0" w:space="0" w:color="auto"/>
      </w:divBdr>
    </w:div>
    <w:div w:id="1349215224">
      <w:bodyDiv w:val="1"/>
      <w:marLeft w:val="0"/>
      <w:marRight w:val="0"/>
      <w:marTop w:val="0"/>
      <w:marBottom w:val="0"/>
      <w:divBdr>
        <w:top w:val="none" w:sz="0" w:space="0" w:color="auto"/>
        <w:left w:val="none" w:sz="0" w:space="0" w:color="auto"/>
        <w:bottom w:val="none" w:sz="0" w:space="0" w:color="auto"/>
        <w:right w:val="none" w:sz="0" w:space="0" w:color="auto"/>
      </w:divBdr>
    </w:div>
    <w:div w:id="1353803685">
      <w:bodyDiv w:val="1"/>
      <w:marLeft w:val="0"/>
      <w:marRight w:val="0"/>
      <w:marTop w:val="0"/>
      <w:marBottom w:val="0"/>
      <w:divBdr>
        <w:top w:val="none" w:sz="0" w:space="0" w:color="auto"/>
        <w:left w:val="none" w:sz="0" w:space="0" w:color="auto"/>
        <w:bottom w:val="none" w:sz="0" w:space="0" w:color="auto"/>
        <w:right w:val="none" w:sz="0" w:space="0" w:color="auto"/>
      </w:divBdr>
    </w:div>
    <w:div w:id="1359697130">
      <w:bodyDiv w:val="1"/>
      <w:marLeft w:val="0"/>
      <w:marRight w:val="0"/>
      <w:marTop w:val="0"/>
      <w:marBottom w:val="0"/>
      <w:divBdr>
        <w:top w:val="none" w:sz="0" w:space="0" w:color="auto"/>
        <w:left w:val="none" w:sz="0" w:space="0" w:color="auto"/>
        <w:bottom w:val="none" w:sz="0" w:space="0" w:color="auto"/>
        <w:right w:val="none" w:sz="0" w:space="0" w:color="auto"/>
      </w:divBdr>
      <w:divsChild>
        <w:div w:id="1741054366">
          <w:marLeft w:val="0"/>
          <w:marRight w:val="0"/>
          <w:marTop w:val="0"/>
          <w:marBottom w:val="0"/>
          <w:divBdr>
            <w:top w:val="none" w:sz="0" w:space="0" w:color="auto"/>
            <w:left w:val="none" w:sz="0" w:space="0" w:color="auto"/>
            <w:bottom w:val="none" w:sz="0" w:space="0" w:color="auto"/>
            <w:right w:val="none" w:sz="0" w:space="0" w:color="auto"/>
          </w:divBdr>
          <w:divsChild>
            <w:div w:id="219024798">
              <w:marLeft w:val="0"/>
              <w:marRight w:val="0"/>
              <w:marTop w:val="0"/>
              <w:marBottom w:val="0"/>
              <w:divBdr>
                <w:top w:val="none" w:sz="0" w:space="0" w:color="auto"/>
                <w:left w:val="none" w:sz="0" w:space="0" w:color="auto"/>
                <w:bottom w:val="none" w:sz="0" w:space="0" w:color="auto"/>
                <w:right w:val="none" w:sz="0" w:space="0" w:color="auto"/>
              </w:divBdr>
              <w:divsChild>
                <w:div w:id="638459516">
                  <w:marLeft w:val="0"/>
                  <w:marRight w:val="0"/>
                  <w:marTop w:val="0"/>
                  <w:marBottom w:val="0"/>
                  <w:divBdr>
                    <w:top w:val="none" w:sz="0" w:space="0" w:color="auto"/>
                    <w:left w:val="none" w:sz="0" w:space="0" w:color="auto"/>
                    <w:bottom w:val="none" w:sz="0" w:space="0" w:color="auto"/>
                    <w:right w:val="none" w:sz="0" w:space="0" w:color="auto"/>
                  </w:divBdr>
                  <w:divsChild>
                    <w:div w:id="62996502">
                      <w:marLeft w:val="0"/>
                      <w:marRight w:val="0"/>
                      <w:marTop w:val="0"/>
                      <w:marBottom w:val="0"/>
                      <w:divBdr>
                        <w:top w:val="none" w:sz="0" w:space="0" w:color="auto"/>
                        <w:left w:val="none" w:sz="0" w:space="0" w:color="auto"/>
                        <w:bottom w:val="none" w:sz="0" w:space="0" w:color="auto"/>
                        <w:right w:val="none" w:sz="0" w:space="0" w:color="auto"/>
                      </w:divBdr>
                      <w:divsChild>
                        <w:div w:id="1461608171">
                          <w:marLeft w:val="0"/>
                          <w:marRight w:val="0"/>
                          <w:marTop w:val="0"/>
                          <w:marBottom w:val="0"/>
                          <w:divBdr>
                            <w:top w:val="none" w:sz="0" w:space="0" w:color="auto"/>
                            <w:left w:val="none" w:sz="0" w:space="0" w:color="auto"/>
                            <w:bottom w:val="none" w:sz="0" w:space="0" w:color="auto"/>
                            <w:right w:val="none" w:sz="0" w:space="0" w:color="auto"/>
                          </w:divBdr>
                          <w:divsChild>
                            <w:div w:id="1470127049">
                              <w:marLeft w:val="0"/>
                              <w:marRight w:val="0"/>
                              <w:marTop w:val="0"/>
                              <w:marBottom w:val="0"/>
                              <w:divBdr>
                                <w:top w:val="none" w:sz="0" w:space="0" w:color="auto"/>
                                <w:left w:val="none" w:sz="0" w:space="0" w:color="auto"/>
                                <w:bottom w:val="none" w:sz="0" w:space="0" w:color="auto"/>
                                <w:right w:val="none" w:sz="0" w:space="0" w:color="auto"/>
                              </w:divBdr>
                              <w:divsChild>
                                <w:div w:id="1731345164">
                                  <w:marLeft w:val="0"/>
                                  <w:marRight w:val="0"/>
                                  <w:marTop w:val="0"/>
                                  <w:marBottom w:val="0"/>
                                  <w:divBdr>
                                    <w:top w:val="none" w:sz="0" w:space="0" w:color="auto"/>
                                    <w:left w:val="none" w:sz="0" w:space="0" w:color="auto"/>
                                    <w:bottom w:val="none" w:sz="0" w:space="0" w:color="auto"/>
                                    <w:right w:val="none" w:sz="0" w:space="0" w:color="auto"/>
                                  </w:divBdr>
                                  <w:divsChild>
                                    <w:div w:id="1217277394">
                                      <w:marLeft w:val="0"/>
                                      <w:marRight w:val="0"/>
                                      <w:marTop w:val="0"/>
                                      <w:marBottom w:val="0"/>
                                      <w:divBdr>
                                        <w:top w:val="none" w:sz="0" w:space="0" w:color="auto"/>
                                        <w:left w:val="none" w:sz="0" w:space="0" w:color="auto"/>
                                        <w:bottom w:val="none" w:sz="0" w:space="0" w:color="auto"/>
                                        <w:right w:val="none" w:sz="0" w:space="0" w:color="auto"/>
                                      </w:divBdr>
                                      <w:divsChild>
                                        <w:div w:id="882518194">
                                          <w:marLeft w:val="0"/>
                                          <w:marRight w:val="0"/>
                                          <w:marTop w:val="0"/>
                                          <w:marBottom w:val="0"/>
                                          <w:divBdr>
                                            <w:top w:val="none" w:sz="0" w:space="0" w:color="auto"/>
                                            <w:left w:val="none" w:sz="0" w:space="0" w:color="auto"/>
                                            <w:bottom w:val="none" w:sz="0" w:space="0" w:color="auto"/>
                                            <w:right w:val="none" w:sz="0" w:space="0" w:color="auto"/>
                                          </w:divBdr>
                                          <w:divsChild>
                                            <w:div w:id="631908209">
                                              <w:marLeft w:val="0"/>
                                              <w:marRight w:val="0"/>
                                              <w:marTop w:val="0"/>
                                              <w:marBottom w:val="0"/>
                                              <w:divBdr>
                                                <w:top w:val="none" w:sz="0" w:space="0" w:color="auto"/>
                                                <w:left w:val="none" w:sz="0" w:space="0" w:color="auto"/>
                                                <w:bottom w:val="none" w:sz="0" w:space="0" w:color="auto"/>
                                                <w:right w:val="none" w:sz="0" w:space="0" w:color="auto"/>
                                              </w:divBdr>
                                            </w:div>
                                          </w:divsChild>
                                        </w:div>
                                        <w:div w:id="1800491882">
                                          <w:marLeft w:val="0"/>
                                          <w:marRight w:val="0"/>
                                          <w:marTop w:val="0"/>
                                          <w:marBottom w:val="0"/>
                                          <w:divBdr>
                                            <w:top w:val="none" w:sz="0" w:space="0" w:color="auto"/>
                                            <w:left w:val="none" w:sz="0" w:space="0" w:color="auto"/>
                                            <w:bottom w:val="none" w:sz="0" w:space="0" w:color="auto"/>
                                            <w:right w:val="none" w:sz="0" w:space="0" w:color="auto"/>
                                          </w:divBdr>
                                          <w:divsChild>
                                            <w:div w:id="2041931602">
                                              <w:marLeft w:val="0"/>
                                              <w:marRight w:val="0"/>
                                              <w:marTop w:val="0"/>
                                              <w:marBottom w:val="0"/>
                                              <w:divBdr>
                                                <w:top w:val="none" w:sz="0" w:space="0" w:color="auto"/>
                                                <w:left w:val="none" w:sz="0" w:space="0" w:color="auto"/>
                                                <w:bottom w:val="none" w:sz="0" w:space="0" w:color="auto"/>
                                                <w:right w:val="none" w:sz="0" w:space="0" w:color="auto"/>
                                              </w:divBdr>
                                            </w:div>
                                          </w:divsChild>
                                        </w:div>
                                        <w:div w:id="850989245">
                                          <w:marLeft w:val="0"/>
                                          <w:marRight w:val="0"/>
                                          <w:marTop w:val="0"/>
                                          <w:marBottom w:val="0"/>
                                          <w:divBdr>
                                            <w:top w:val="none" w:sz="0" w:space="0" w:color="auto"/>
                                            <w:left w:val="none" w:sz="0" w:space="0" w:color="auto"/>
                                            <w:bottom w:val="none" w:sz="0" w:space="0" w:color="auto"/>
                                            <w:right w:val="none" w:sz="0" w:space="0" w:color="auto"/>
                                          </w:divBdr>
                                          <w:divsChild>
                                            <w:div w:id="772553383">
                                              <w:marLeft w:val="0"/>
                                              <w:marRight w:val="0"/>
                                              <w:marTop w:val="0"/>
                                              <w:marBottom w:val="0"/>
                                              <w:divBdr>
                                                <w:top w:val="none" w:sz="0" w:space="0" w:color="auto"/>
                                                <w:left w:val="none" w:sz="0" w:space="0" w:color="auto"/>
                                                <w:bottom w:val="none" w:sz="0" w:space="0" w:color="auto"/>
                                                <w:right w:val="none" w:sz="0" w:space="0" w:color="auto"/>
                                              </w:divBdr>
                                            </w:div>
                                          </w:divsChild>
                                        </w:div>
                                        <w:div w:id="1559244310">
                                          <w:marLeft w:val="0"/>
                                          <w:marRight w:val="0"/>
                                          <w:marTop w:val="0"/>
                                          <w:marBottom w:val="0"/>
                                          <w:divBdr>
                                            <w:top w:val="none" w:sz="0" w:space="0" w:color="auto"/>
                                            <w:left w:val="none" w:sz="0" w:space="0" w:color="auto"/>
                                            <w:bottom w:val="none" w:sz="0" w:space="0" w:color="auto"/>
                                            <w:right w:val="none" w:sz="0" w:space="0" w:color="auto"/>
                                          </w:divBdr>
                                          <w:divsChild>
                                            <w:div w:id="462626063">
                                              <w:marLeft w:val="0"/>
                                              <w:marRight w:val="0"/>
                                              <w:marTop w:val="0"/>
                                              <w:marBottom w:val="0"/>
                                              <w:divBdr>
                                                <w:top w:val="none" w:sz="0" w:space="0" w:color="auto"/>
                                                <w:left w:val="none" w:sz="0" w:space="0" w:color="auto"/>
                                                <w:bottom w:val="none" w:sz="0" w:space="0" w:color="auto"/>
                                                <w:right w:val="none" w:sz="0" w:space="0" w:color="auto"/>
                                              </w:divBdr>
                                            </w:div>
                                          </w:divsChild>
                                        </w:div>
                                        <w:div w:id="1176654672">
                                          <w:marLeft w:val="0"/>
                                          <w:marRight w:val="0"/>
                                          <w:marTop w:val="0"/>
                                          <w:marBottom w:val="0"/>
                                          <w:divBdr>
                                            <w:top w:val="none" w:sz="0" w:space="0" w:color="auto"/>
                                            <w:left w:val="none" w:sz="0" w:space="0" w:color="auto"/>
                                            <w:bottom w:val="none" w:sz="0" w:space="0" w:color="auto"/>
                                            <w:right w:val="none" w:sz="0" w:space="0" w:color="auto"/>
                                          </w:divBdr>
                                          <w:divsChild>
                                            <w:div w:id="166574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1163556">
          <w:marLeft w:val="0"/>
          <w:marRight w:val="0"/>
          <w:marTop w:val="0"/>
          <w:marBottom w:val="0"/>
          <w:divBdr>
            <w:top w:val="none" w:sz="0" w:space="0" w:color="auto"/>
            <w:left w:val="none" w:sz="0" w:space="0" w:color="auto"/>
            <w:bottom w:val="none" w:sz="0" w:space="0" w:color="auto"/>
            <w:right w:val="none" w:sz="0" w:space="0" w:color="auto"/>
          </w:divBdr>
          <w:divsChild>
            <w:div w:id="910968371">
              <w:marLeft w:val="0"/>
              <w:marRight w:val="0"/>
              <w:marTop w:val="0"/>
              <w:marBottom w:val="0"/>
              <w:divBdr>
                <w:top w:val="none" w:sz="0" w:space="0" w:color="auto"/>
                <w:left w:val="none" w:sz="0" w:space="0" w:color="auto"/>
                <w:bottom w:val="none" w:sz="0" w:space="0" w:color="auto"/>
                <w:right w:val="none" w:sz="0" w:space="0" w:color="auto"/>
              </w:divBdr>
              <w:divsChild>
                <w:div w:id="1124352389">
                  <w:marLeft w:val="0"/>
                  <w:marRight w:val="0"/>
                  <w:marTop w:val="0"/>
                  <w:marBottom w:val="0"/>
                  <w:divBdr>
                    <w:top w:val="none" w:sz="0" w:space="0" w:color="auto"/>
                    <w:left w:val="none" w:sz="0" w:space="0" w:color="auto"/>
                    <w:bottom w:val="none" w:sz="0" w:space="0" w:color="auto"/>
                    <w:right w:val="none" w:sz="0" w:space="0" w:color="auto"/>
                  </w:divBdr>
                  <w:divsChild>
                    <w:div w:id="1728458146">
                      <w:marLeft w:val="0"/>
                      <w:marRight w:val="0"/>
                      <w:marTop w:val="0"/>
                      <w:marBottom w:val="0"/>
                      <w:divBdr>
                        <w:top w:val="none" w:sz="0" w:space="0" w:color="auto"/>
                        <w:left w:val="none" w:sz="0" w:space="0" w:color="auto"/>
                        <w:bottom w:val="none" w:sz="0" w:space="0" w:color="auto"/>
                        <w:right w:val="none" w:sz="0" w:space="0" w:color="auto"/>
                      </w:divBdr>
                      <w:divsChild>
                        <w:div w:id="434132560">
                          <w:marLeft w:val="0"/>
                          <w:marRight w:val="0"/>
                          <w:marTop w:val="0"/>
                          <w:marBottom w:val="0"/>
                          <w:divBdr>
                            <w:top w:val="none" w:sz="0" w:space="0" w:color="auto"/>
                            <w:left w:val="none" w:sz="0" w:space="0" w:color="auto"/>
                            <w:bottom w:val="none" w:sz="0" w:space="0" w:color="auto"/>
                            <w:right w:val="none" w:sz="0" w:space="0" w:color="auto"/>
                          </w:divBdr>
                          <w:divsChild>
                            <w:div w:id="836579399">
                              <w:marLeft w:val="0"/>
                              <w:marRight w:val="0"/>
                              <w:marTop w:val="0"/>
                              <w:marBottom w:val="0"/>
                              <w:divBdr>
                                <w:top w:val="none" w:sz="0" w:space="0" w:color="auto"/>
                                <w:left w:val="none" w:sz="0" w:space="0" w:color="auto"/>
                                <w:bottom w:val="none" w:sz="0" w:space="0" w:color="auto"/>
                                <w:right w:val="none" w:sz="0" w:space="0" w:color="auto"/>
                              </w:divBdr>
                              <w:divsChild>
                                <w:div w:id="426465027">
                                  <w:marLeft w:val="0"/>
                                  <w:marRight w:val="0"/>
                                  <w:marTop w:val="0"/>
                                  <w:marBottom w:val="0"/>
                                  <w:divBdr>
                                    <w:top w:val="none" w:sz="0" w:space="0" w:color="auto"/>
                                    <w:left w:val="none" w:sz="0" w:space="0" w:color="auto"/>
                                    <w:bottom w:val="none" w:sz="0" w:space="0" w:color="auto"/>
                                    <w:right w:val="none" w:sz="0" w:space="0" w:color="auto"/>
                                  </w:divBdr>
                                  <w:divsChild>
                                    <w:div w:id="1521353485">
                                      <w:marLeft w:val="0"/>
                                      <w:marRight w:val="0"/>
                                      <w:marTop w:val="0"/>
                                      <w:marBottom w:val="0"/>
                                      <w:divBdr>
                                        <w:top w:val="none" w:sz="0" w:space="0" w:color="auto"/>
                                        <w:left w:val="none" w:sz="0" w:space="0" w:color="auto"/>
                                        <w:bottom w:val="none" w:sz="0" w:space="0" w:color="auto"/>
                                        <w:right w:val="none" w:sz="0" w:space="0" w:color="auto"/>
                                      </w:divBdr>
                                      <w:divsChild>
                                        <w:div w:id="53342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7164858">
          <w:marLeft w:val="0"/>
          <w:marRight w:val="0"/>
          <w:marTop w:val="0"/>
          <w:marBottom w:val="0"/>
          <w:divBdr>
            <w:top w:val="none" w:sz="0" w:space="0" w:color="auto"/>
            <w:left w:val="none" w:sz="0" w:space="0" w:color="auto"/>
            <w:bottom w:val="none" w:sz="0" w:space="0" w:color="auto"/>
            <w:right w:val="none" w:sz="0" w:space="0" w:color="auto"/>
          </w:divBdr>
          <w:divsChild>
            <w:div w:id="1329016524">
              <w:marLeft w:val="0"/>
              <w:marRight w:val="0"/>
              <w:marTop w:val="0"/>
              <w:marBottom w:val="0"/>
              <w:divBdr>
                <w:top w:val="none" w:sz="0" w:space="0" w:color="auto"/>
                <w:left w:val="none" w:sz="0" w:space="0" w:color="auto"/>
                <w:bottom w:val="none" w:sz="0" w:space="0" w:color="auto"/>
                <w:right w:val="none" w:sz="0" w:space="0" w:color="auto"/>
              </w:divBdr>
              <w:divsChild>
                <w:div w:id="565847788">
                  <w:marLeft w:val="0"/>
                  <w:marRight w:val="0"/>
                  <w:marTop w:val="0"/>
                  <w:marBottom w:val="0"/>
                  <w:divBdr>
                    <w:top w:val="none" w:sz="0" w:space="0" w:color="auto"/>
                    <w:left w:val="none" w:sz="0" w:space="0" w:color="auto"/>
                    <w:bottom w:val="none" w:sz="0" w:space="0" w:color="auto"/>
                    <w:right w:val="none" w:sz="0" w:space="0" w:color="auto"/>
                  </w:divBdr>
                  <w:divsChild>
                    <w:div w:id="907426614">
                      <w:marLeft w:val="0"/>
                      <w:marRight w:val="0"/>
                      <w:marTop w:val="0"/>
                      <w:marBottom w:val="0"/>
                      <w:divBdr>
                        <w:top w:val="none" w:sz="0" w:space="0" w:color="auto"/>
                        <w:left w:val="none" w:sz="0" w:space="0" w:color="auto"/>
                        <w:bottom w:val="none" w:sz="0" w:space="0" w:color="auto"/>
                        <w:right w:val="none" w:sz="0" w:space="0" w:color="auto"/>
                      </w:divBdr>
                      <w:divsChild>
                        <w:div w:id="365520017">
                          <w:marLeft w:val="0"/>
                          <w:marRight w:val="0"/>
                          <w:marTop w:val="0"/>
                          <w:marBottom w:val="0"/>
                          <w:divBdr>
                            <w:top w:val="none" w:sz="0" w:space="0" w:color="auto"/>
                            <w:left w:val="none" w:sz="0" w:space="0" w:color="auto"/>
                            <w:bottom w:val="none" w:sz="0" w:space="0" w:color="auto"/>
                            <w:right w:val="none" w:sz="0" w:space="0" w:color="auto"/>
                          </w:divBdr>
                          <w:divsChild>
                            <w:div w:id="1277516877">
                              <w:marLeft w:val="0"/>
                              <w:marRight w:val="0"/>
                              <w:marTop w:val="0"/>
                              <w:marBottom w:val="0"/>
                              <w:divBdr>
                                <w:top w:val="none" w:sz="0" w:space="0" w:color="auto"/>
                                <w:left w:val="none" w:sz="0" w:space="0" w:color="auto"/>
                                <w:bottom w:val="none" w:sz="0" w:space="0" w:color="auto"/>
                                <w:right w:val="none" w:sz="0" w:space="0" w:color="auto"/>
                              </w:divBdr>
                              <w:divsChild>
                                <w:div w:id="1069842339">
                                  <w:marLeft w:val="0"/>
                                  <w:marRight w:val="0"/>
                                  <w:marTop w:val="0"/>
                                  <w:marBottom w:val="0"/>
                                  <w:divBdr>
                                    <w:top w:val="none" w:sz="0" w:space="0" w:color="auto"/>
                                    <w:left w:val="none" w:sz="0" w:space="0" w:color="auto"/>
                                    <w:bottom w:val="none" w:sz="0" w:space="0" w:color="auto"/>
                                    <w:right w:val="none" w:sz="0" w:space="0" w:color="auto"/>
                                  </w:divBdr>
                                  <w:divsChild>
                                    <w:div w:id="1214345045">
                                      <w:marLeft w:val="0"/>
                                      <w:marRight w:val="0"/>
                                      <w:marTop w:val="0"/>
                                      <w:marBottom w:val="0"/>
                                      <w:divBdr>
                                        <w:top w:val="none" w:sz="0" w:space="0" w:color="auto"/>
                                        <w:left w:val="none" w:sz="0" w:space="0" w:color="auto"/>
                                        <w:bottom w:val="none" w:sz="0" w:space="0" w:color="auto"/>
                                        <w:right w:val="none" w:sz="0" w:space="0" w:color="auto"/>
                                      </w:divBdr>
                                      <w:divsChild>
                                        <w:div w:id="1270744453">
                                          <w:marLeft w:val="0"/>
                                          <w:marRight w:val="0"/>
                                          <w:marTop w:val="0"/>
                                          <w:marBottom w:val="0"/>
                                          <w:divBdr>
                                            <w:top w:val="none" w:sz="0" w:space="0" w:color="auto"/>
                                            <w:left w:val="none" w:sz="0" w:space="0" w:color="auto"/>
                                            <w:bottom w:val="none" w:sz="0" w:space="0" w:color="auto"/>
                                            <w:right w:val="none" w:sz="0" w:space="0" w:color="auto"/>
                                          </w:divBdr>
                                          <w:divsChild>
                                            <w:div w:id="1989437075">
                                              <w:marLeft w:val="0"/>
                                              <w:marRight w:val="0"/>
                                              <w:marTop w:val="0"/>
                                              <w:marBottom w:val="0"/>
                                              <w:divBdr>
                                                <w:top w:val="none" w:sz="0" w:space="0" w:color="auto"/>
                                                <w:left w:val="none" w:sz="0" w:space="0" w:color="auto"/>
                                                <w:bottom w:val="none" w:sz="0" w:space="0" w:color="auto"/>
                                                <w:right w:val="none" w:sz="0" w:space="0" w:color="auto"/>
                                              </w:divBdr>
                                            </w:div>
                                          </w:divsChild>
                                        </w:div>
                                        <w:div w:id="788283531">
                                          <w:marLeft w:val="0"/>
                                          <w:marRight w:val="0"/>
                                          <w:marTop w:val="0"/>
                                          <w:marBottom w:val="0"/>
                                          <w:divBdr>
                                            <w:top w:val="none" w:sz="0" w:space="0" w:color="auto"/>
                                            <w:left w:val="none" w:sz="0" w:space="0" w:color="auto"/>
                                            <w:bottom w:val="none" w:sz="0" w:space="0" w:color="auto"/>
                                            <w:right w:val="none" w:sz="0" w:space="0" w:color="auto"/>
                                          </w:divBdr>
                                          <w:divsChild>
                                            <w:div w:id="1036853445">
                                              <w:marLeft w:val="0"/>
                                              <w:marRight w:val="0"/>
                                              <w:marTop w:val="0"/>
                                              <w:marBottom w:val="0"/>
                                              <w:divBdr>
                                                <w:top w:val="none" w:sz="0" w:space="0" w:color="auto"/>
                                                <w:left w:val="none" w:sz="0" w:space="0" w:color="auto"/>
                                                <w:bottom w:val="none" w:sz="0" w:space="0" w:color="auto"/>
                                                <w:right w:val="none" w:sz="0" w:space="0" w:color="auto"/>
                                              </w:divBdr>
                                            </w:div>
                                          </w:divsChild>
                                        </w:div>
                                        <w:div w:id="1239318001">
                                          <w:marLeft w:val="0"/>
                                          <w:marRight w:val="0"/>
                                          <w:marTop w:val="0"/>
                                          <w:marBottom w:val="0"/>
                                          <w:divBdr>
                                            <w:top w:val="none" w:sz="0" w:space="0" w:color="auto"/>
                                            <w:left w:val="none" w:sz="0" w:space="0" w:color="auto"/>
                                            <w:bottom w:val="none" w:sz="0" w:space="0" w:color="auto"/>
                                            <w:right w:val="none" w:sz="0" w:space="0" w:color="auto"/>
                                          </w:divBdr>
                                          <w:divsChild>
                                            <w:div w:id="1701587839">
                                              <w:marLeft w:val="0"/>
                                              <w:marRight w:val="0"/>
                                              <w:marTop w:val="0"/>
                                              <w:marBottom w:val="0"/>
                                              <w:divBdr>
                                                <w:top w:val="none" w:sz="0" w:space="0" w:color="auto"/>
                                                <w:left w:val="none" w:sz="0" w:space="0" w:color="auto"/>
                                                <w:bottom w:val="none" w:sz="0" w:space="0" w:color="auto"/>
                                                <w:right w:val="none" w:sz="0" w:space="0" w:color="auto"/>
                                              </w:divBdr>
                                            </w:div>
                                          </w:divsChild>
                                        </w:div>
                                        <w:div w:id="60103230">
                                          <w:marLeft w:val="0"/>
                                          <w:marRight w:val="0"/>
                                          <w:marTop w:val="0"/>
                                          <w:marBottom w:val="0"/>
                                          <w:divBdr>
                                            <w:top w:val="none" w:sz="0" w:space="0" w:color="auto"/>
                                            <w:left w:val="none" w:sz="0" w:space="0" w:color="auto"/>
                                            <w:bottom w:val="none" w:sz="0" w:space="0" w:color="auto"/>
                                            <w:right w:val="none" w:sz="0" w:space="0" w:color="auto"/>
                                          </w:divBdr>
                                          <w:divsChild>
                                            <w:div w:id="1008754681">
                                              <w:marLeft w:val="0"/>
                                              <w:marRight w:val="0"/>
                                              <w:marTop w:val="0"/>
                                              <w:marBottom w:val="0"/>
                                              <w:divBdr>
                                                <w:top w:val="none" w:sz="0" w:space="0" w:color="auto"/>
                                                <w:left w:val="none" w:sz="0" w:space="0" w:color="auto"/>
                                                <w:bottom w:val="none" w:sz="0" w:space="0" w:color="auto"/>
                                                <w:right w:val="none" w:sz="0" w:space="0" w:color="auto"/>
                                              </w:divBdr>
                                            </w:div>
                                          </w:divsChild>
                                        </w:div>
                                        <w:div w:id="1640576739">
                                          <w:marLeft w:val="0"/>
                                          <w:marRight w:val="0"/>
                                          <w:marTop w:val="0"/>
                                          <w:marBottom w:val="0"/>
                                          <w:divBdr>
                                            <w:top w:val="none" w:sz="0" w:space="0" w:color="auto"/>
                                            <w:left w:val="none" w:sz="0" w:space="0" w:color="auto"/>
                                            <w:bottom w:val="none" w:sz="0" w:space="0" w:color="auto"/>
                                            <w:right w:val="none" w:sz="0" w:space="0" w:color="auto"/>
                                          </w:divBdr>
                                          <w:divsChild>
                                            <w:div w:id="94083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0121507">
      <w:bodyDiv w:val="1"/>
      <w:marLeft w:val="0"/>
      <w:marRight w:val="0"/>
      <w:marTop w:val="0"/>
      <w:marBottom w:val="0"/>
      <w:divBdr>
        <w:top w:val="none" w:sz="0" w:space="0" w:color="auto"/>
        <w:left w:val="none" w:sz="0" w:space="0" w:color="auto"/>
        <w:bottom w:val="none" w:sz="0" w:space="0" w:color="auto"/>
        <w:right w:val="none" w:sz="0" w:space="0" w:color="auto"/>
      </w:divBdr>
    </w:div>
    <w:div w:id="1624531199">
      <w:bodyDiv w:val="1"/>
      <w:marLeft w:val="0"/>
      <w:marRight w:val="0"/>
      <w:marTop w:val="0"/>
      <w:marBottom w:val="0"/>
      <w:divBdr>
        <w:top w:val="none" w:sz="0" w:space="0" w:color="auto"/>
        <w:left w:val="none" w:sz="0" w:space="0" w:color="auto"/>
        <w:bottom w:val="none" w:sz="0" w:space="0" w:color="auto"/>
        <w:right w:val="none" w:sz="0" w:space="0" w:color="auto"/>
      </w:divBdr>
      <w:divsChild>
        <w:div w:id="957875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631054">
      <w:bodyDiv w:val="1"/>
      <w:marLeft w:val="0"/>
      <w:marRight w:val="0"/>
      <w:marTop w:val="0"/>
      <w:marBottom w:val="0"/>
      <w:divBdr>
        <w:top w:val="none" w:sz="0" w:space="0" w:color="auto"/>
        <w:left w:val="none" w:sz="0" w:space="0" w:color="auto"/>
        <w:bottom w:val="none" w:sz="0" w:space="0" w:color="auto"/>
        <w:right w:val="none" w:sz="0" w:space="0" w:color="auto"/>
      </w:divBdr>
    </w:div>
    <w:div w:id="1664888665">
      <w:bodyDiv w:val="1"/>
      <w:marLeft w:val="0"/>
      <w:marRight w:val="0"/>
      <w:marTop w:val="0"/>
      <w:marBottom w:val="0"/>
      <w:divBdr>
        <w:top w:val="none" w:sz="0" w:space="0" w:color="auto"/>
        <w:left w:val="none" w:sz="0" w:space="0" w:color="auto"/>
        <w:bottom w:val="none" w:sz="0" w:space="0" w:color="auto"/>
        <w:right w:val="none" w:sz="0" w:space="0" w:color="auto"/>
      </w:divBdr>
    </w:div>
    <w:div w:id="1690981525">
      <w:bodyDiv w:val="1"/>
      <w:marLeft w:val="0"/>
      <w:marRight w:val="0"/>
      <w:marTop w:val="0"/>
      <w:marBottom w:val="0"/>
      <w:divBdr>
        <w:top w:val="none" w:sz="0" w:space="0" w:color="auto"/>
        <w:left w:val="none" w:sz="0" w:space="0" w:color="auto"/>
        <w:bottom w:val="none" w:sz="0" w:space="0" w:color="auto"/>
        <w:right w:val="none" w:sz="0" w:space="0" w:color="auto"/>
      </w:divBdr>
    </w:div>
    <w:div w:id="1825967281">
      <w:bodyDiv w:val="1"/>
      <w:marLeft w:val="0"/>
      <w:marRight w:val="0"/>
      <w:marTop w:val="0"/>
      <w:marBottom w:val="0"/>
      <w:divBdr>
        <w:top w:val="none" w:sz="0" w:space="0" w:color="auto"/>
        <w:left w:val="none" w:sz="0" w:space="0" w:color="auto"/>
        <w:bottom w:val="none" w:sz="0" w:space="0" w:color="auto"/>
        <w:right w:val="none" w:sz="0" w:space="0" w:color="auto"/>
      </w:divBdr>
    </w:div>
    <w:div w:id="1841699613">
      <w:bodyDiv w:val="1"/>
      <w:marLeft w:val="0"/>
      <w:marRight w:val="0"/>
      <w:marTop w:val="0"/>
      <w:marBottom w:val="0"/>
      <w:divBdr>
        <w:top w:val="none" w:sz="0" w:space="0" w:color="auto"/>
        <w:left w:val="none" w:sz="0" w:space="0" w:color="auto"/>
        <w:bottom w:val="none" w:sz="0" w:space="0" w:color="auto"/>
        <w:right w:val="none" w:sz="0" w:space="0" w:color="auto"/>
      </w:divBdr>
    </w:div>
    <w:div w:id="1991790765">
      <w:bodyDiv w:val="1"/>
      <w:marLeft w:val="0"/>
      <w:marRight w:val="0"/>
      <w:marTop w:val="0"/>
      <w:marBottom w:val="0"/>
      <w:divBdr>
        <w:top w:val="none" w:sz="0" w:space="0" w:color="auto"/>
        <w:left w:val="none" w:sz="0" w:space="0" w:color="auto"/>
        <w:bottom w:val="none" w:sz="0" w:space="0" w:color="auto"/>
        <w:right w:val="none" w:sz="0" w:space="0" w:color="auto"/>
      </w:divBdr>
    </w:div>
    <w:div w:id="2091926152">
      <w:bodyDiv w:val="1"/>
      <w:marLeft w:val="0"/>
      <w:marRight w:val="0"/>
      <w:marTop w:val="0"/>
      <w:marBottom w:val="0"/>
      <w:divBdr>
        <w:top w:val="none" w:sz="0" w:space="0" w:color="auto"/>
        <w:left w:val="none" w:sz="0" w:space="0" w:color="auto"/>
        <w:bottom w:val="none" w:sz="0" w:space="0" w:color="auto"/>
        <w:right w:val="none" w:sz="0" w:space="0" w:color="auto"/>
      </w:divBdr>
    </w:div>
    <w:div w:id="2117096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318164DE672643AECFF5A1F2AA8429" ma:contentTypeVersion="11" ma:contentTypeDescription="Create a new document." ma:contentTypeScope="" ma:versionID="0e169c5c331c9167ff2f2f1b1ed41311">
  <xsd:schema xmlns:xsd="http://www.w3.org/2001/XMLSchema" xmlns:xs="http://www.w3.org/2001/XMLSchema" xmlns:p="http://schemas.microsoft.com/office/2006/metadata/properties" xmlns:ns2="ca48a88c-d178-4581-abdb-cdbb1e8b9f72" targetNamespace="http://schemas.microsoft.com/office/2006/metadata/properties" ma:root="true" ma:fieldsID="596a474e70ca4e6f7c7c71fecee346ad" ns2:_="">
    <xsd:import namespace="ca48a88c-d178-4581-abdb-cdbb1e8b9f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48a88c-d178-4581-abdb-cdbb1e8b9f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aaaba7-a926-4470-b4af-ff848a4169e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a48a88c-d178-4581-abdb-cdbb1e8b9f7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689A21-C047-4673-86D5-A9F24C4DAD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48a88c-d178-4581-abdb-cdbb1e8b9f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3895CB-6676-406C-B47F-3A3E151DA413}">
  <ds:schemaRefs>
    <ds:schemaRef ds:uri="http://schemas.microsoft.com/office/2006/metadata/properties"/>
    <ds:schemaRef ds:uri="http://schemas.microsoft.com/office/infopath/2007/PartnerControls"/>
    <ds:schemaRef ds:uri="ca48a88c-d178-4581-abdb-cdbb1e8b9f72"/>
  </ds:schemaRefs>
</ds:datastoreItem>
</file>

<file path=customXml/itemProps3.xml><?xml version="1.0" encoding="utf-8"?>
<ds:datastoreItem xmlns:ds="http://schemas.openxmlformats.org/officeDocument/2006/customXml" ds:itemID="{91AC4EAC-7A9F-4F47-979D-FCAA3B3649A4}">
  <ds:schemaRefs>
    <ds:schemaRef ds:uri="http://schemas.microsoft.com/sharepoint/v3/contenttype/forms"/>
  </ds:schemaRefs>
</ds:datastoreItem>
</file>

<file path=customXml/itemProps4.xml><?xml version="1.0" encoding="utf-8"?>
<ds:datastoreItem xmlns:ds="http://schemas.openxmlformats.org/officeDocument/2006/customXml" ds:itemID="{428B6AB8-DF15-45F3-9D33-28D6DBEF1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10</Pages>
  <Words>2442</Words>
  <Characters>13924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15</cp:revision>
  <dcterms:created xsi:type="dcterms:W3CDTF">2025-05-28T14:58:00Z</dcterms:created>
  <dcterms:modified xsi:type="dcterms:W3CDTF">2025-06-01T02:19:00Z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0x010100F8318164DE672643AECFF5A1F2AA8429</vt:lpwstr>
  </property>
</Properties>
</file>