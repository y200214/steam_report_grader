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8897" w:type="dxa"/>
        <w:tblLook w:val="04A0" w:firstRow="1" w:lastRow="0" w:firstColumn="1" w:lastColumn="0" w:noHBand="0" w:noVBand="1"/>
      </w:tblPr>
      <w:tblGrid>
        <w:gridCol w:w="3848"/>
        <w:gridCol w:w="1912"/>
        <w:gridCol w:w="18"/>
        <w:gridCol w:w="3078"/>
        <w:gridCol w:w="41"/>
      </w:tblGrid>
      <w:tr w:rsidR="00470110" w14:paraId="45BC41BF" w14:textId="77777777" w:rsidTr="3231A0E3">
        <w:trPr>
          <w:gridAfter w:val="1"/>
          <w:wAfter w:w="41" w:type="dxa"/>
        </w:trPr>
        <w:tc>
          <w:tcPr>
            <w:tcW w:w="3848" w:type="dxa"/>
          </w:tcPr>
          <w:p w14:paraId="00D3772E" w14:textId="2191A239" w:rsidR="00470110" w:rsidRDefault="4C4C8E2D" w:rsidP="3231A0E3">
            <w:pPr>
              <w:rPr>
                <w:sz w:val="24"/>
                <w:szCs w:val="24"/>
              </w:rPr>
            </w:pPr>
            <w:r>
              <w:rPr>
                <w:noProof/>
              </w:rPr>
              <w:drawing>
                <wp:inline distT="0" distB="0" distL="0" distR="0" wp14:anchorId="6B091A47" wp14:editId="45309085">
                  <wp:extent cx="1510665" cy="313055"/>
                  <wp:effectExtent l="0" t="0" r="0" b="0"/>
                  <wp:docPr id="1839866180" name="Picture 2" descr="Trường Đại học Sư phạm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FF2B5EF4-FFF2-40B4-BE49-F238E27FC236}">
                                <a16:creationId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id="{FBF8A8DA-5F9E-3CBE-92D6-01E871BD6262}"/>
                              </a:ext>
                            </a:extLst>
                          </a:blip>
                          <a:stretch>
                            <a:fillRect/>
                          </a:stretch>
                        </pic:blipFill>
                        <pic:spPr>
                          <a:xfrm>
                            <a:off x="0" y="0"/>
                            <a:ext cx="1510665" cy="313055"/>
                          </a:xfrm>
                          <a:prstGeom prst="rect">
                            <a:avLst/>
                          </a:prstGeom>
                        </pic:spPr>
                      </pic:pic>
                    </a:graphicData>
                  </a:graphic>
                </wp:inline>
              </w:drawing>
            </w:r>
          </w:p>
        </w:tc>
        <w:tc>
          <w:tcPr>
            <w:tcW w:w="1912" w:type="dxa"/>
          </w:tcPr>
          <w:p w14:paraId="4B8FD56F" w14:textId="1727BC92" w:rsidR="00470110" w:rsidRDefault="4C4C8E2D" w:rsidP="3231A0E3">
            <w:pPr>
              <w:jc w:val="center"/>
              <w:rPr>
                <w:sz w:val="24"/>
                <w:szCs w:val="24"/>
              </w:rPr>
            </w:pPr>
            <w:r>
              <w:rPr>
                <w:noProof/>
              </w:rPr>
              <w:drawing>
                <wp:inline distT="0" distB="0" distL="0" distR="0" wp14:anchorId="6A79E60F" wp14:editId="7C3D4899">
                  <wp:extent cx="574675" cy="419087"/>
                  <wp:effectExtent l="0" t="0" r="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2">
                            <a:extLst>
                              <a:ext uri="{FF2B5EF4-FFF2-40B4-BE49-F238E27FC236}">
                                <a16:creationId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id="{92C00463-FB29-E464-5637-4EFAF055F250}"/>
                              </a:ext>
                            </a:extLst>
                          </a:blip>
                          <a:stretch>
                            <a:fillRect/>
                          </a:stretch>
                        </pic:blipFill>
                        <pic:spPr>
                          <a:xfrm>
                            <a:off x="0" y="0"/>
                            <a:ext cx="574675" cy="419087"/>
                          </a:xfrm>
                          <a:prstGeom prst="rect">
                            <a:avLst/>
                          </a:prstGeom>
                        </pic:spPr>
                      </pic:pic>
                    </a:graphicData>
                  </a:graphic>
                </wp:inline>
              </w:drawing>
            </w:r>
          </w:p>
        </w:tc>
        <w:tc>
          <w:tcPr>
            <w:tcW w:w="3096" w:type="dxa"/>
            <w:gridSpan w:val="2"/>
          </w:tcPr>
          <w:p w14:paraId="67FBE63B" w14:textId="70242608" w:rsidR="00470110" w:rsidRDefault="4C4C8E2D" w:rsidP="3231A0E3">
            <w:pPr>
              <w:rPr>
                <w:sz w:val="24"/>
                <w:szCs w:val="24"/>
              </w:rPr>
            </w:pPr>
            <w:r>
              <w:rPr>
                <w:noProof/>
              </w:rPr>
              <w:drawing>
                <wp:inline distT="0" distB="0" distL="0" distR="0" wp14:anchorId="35D3E60F" wp14:editId="26CAC94D">
                  <wp:extent cx="1823910" cy="291394"/>
                  <wp:effectExtent l="0" t="0" r="5080" b="0"/>
                  <wp:docPr id="138474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823910" cy="291394"/>
                          </a:xfrm>
                          <a:prstGeom prst="rect">
                            <a:avLst/>
                          </a:prstGeom>
                        </pic:spPr>
                      </pic:pic>
                    </a:graphicData>
                  </a:graphic>
                </wp:inline>
              </w:drawing>
            </w:r>
          </w:p>
        </w:tc>
      </w:tr>
      <w:tr w:rsidR="00470110" w:rsidRPr="00470110" w14:paraId="3617443D" w14:textId="77777777" w:rsidTr="3231A0E3">
        <w:tc>
          <w:tcPr>
            <w:tcW w:w="5778" w:type="dxa"/>
            <w:gridSpan w:val="3"/>
          </w:tcPr>
          <w:p w14:paraId="010BF527" w14:textId="6F389E16" w:rsidR="00470110" w:rsidRPr="004718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Họ và tên: </w:t>
            </w:r>
            <w:r w:rsidR="00C03A40">
              <w:rPr>
                <w:rFonts w:ascii="Times New Roman" w:hAnsi="Times New Roman" w:cs="Times New Roman"/>
                <w:sz w:val="24"/>
                <w:szCs w:val="24"/>
              </w:rPr>
              <w:t xml:space="preserve"> </w:t>
            </w:r>
            <w:r w:rsidR="00C03A40" w:rsidRPr="00E84D43">
              <w:rPr>
                <w:rFonts w:ascii="Times New Roman" w:hAnsi="Times New Roman" w:cs="Times New Roman"/>
                <w:b/>
                <w:sz w:val="24"/>
                <w:szCs w:val="24"/>
              </w:rPr>
              <w:t>Diệp Mỹ Kỳ</w:t>
            </w:r>
          </w:p>
        </w:tc>
        <w:tc>
          <w:tcPr>
            <w:tcW w:w="3119" w:type="dxa"/>
            <w:gridSpan w:val="2"/>
          </w:tcPr>
          <w:p w14:paraId="24499649" w14:textId="30FF0F81" w:rsidR="00470110" w:rsidRPr="0047011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Số thứ tự: </w:t>
            </w:r>
            <w:r w:rsidR="00C03A40">
              <w:rPr>
                <w:rFonts w:ascii="Times New Roman" w:hAnsi="Times New Roman" w:cs="Times New Roman"/>
                <w:sz w:val="24"/>
                <w:szCs w:val="24"/>
              </w:rPr>
              <w:t>19</w:t>
            </w:r>
          </w:p>
        </w:tc>
      </w:tr>
      <w:tr w:rsidR="00470110" w:rsidRPr="00470110" w14:paraId="0B5E3403" w14:textId="77777777" w:rsidTr="3231A0E3">
        <w:tc>
          <w:tcPr>
            <w:tcW w:w="5778" w:type="dxa"/>
            <w:gridSpan w:val="3"/>
          </w:tcPr>
          <w:p w14:paraId="656C6A40" w14:textId="0892375A" w:rsidR="00470110" w:rsidRPr="00535470" w:rsidRDefault="4C4C8E2D" w:rsidP="3231A0E3">
            <w:pPr>
              <w:spacing w:line="360" w:lineRule="auto"/>
              <w:rPr>
                <w:rFonts w:ascii="Times New Roman" w:hAnsi="Times New Roman" w:cs="Times New Roman"/>
                <w:sz w:val="24"/>
                <w:szCs w:val="24"/>
              </w:rPr>
            </w:pPr>
            <w:r w:rsidRPr="3231A0E3">
              <w:rPr>
                <w:rFonts w:ascii="Times New Roman" w:hAnsi="Times New Roman" w:cs="Times New Roman"/>
                <w:sz w:val="24"/>
                <w:szCs w:val="24"/>
              </w:rPr>
              <w:t xml:space="preserve">Tên trường: </w:t>
            </w:r>
            <w:r w:rsidR="00C03A40">
              <w:rPr>
                <w:rFonts w:ascii="Times New Roman" w:hAnsi="Times New Roman" w:cs="Times New Roman"/>
                <w:sz w:val="24"/>
                <w:szCs w:val="24"/>
              </w:rPr>
              <w:t xml:space="preserve"> Tiểu học Lê Thánh Tông (Quận Tân Phú)</w:t>
            </w:r>
          </w:p>
        </w:tc>
        <w:tc>
          <w:tcPr>
            <w:tcW w:w="3119" w:type="dxa"/>
            <w:gridSpan w:val="2"/>
          </w:tcPr>
          <w:p w14:paraId="0B35006E" w14:textId="6A126FBA" w:rsidR="00470110" w:rsidRPr="00535470" w:rsidRDefault="00C03A40" w:rsidP="00C03A40">
            <w:pPr>
              <w:spacing w:line="360" w:lineRule="auto"/>
              <w:rPr>
                <w:rFonts w:ascii="Times New Roman" w:hAnsi="Times New Roman" w:cs="Times New Roman"/>
                <w:sz w:val="24"/>
                <w:szCs w:val="24"/>
              </w:rPr>
            </w:pPr>
            <w:r>
              <w:rPr>
                <w:rFonts w:ascii="Times New Roman" w:hAnsi="Times New Roman" w:cs="Times New Roman"/>
                <w:sz w:val="24"/>
                <w:szCs w:val="24"/>
              </w:rPr>
              <w:t>TP: Hồ Chí Minh</w:t>
            </w:r>
          </w:p>
        </w:tc>
      </w:tr>
    </w:tbl>
    <w:p w14:paraId="34A3B1E7" w14:textId="44FBA838" w:rsidR="007136C8" w:rsidRDefault="00DF5233" w:rsidP="3231A0E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jc w:val="center"/>
        <w:rPr>
          <w:rFonts w:ascii="Times New Roman" w:hAnsi="Times New Roman" w:cs="Times New Roman"/>
          <w:sz w:val="24"/>
          <w:szCs w:val="24"/>
        </w:rPr>
      </w:pPr>
      <w:r w:rsidRPr="3231A0E3">
        <w:rPr>
          <w:rFonts w:ascii="Times New Roman" w:hAnsi="Times New Roman" w:cs="Times New Roman"/>
          <w:sz w:val="24"/>
          <w:szCs w:val="24"/>
        </w:rPr>
        <w:t xml:space="preserve">BÀI KIỂM TRA </w:t>
      </w:r>
      <w:r w:rsidR="007136C8" w:rsidRPr="3231A0E3">
        <w:rPr>
          <w:rFonts w:ascii="Times New Roman" w:hAnsi="Times New Roman" w:cs="Times New Roman"/>
          <w:sz w:val="24"/>
          <w:szCs w:val="24"/>
        </w:rPr>
        <w:t>ĐÁNH GIÁ</w:t>
      </w:r>
      <w:r w:rsidRPr="3231A0E3">
        <w:rPr>
          <w:rFonts w:ascii="Times New Roman" w:hAnsi="Times New Roman" w:cs="Times New Roman"/>
          <w:sz w:val="24"/>
          <w:szCs w:val="24"/>
        </w:rPr>
        <w:t xml:space="preserve"> GIÁO DỤC STEAM </w:t>
      </w:r>
      <w:r w:rsidR="008C5339">
        <w:rPr>
          <w:rFonts w:ascii="Times New Roman" w:hAnsi="Times New Roman" w:cs="Times New Roman"/>
          <w:sz w:val="24"/>
          <w:szCs w:val="24"/>
        </w:rPr>
        <w:t>(final)</w:t>
      </w:r>
    </w:p>
    <w:p w14:paraId="57A85EF8" w14:textId="53D2F865" w:rsidR="00D72CF9" w:rsidRPr="00D72CF9" w:rsidRDefault="00D72CF9" w:rsidP="3231A0E3">
      <w:pPr>
        <w:pBdr>
          <w:top w:val="single" w:sz="4" w:space="1" w:color="auto"/>
          <w:left w:val="single" w:sz="4" w:space="4" w:color="auto"/>
          <w:bottom w:val="single" w:sz="4" w:space="1" w:color="auto"/>
          <w:right w:val="single" w:sz="4" w:space="4" w:color="auto"/>
        </w:pBdr>
        <w:shd w:val="clear" w:color="auto" w:fill="F2F2F2" w:themeFill="background1" w:themeFillShade="F2"/>
        <w:jc w:val="center"/>
        <w:rPr>
          <w:rFonts w:ascii="Times New Roman" w:hAnsi="Times New Roman" w:cs="Times New Roman"/>
          <w:sz w:val="24"/>
          <w:szCs w:val="24"/>
        </w:rPr>
      </w:pPr>
      <w:r w:rsidRPr="3231A0E3">
        <w:rPr>
          <w:rFonts w:ascii="Times New Roman" w:hAnsi="Times New Roman" w:cs="Times New Roman"/>
          <w:sz w:val="24"/>
          <w:szCs w:val="24"/>
        </w:rPr>
        <w:t xml:space="preserve">Dự án STEAM – OKU &amp; HCMUE - </w:t>
      </w:r>
      <w:r w:rsidR="00FE37EA">
        <w:rPr>
          <w:rFonts w:ascii="Times New Roman" w:hAnsi="Times New Roman" w:cs="Times New Roman"/>
          <w:sz w:val="24"/>
          <w:szCs w:val="24"/>
        </w:rPr>
        <w:t>5</w:t>
      </w:r>
      <w:r w:rsidRPr="3231A0E3">
        <w:rPr>
          <w:rFonts w:ascii="Times New Roman" w:hAnsi="Times New Roman" w:cs="Times New Roman"/>
          <w:sz w:val="24"/>
          <w:szCs w:val="24"/>
        </w:rPr>
        <w:t>/202</w:t>
      </w:r>
      <w:r w:rsidR="00FE37EA">
        <w:rPr>
          <w:rFonts w:ascii="Times New Roman" w:hAnsi="Times New Roman" w:cs="Times New Roman"/>
          <w:sz w:val="24"/>
          <w:szCs w:val="24"/>
        </w:rPr>
        <w:t>5</w:t>
      </w:r>
      <w:r w:rsidRPr="3231A0E3">
        <w:rPr>
          <w:rFonts w:ascii="Times New Roman" w:hAnsi="Times New Roman" w:cs="Times New Roman"/>
          <w:sz w:val="24"/>
          <w:szCs w:val="24"/>
        </w:rPr>
        <w:t xml:space="preserve"> </w:t>
      </w:r>
    </w:p>
    <w:p w14:paraId="44A8D295" w14:textId="7909B974" w:rsidR="00AF3E7E" w:rsidRPr="00364160" w:rsidRDefault="00434B2B" w:rsidP="3231A0E3">
      <w:pPr>
        <w:pStyle w:val="Heading2"/>
        <w:shd w:val="clear" w:color="auto" w:fill="EAF1DD" w:themeFill="accent3" w:themeFillTint="33"/>
        <w:rPr>
          <w:rFonts w:ascii="Times New Roman" w:hAnsi="Times New Roman" w:cs="Times New Roman"/>
          <w:b w:val="0"/>
          <w:bCs w:val="0"/>
          <w:color w:val="auto"/>
          <w:sz w:val="24"/>
          <w:szCs w:val="24"/>
          <w:lang w:eastAsia="ja-JP"/>
        </w:rPr>
      </w:pPr>
      <w:r w:rsidRPr="3231A0E3">
        <w:rPr>
          <w:rFonts w:ascii="Times New Roman" w:hAnsi="Times New Roman" w:cs="Times New Roman"/>
          <w:b w:val="0"/>
          <w:bCs w:val="0"/>
          <w:color w:val="auto"/>
          <w:sz w:val="24"/>
          <w:szCs w:val="24"/>
        </w:rPr>
        <w:t xml:space="preserve">Phần </w:t>
      </w:r>
      <w:r w:rsidR="00FE37EA">
        <w:rPr>
          <w:rFonts w:ascii="Times New Roman" w:hAnsi="Times New Roman" w:cs="Times New Roman"/>
          <w:b w:val="0"/>
          <w:bCs w:val="0"/>
          <w:color w:val="auto"/>
          <w:sz w:val="24"/>
          <w:szCs w:val="24"/>
        </w:rPr>
        <w:t>1</w:t>
      </w:r>
      <w:r w:rsidRPr="3231A0E3">
        <w:rPr>
          <w:rFonts w:ascii="Times New Roman" w:hAnsi="Times New Roman" w:cs="Times New Roman"/>
          <w:b w:val="0"/>
          <w:bCs w:val="0"/>
          <w:color w:val="auto"/>
          <w:sz w:val="24"/>
          <w:szCs w:val="24"/>
        </w:rPr>
        <w:t xml:space="preserve"> </w:t>
      </w:r>
      <w:r w:rsidR="000E219B" w:rsidRPr="3231A0E3">
        <w:rPr>
          <w:rFonts w:ascii="Times New Roman" w:hAnsi="Times New Roman" w:cs="Times New Roman"/>
          <w:b w:val="0"/>
          <w:bCs w:val="0"/>
          <w:color w:val="auto"/>
          <w:sz w:val="24"/>
          <w:szCs w:val="24"/>
        </w:rPr>
        <w:t>Câu hỏi tự luận</w:t>
      </w:r>
    </w:p>
    <w:p w14:paraId="472982E6" w14:textId="60ED8F07" w:rsidR="00CF752A" w:rsidRPr="00A812A6"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A812A6">
        <w:rPr>
          <w:rFonts w:ascii="Times New Roman" w:hAnsi="Times New Roman" w:cs="Times New Roman"/>
          <w:sz w:val="24"/>
          <w:szCs w:val="24"/>
        </w:rPr>
        <w:t>Câu 1: Hiểu về triết lý giáo dục</w:t>
      </w:r>
      <w:r w:rsidRPr="00A812A6">
        <w:br/>
      </w:r>
      <w:r w:rsidRPr="00A812A6">
        <w:rPr>
          <w:rFonts w:ascii="Times New Roman" w:hAnsi="Times New Roman" w:cs="Times New Roman"/>
          <w:sz w:val="24"/>
          <w:szCs w:val="24"/>
        </w:rPr>
        <w:t>Giáo dục STEAM nhấn mạnh vào việc học tập qua trải nghiệm.</w:t>
      </w:r>
      <w:r w:rsidRPr="00A812A6">
        <w:br/>
      </w:r>
      <w:r w:rsidRPr="00A812A6">
        <w:rPr>
          <w:rFonts w:ascii="Times New Roman" w:hAnsi="Times New Roman" w:cs="Times New Roman"/>
          <w:sz w:val="24"/>
          <w:szCs w:val="24"/>
        </w:rPr>
        <w:t>Theo bạn, 'học tập qua trải nghiệm' có nghĩa là gì? Hãy giải thích và mô tả tác động của nó đến học sinh, kèm theo ví dụ cụ thể.</w:t>
      </w:r>
      <w:r w:rsidR="00B013CC" w:rsidRPr="00A812A6">
        <w:rPr>
          <w:rFonts w:ascii="Times New Roman" w:hAnsi="Times New Roman" w:cs="Times New Roman"/>
          <w:sz w:val="24"/>
          <w:szCs w:val="24"/>
        </w:rPr>
        <w:t xml:space="preserve">  </w:t>
      </w:r>
      <w:r w:rsidR="00CF752A" w:rsidRPr="00A812A6">
        <w:rPr>
          <w:rFonts w:ascii="Times New Roman" w:hAnsi="Times New Roman" w:cs="Times New Roman"/>
          <w:sz w:val="24"/>
          <w:szCs w:val="24"/>
        </w:rPr>
        <w:t xml:space="preserve">(250 từ) </w:t>
      </w:r>
    </w:p>
    <w:p w14:paraId="6D3EBE13" w14:textId="09FE8A1E" w:rsidR="00CF752A" w:rsidRDefault="00CF752A" w:rsidP="00C03A40">
      <w:pPr>
        <w:spacing w:before="120" w:after="120"/>
        <w:rPr>
          <w:rFonts w:ascii="Times New Roman" w:hAnsi="Times New Roman" w:cs="Times New Roman"/>
          <w:b/>
          <w:sz w:val="24"/>
          <w:szCs w:val="24"/>
          <w:u w:val="single"/>
        </w:rPr>
      </w:pPr>
      <w:r w:rsidRPr="00C03A40">
        <w:rPr>
          <w:rFonts w:ascii="Times New Roman" w:hAnsi="Times New Roman" w:cs="Times New Roman"/>
          <w:b/>
          <w:sz w:val="24"/>
          <w:szCs w:val="24"/>
          <w:u w:val="single"/>
        </w:rPr>
        <w:t>Phần trả lời câu hỏi 1:</w:t>
      </w:r>
    </w:p>
    <w:p w14:paraId="1BA0363C" w14:textId="21F2485B" w:rsidR="0029686A" w:rsidRPr="0029686A" w:rsidRDefault="0029686A" w:rsidP="0029686A">
      <w:pPr>
        <w:spacing w:before="120" w:after="120"/>
        <w:ind w:firstLine="567"/>
        <w:jc w:val="both"/>
        <w:rPr>
          <w:rFonts w:ascii="Times New Roman" w:hAnsi="Times New Roman" w:cs="Times New Roman"/>
          <w:sz w:val="24"/>
          <w:szCs w:val="24"/>
        </w:rPr>
      </w:pPr>
      <w:r w:rsidRPr="0029686A">
        <w:rPr>
          <w:rFonts w:ascii="Times New Roman" w:hAnsi="Times New Roman" w:cs="Times New Roman"/>
          <w:b/>
          <w:sz w:val="24"/>
          <w:szCs w:val="24"/>
        </w:rPr>
        <w:t>“Học tập qua trải nghiệm (Experiential Learning)”</w:t>
      </w:r>
      <w:r w:rsidRPr="0029686A">
        <w:rPr>
          <w:rFonts w:ascii="Times New Roman" w:hAnsi="Times New Roman" w:cs="Times New Roman"/>
          <w:sz w:val="24"/>
          <w:szCs w:val="24"/>
        </w:rPr>
        <w:t xml:space="preserve"> là triết lý giáo dục mà học sinh chủ động tham gia vào quá trình khám phá, thử nghiệm và rút ra kết luận từ các hoạt động thực tế. Thay vì tiếp thu kiến thức thụ động, các em sẽ "học đi đôi với hành", áp dụng lý thuyết vào thực tiễn để xây dựng hiểu biết sâu sắc.</w:t>
      </w:r>
    </w:p>
    <w:p w14:paraId="6C4D5424" w14:textId="49967186" w:rsidR="0029686A" w:rsidRPr="0029686A" w:rsidRDefault="0029686A" w:rsidP="0029686A">
      <w:pPr>
        <w:spacing w:before="120" w:after="120"/>
        <w:ind w:firstLine="567"/>
        <w:jc w:val="both"/>
        <w:rPr>
          <w:rFonts w:ascii="Times New Roman" w:hAnsi="Times New Roman" w:cs="Times New Roman"/>
          <w:b/>
          <w:sz w:val="24"/>
          <w:szCs w:val="24"/>
        </w:rPr>
      </w:pPr>
      <w:r w:rsidRPr="0029686A">
        <w:rPr>
          <w:rFonts w:ascii="Times New Roman" w:hAnsi="Times New Roman" w:cs="Times New Roman"/>
          <w:b/>
          <w:sz w:val="24"/>
          <w:szCs w:val="24"/>
        </w:rPr>
        <w:t>Lợi ích</w:t>
      </w:r>
      <w:r w:rsidR="00E84D43">
        <w:rPr>
          <w:rFonts w:ascii="Times New Roman" w:hAnsi="Times New Roman" w:cs="Times New Roman"/>
          <w:b/>
          <w:sz w:val="24"/>
          <w:szCs w:val="24"/>
        </w:rPr>
        <w:t xml:space="preserve"> chính</w:t>
      </w:r>
    </w:p>
    <w:p w14:paraId="42588CA3" w14:textId="77777777" w:rsidR="00E84D43" w:rsidRDefault="0029686A" w:rsidP="0029686A">
      <w:pPr>
        <w:spacing w:before="120" w:after="120"/>
        <w:ind w:firstLine="567"/>
        <w:jc w:val="both"/>
        <w:rPr>
          <w:rFonts w:ascii="Times New Roman" w:hAnsi="Times New Roman" w:cs="Times New Roman"/>
          <w:sz w:val="24"/>
          <w:szCs w:val="24"/>
        </w:rPr>
      </w:pPr>
      <w:r w:rsidRPr="0029686A">
        <w:rPr>
          <w:rFonts w:ascii="Times New Roman" w:hAnsi="Times New Roman" w:cs="Times New Roman"/>
          <w:b/>
          <w:sz w:val="24"/>
          <w:szCs w:val="24"/>
        </w:rPr>
        <w:t xml:space="preserve">Tăng cường hiểu biết và ghi nhớ: </w:t>
      </w:r>
      <w:r w:rsidR="00E84D43">
        <w:rPr>
          <w:rFonts w:ascii="Times New Roman" w:hAnsi="Times New Roman" w:cs="Times New Roman"/>
          <w:sz w:val="24"/>
          <w:szCs w:val="24"/>
        </w:rPr>
        <w:t>T</w:t>
      </w:r>
      <w:r w:rsidRPr="0029686A">
        <w:rPr>
          <w:rFonts w:ascii="Times New Roman" w:hAnsi="Times New Roman" w:cs="Times New Roman"/>
          <w:sz w:val="24"/>
          <w:szCs w:val="24"/>
        </w:rPr>
        <w:t>ự tay thực hiệ</w:t>
      </w:r>
      <w:r w:rsidR="00E84D43">
        <w:rPr>
          <w:rFonts w:ascii="Times New Roman" w:hAnsi="Times New Roman" w:cs="Times New Roman"/>
          <w:sz w:val="24"/>
          <w:szCs w:val="24"/>
        </w:rPr>
        <w:t>n giúp</w:t>
      </w:r>
      <w:r w:rsidRPr="0029686A">
        <w:rPr>
          <w:rFonts w:ascii="Times New Roman" w:hAnsi="Times New Roman" w:cs="Times New Roman"/>
          <w:sz w:val="24"/>
          <w:szCs w:val="24"/>
        </w:rPr>
        <w:t xml:space="preserve"> nắm vững </w:t>
      </w:r>
      <w:r w:rsidR="00E84D43">
        <w:rPr>
          <w:rFonts w:ascii="Times New Roman" w:hAnsi="Times New Roman" w:cs="Times New Roman"/>
          <w:sz w:val="24"/>
          <w:szCs w:val="24"/>
        </w:rPr>
        <w:t>kiến thức.</w:t>
      </w:r>
    </w:p>
    <w:p w14:paraId="624657B1" w14:textId="0A0D9C6E" w:rsidR="0029686A" w:rsidRPr="0029686A" w:rsidRDefault="0029686A" w:rsidP="0029686A">
      <w:pPr>
        <w:spacing w:before="120" w:after="120"/>
        <w:ind w:firstLine="567"/>
        <w:jc w:val="both"/>
        <w:rPr>
          <w:rFonts w:ascii="Times New Roman" w:hAnsi="Times New Roman" w:cs="Times New Roman"/>
          <w:sz w:val="24"/>
          <w:szCs w:val="24"/>
        </w:rPr>
      </w:pPr>
      <w:r w:rsidRPr="0029686A">
        <w:rPr>
          <w:rFonts w:ascii="Times New Roman" w:hAnsi="Times New Roman" w:cs="Times New Roman"/>
          <w:b/>
          <w:sz w:val="24"/>
          <w:szCs w:val="24"/>
        </w:rPr>
        <w:t>Phát triển kỹ năng thế kỷ 21:</w:t>
      </w:r>
      <w:r w:rsidR="00E84D43">
        <w:rPr>
          <w:rFonts w:ascii="Times New Roman" w:hAnsi="Times New Roman" w:cs="Times New Roman"/>
          <w:sz w:val="24"/>
          <w:szCs w:val="24"/>
        </w:rPr>
        <w:t xml:space="preserve"> Rèn luyện giải quyết vấn đề, tư duy phản biện, hợp t</w:t>
      </w:r>
      <w:r w:rsidR="00D43DB1">
        <w:rPr>
          <w:rFonts w:ascii="Times New Roman" w:hAnsi="Times New Roman" w:cs="Times New Roman"/>
          <w:sz w:val="24"/>
          <w:szCs w:val="24"/>
        </w:rPr>
        <w:t>ác</w:t>
      </w:r>
      <w:r w:rsidR="00E84D43">
        <w:rPr>
          <w:rFonts w:ascii="Times New Roman" w:hAnsi="Times New Roman" w:cs="Times New Roman"/>
          <w:sz w:val="24"/>
          <w:szCs w:val="24"/>
        </w:rPr>
        <w:t>, giao tiếp sáng tạo</w:t>
      </w:r>
      <w:r w:rsidR="00D43DB1">
        <w:rPr>
          <w:rFonts w:ascii="Times New Roman" w:hAnsi="Times New Roman" w:cs="Times New Roman"/>
          <w:sz w:val="24"/>
          <w:szCs w:val="24"/>
        </w:rPr>
        <w:t>.</w:t>
      </w:r>
    </w:p>
    <w:p w14:paraId="3F9F0196" w14:textId="38EE9CAE" w:rsidR="0029686A" w:rsidRPr="0029686A" w:rsidRDefault="0029686A" w:rsidP="0029686A">
      <w:pPr>
        <w:spacing w:before="120" w:after="120"/>
        <w:ind w:firstLine="567"/>
        <w:jc w:val="both"/>
        <w:rPr>
          <w:rFonts w:ascii="Times New Roman" w:hAnsi="Times New Roman" w:cs="Times New Roman"/>
          <w:sz w:val="24"/>
          <w:szCs w:val="24"/>
        </w:rPr>
      </w:pPr>
      <w:r w:rsidRPr="0029686A">
        <w:rPr>
          <w:rFonts w:ascii="Times New Roman" w:hAnsi="Times New Roman" w:cs="Times New Roman"/>
          <w:b/>
          <w:sz w:val="24"/>
          <w:szCs w:val="24"/>
        </w:rPr>
        <w:t>Nâng cao động lực và hứng thú:</w:t>
      </w:r>
      <w:r w:rsidR="00E84D43">
        <w:rPr>
          <w:rFonts w:ascii="Times New Roman" w:hAnsi="Times New Roman" w:cs="Times New Roman"/>
          <w:sz w:val="24"/>
          <w:szCs w:val="24"/>
        </w:rPr>
        <w:t xml:space="preserve"> Học sinh</w:t>
      </w:r>
      <w:r w:rsidR="00D43DB1">
        <w:rPr>
          <w:rFonts w:ascii="Times New Roman" w:hAnsi="Times New Roman" w:cs="Times New Roman"/>
          <w:sz w:val="24"/>
          <w:szCs w:val="24"/>
        </w:rPr>
        <w:t xml:space="preserve"> hào hứng hơn khi được</w:t>
      </w:r>
      <w:r w:rsidRPr="0029686A">
        <w:rPr>
          <w:rFonts w:ascii="Times New Roman" w:hAnsi="Times New Roman" w:cs="Times New Roman"/>
          <w:sz w:val="24"/>
          <w:szCs w:val="24"/>
        </w:rPr>
        <w:t xml:space="preserve"> chủ động tham gia và thấy kết quả cụ thể</w:t>
      </w:r>
      <w:r w:rsidR="00E84D43">
        <w:rPr>
          <w:rFonts w:ascii="Times New Roman" w:hAnsi="Times New Roman" w:cs="Times New Roman"/>
          <w:sz w:val="24"/>
          <w:szCs w:val="24"/>
        </w:rPr>
        <w:t>.</w:t>
      </w:r>
    </w:p>
    <w:p w14:paraId="520C9AA1" w14:textId="742866C3" w:rsidR="0029686A" w:rsidRPr="0029686A" w:rsidRDefault="0029686A" w:rsidP="0029686A">
      <w:pPr>
        <w:spacing w:before="120" w:after="120"/>
        <w:ind w:firstLine="567"/>
        <w:jc w:val="both"/>
        <w:rPr>
          <w:rFonts w:ascii="Times New Roman" w:hAnsi="Times New Roman" w:cs="Times New Roman"/>
          <w:sz w:val="24"/>
          <w:szCs w:val="24"/>
        </w:rPr>
      </w:pPr>
      <w:r w:rsidRPr="0029686A">
        <w:rPr>
          <w:rFonts w:ascii="Times New Roman" w:hAnsi="Times New Roman" w:cs="Times New Roman"/>
          <w:b/>
          <w:sz w:val="24"/>
          <w:szCs w:val="24"/>
        </w:rPr>
        <w:t xml:space="preserve">Khuyến khích tự tin và độc lập: </w:t>
      </w:r>
      <w:r w:rsidRPr="0029686A">
        <w:rPr>
          <w:rFonts w:ascii="Times New Roman" w:hAnsi="Times New Roman" w:cs="Times New Roman"/>
          <w:sz w:val="24"/>
          <w:szCs w:val="24"/>
        </w:rPr>
        <w:t xml:space="preserve">Tự mình tìm tòi, thử nghiệm và vượt qua thử thách giúp </w:t>
      </w:r>
      <w:r w:rsidR="00D43DB1">
        <w:rPr>
          <w:rFonts w:ascii="Times New Roman" w:hAnsi="Times New Roman" w:cs="Times New Roman"/>
          <w:sz w:val="24"/>
          <w:szCs w:val="24"/>
        </w:rPr>
        <w:t xml:space="preserve">các em </w:t>
      </w:r>
      <w:r w:rsidRPr="0029686A">
        <w:rPr>
          <w:rFonts w:ascii="Times New Roman" w:hAnsi="Times New Roman" w:cs="Times New Roman"/>
          <w:sz w:val="24"/>
          <w:szCs w:val="24"/>
        </w:rPr>
        <w:t>tự tin hơn</w:t>
      </w:r>
      <w:r w:rsidR="00D43DB1">
        <w:rPr>
          <w:rFonts w:ascii="Times New Roman" w:hAnsi="Times New Roman" w:cs="Times New Roman"/>
          <w:sz w:val="24"/>
          <w:szCs w:val="24"/>
        </w:rPr>
        <w:t>.</w:t>
      </w:r>
    </w:p>
    <w:p w14:paraId="05056670" w14:textId="5E088011" w:rsidR="0029686A" w:rsidRPr="0029686A" w:rsidRDefault="0029686A" w:rsidP="0029686A">
      <w:pPr>
        <w:spacing w:before="120" w:after="120"/>
        <w:ind w:firstLine="567"/>
        <w:jc w:val="both"/>
        <w:rPr>
          <w:rFonts w:ascii="Times New Roman" w:hAnsi="Times New Roman" w:cs="Times New Roman"/>
          <w:sz w:val="24"/>
          <w:szCs w:val="24"/>
        </w:rPr>
      </w:pPr>
      <w:r w:rsidRPr="0029686A">
        <w:rPr>
          <w:rFonts w:ascii="Times New Roman" w:hAnsi="Times New Roman" w:cs="Times New Roman"/>
          <w:b/>
          <w:sz w:val="24"/>
          <w:szCs w:val="24"/>
        </w:rPr>
        <w:t>Ví dụ:</w:t>
      </w:r>
      <w:r>
        <w:rPr>
          <w:rFonts w:ascii="Times New Roman" w:hAnsi="Times New Roman" w:cs="Times New Roman"/>
          <w:sz w:val="24"/>
          <w:szCs w:val="24"/>
        </w:rPr>
        <w:t xml:space="preserve"> </w:t>
      </w:r>
      <w:r w:rsidRPr="0029686A">
        <w:rPr>
          <w:rFonts w:ascii="Times New Roman" w:hAnsi="Times New Roman" w:cs="Times New Roman"/>
          <w:sz w:val="24"/>
          <w:szCs w:val="24"/>
        </w:rPr>
        <w:t>Trong giáo dục STEAM, thay vì chỉ học công thức về lực nâng, học sinh có thể thiết kế, chế tạo và thử nghiệ</w:t>
      </w:r>
      <w:r w:rsidR="00E84D43">
        <w:rPr>
          <w:rFonts w:ascii="Times New Roman" w:hAnsi="Times New Roman" w:cs="Times New Roman"/>
          <w:sz w:val="24"/>
          <w:szCs w:val="24"/>
        </w:rPr>
        <w:t>m mô hình máy bay. Việc</w:t>
      </w:r>
      <w:r w:rsidRPr="0029686A">
        <w:rPr>
          <w:rFonts w:ascii="Times New Roman" w:hAnsi="Times New Roman" w:cs="Times New Roman"/>
          <w:sz w:val="24"/>
          <w:szCs w:val="24"/>
        </w:rPr>
        <w:t xml:space="preserve"> trực tiếp quan sát và điều chỉnh thiết kế để mô hình bay đượ</w:t>
      </w:r>
      <w:r w:rsidR="00E84D43">
        <w:rPr>
          <w:rFonts w:ascii="Times New Roman" w:hAnsi="Times New Roman" w:cs="Times New Roman"/>
          <w:sz w:val="24"/>
          <w:szCs w:val="24"/>
        </w:rPr>
        <w:t xml:space="preserve">c, giúp </w:t>
      </w:r>
      <w:r w:rsidRPr="0029686A">
        <w:rPr>
          <w:rFonts w:ascii="Times New Roman" w:hAnsi="Times New Roman" w:cs="Times New Roman"/>
          <w:sz w:val="24"/>
          <w:szCs w:val="24"/>
        </w:rPr>
        <w:t>hiểu sâu sắc các nguyên lý khí động học, lực nâng, lực cản và trọng lự</w:t>
      </w:r>
      <w:r w:rsidR="00D43DB1">
        <w:rPr>
          <w:rFonts w:ascii="Times New Roman" w:hAnsi="Times New Roman" w:cs="Times New Roman"/>
          <w:sz w:val="24"/>
          <w:szCs w:val="24"/>
        </w:rPr>
        <w:t>c. T</w:t>
      </w:r>
      <w:r w:rsidRPr="0029686A">
        <w:rPr>
          <w:rFonts w:ascii="Times New Roman" w:hAnsi="Times New Roman" w:cs="Times New Roman"/>
          <w:sz w:val="24"/>
          <w:szCs w:val="24"/>
        </w:rPr>
        <w:t>hất bại ban đầu sẽ</w:t>
      </w:r>
      <w:r w:rsidR="00E84D43">
        <w:rPr>
          <w:rFonts w:ascii="Times New Roman" w:hAnsi="Times New Roman" w:cs="Times New Roman"/>
          <w:sz w:val="24"/>
          <w:szCs w:val="24"/>
        </w:rPr>
        <w:t xml:space="preserve"> giúp </w:t>
      </w:r>
      <w:r w:rsidRPr="0029686A">
        <w:rPr>
          <w:rFonts w:ascii="Times New Roman" w:hAnsi="Times New Roman" w:cs="Times New Roman"/>
          <w:sz w:val="24"/>
          <w:szCs w:val="24"/>
        </w:rPr>
        <w:t>rèn luyện khả năng phân tích, tìm nguyên nhân và cải thiện giải pháp, đồng thời trải nghiệm niềm vui khi đạt được thành công.</w:t>
      </w:r>
    </w:p>
    <w:p w14:paraId="637C2958" w14:textId="73003CA1" w:rsidR="00CF752A" w:rsidRPr="00A812A6" w:rsidRDefault="00CF752A"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A812A6">
        <w:rPr>
          <w:rFonts w:ascii="Times New Roman" w:hAnsi="Times New Roman" w:cs="Times New Roman"/>
          <w:sz w:val="24"/>
          <w:szCs w:val="24"/>
        </w:rPr>
        <w:t>Câu 2: Đề xuất ý tưởng sáng tạo</w:t>
      </w:r>
      <w:r w:rsidRPr="00A812A6">
        <w:br/>
      </w:r>
      <w:r w:rsidRPr="00A812A6">
        <w:rPr>
          <w:rFonts w:ascii="Times New Roman" w:hAnsi="Times New Roman" w:cs="Times New Roman"/>
          <w:sz w:val="24"/>
          <w:szCs w:val="24"/>
        </w:rPr>
        <w:t>Trong lớp học của bạn, hãy thiết kế một hoạt động cho học sinh để giúp các em cải thiện công việc học tập hoặc cuộc sống hàng ngày của mình.</w:t>
      </w:r>
      <w:r w:rsidRPr="00A812A6">
        <w:br/>
      </w:r>
      <w:r w:rsidRPr="00A812A6">
        <w:rPr>
          <w:rFonts w:ascii="Times New Roman" w:hAnsi="Times New Roman" w:cs="Times New Roman"/>
          <w:sz w:val="24"/>
          <w:szCs w:val="24"/>
        </w:rPr>
        <w:t>Ví dụ: 'Hãy thiết kế một hoạt động cho học sinh nhằm giúp không khí lớp học trở nên thoải mái hơn.'</w:t>
      </w:r>
      <w:r w:rsidRPr="00A812A6">
        <w:br/>
      </w:r>
      <w:r w:rsidRPr="00A812A6">
        <w:rPr>
          <w:rFonts w:ascii="Times New Roman" w:hAnsi="Times New Roman" w:cs="Times New Roman"/>
          <w:sz w:val="24"/>
          <w:szCs w:val="24"/>
        </w:rPr>
        <w:lastRenderedPageBreak/>
        <w:t>Hãy mô tả hoạt động cụ thể mà học sinh sẽ thực hiện và nêu những kỹ năng hoặc khả năng của các em mà bạn muốn phát triển thông qua hoạt động này.</w:t>
      </w:r>
      <w:r w:rsidR="00E2714B" w:rsidRPr="00A812A6">
        <w:rPr>
          <w:rFonts w:ascii="Times New Roman" w:hAnsi="Times New Roman" w:cs="Times New Roman"/>
          <w:sz w:val="24"/>
          <w:szCs w:val="24"/>
        </w:rPr>
        <w:t xml:space="preserve"> (250 từ)</w:t>
      </w:r>
    </w:p>
    <w:p w14:paraId="1434B650" w14:textId="46CF64B1" w:rsidR="00CF752A" w:rsidRPr="0029686A" w:rsidRDefault="00CF752A" w:rsidP="00D43DB1">
      <w:pPr>
        <w:spacing w:before="120" w:after="120"/>
        <w:ind w:firstLine="567"/>
        <w:jc w:val="both"/>
        <w:rPr>
          <w:rFonts w:ascii="Times New Roman" w:hAnsi="Times New Roman" w:cs="Times New Roman"/>
          <w:b/>
          <w:sz w:val="24"/>
          <w:szCs w:val="24"/>
          <w:u w:val="single"/>
        </w:rPr>
      </w:pPr>
      <w:r w:rsidRPr="0029686A">
        <w:rPr>
          <w:rFonts w:ascii="Times New Roman" w:hAnsi="Times New Roman" w:cs="Times New Roman"/>
          <w:b/>
          <w:sz w:val="24"/>
          <w:szCs w:val="24"/>
          <w:u w:val="single"/>
        </w:rPr>
        <w:t xml:space="preserve">Phần trả lời câu hỏi 2: </w:t>
      </w:r>
    </w:p>
    <w:p w14:paraId="7A66C084" w14:textId="56C63AF4" w:rsidR="00D43DB1" w:rsidRPr="00D43DB1" w:rsidRDefault="00D43DB1" w:rsidP="00D43DB1">
      <w:pPr>
        <w:spacing w:before="120" w:after="120"/>
        <w:ind w:firstLine="567"/>
        <w:jc w:val="both"/>
        <w:rPr>
          <w:rFonts w:ascii="Times New Roman" w:eastAsia="Times New Roman" w:hAnsi="Times New Roman" w:cs="Times New Roman"/>
          <w:sz w:val="24"/>
          <w:szCs w:val="24"/>
        </w:rPr>
      </w:pPr>
      <w:r w:rsidRPr="00D43DB1">
        <w:rPr>
          <w:rFonts w:ascii="Times New Roman" w:eastAsia="Times New Roman" w:hAnsi="Times New Roman" w:cs="Times New Roman"/>
          <w:sz w:val="24"/>
          <w:szCs w:val="24"/>
        </w:rPr>
        <w:t xml:space="preserve">Hoạt động </w:t>
      </w:r>
      <w:r w:rsidRPr="00D43DB1">
        <w:rPr>
          <w:rFonts w:ascii="Times New Roman" w:eastAsia="Times New Roman" w:hAnsi="Times New Roman" w:cs="Times New Roman"/>
          <w:b/>
          <w:bCs/>
          <w:sz w:val="24"/>
          <w:szCs w:val="24"/>
        </w:rPr>
        <w:t>"Góc Sáng Tạo &amp; Giải Quyết Vấn Đề"</w:t>
      </w:r>
      <w:r w:rsidR="00341969">
        <w:rPr>
          <w:rFonts w:ascii="Times New Roman" w:eastAsia="Times New Roman" w:hAnsi="Times New Roman" w:cs="Times New Roman"/>
          <w:sz w:val="24"/>
          <w:szCs w:val="24"/>
        </w:rPr>
        <w:t xml:space="preserve"> là</w:t>
      </w:r>
      <w:r w:rsidRPr="00D43DB1">
        <w:rPr>
          <w:rFonts w:ascii="Times New Roman" w:eastAsia="Times New Roman" w:hAnsi="Times New Roman" w:cs="Times New Roman"/>
          <w:sz w:val="24"/>
          <w:szCs w:val="24"/>
        </w:rPr>
        <w:t xml:space="preserve"> trải nghiệm học tập </w:t>
      </w:r>
      <w:r w:rsidR="00341969">
        <w:rPr>
          <w:rFonts w:ascii="Times New Roman" w:eastAsia="Times New Roman" w:hAnsi="Times New Roman" w:cs="Times New Roman"/>
          <w:sz w:val="24"/>
          <w:szCs w:val="24"/>
        </w:rPr>
        <w:t>giúp</w:t>
      </w:r>
      <w:r w:rsidRPr="00D43DB1">
        <w:rPr>
          <w:rFonts w:ascii="Times New Roman" w:eastAsia="Times New Roman" w:hAnsi="Times New Roman" w:cs="Times New Roman"/>
          <w:sz w:val="24"/>
          <w:szCs w:val="24"/>
        </w:rPr>
        <w:t xml:space="preserve"> </w:t>
      </w:r>
      <w:r w:rsidRPr="00D43DB1">
        <w:rPr>
          <w:rFonts w:ascii="Times New Roman" w:eastAsia="Times New Roman" w:hAnsi="Times New Roman" w:cs="Times New Roman"/>
          <w:b/>
          <w:bCs/>
          <w:sz w:val="24"/>
          <w:szCs w:val="24"/>
        </w:rPr>
        <w:t>chủ động tìm và giải quyết các vấn đề thực tế</w:t>
      </w:r>
      <w:r w:rsidRPr="00D43DB1">
        <w:rPr>
          <w:rFonts w:ascii="Times New Roman" w:eastAsia="Times New Roman" w:hAnsi="Times New Roman" w:cs="Times New Roman"/>
          <w:sz w:val="24"/>
          <w:szCs w:val="24"/>
        </w:rPr>
        <w:t>.</w:t>
      </w:r>
    </w:p>
    <w:p w14:paraId="0B3D8205" w14:textId="77777777" w:rsidR="00D43DB1" w:rsidRPr="00D43DB1" w:rsidRDefault="00D43DB1" w:rsidP="00D43DB1">
      <w:pPr>
        <w:spacing w:before="120" w:after="120"/>
        <w:ind w:firstLine="567"/>
        <w:jc w:val="both"/>
        <w:outlineLvl w:val="2"/>
        <w:rPr>
          <w:rFonts w:ascii="Times New Roman" w:eastAsia="Times New Roman" w:hAnsi="Times New Roman" w:cs="Times New Roman"/>
          <w:b/>
          <w:bCs/>
          <w:sz w:val="24"/>
          <w:szCs w:val="24"/>
        </w:rPr>
      </w:pPr>
      <w:r w:rsidRPr="00D43DB1">
        <w:rPr>
          <w:rFonts w:ascii="Times New Roman" w:eastAsia="Times New Roman" w:hAnsi="Times New Roman" w:cs="Times New Roman"/>
          <w:b/>
          <w:bCs/>
          <w:sz w:val="24"/>
          <w:szCs w:val="24"/>
        </w:rPr>
        <w:t>Mô tả hoạt động</w:t>
      </w:r>
    </w:p>
    <w:p w14:paraId="51944760" w14:textId="3AA37781" w:rsidR="00341969" w:rsidRPr="00D43DB1" w:rsidRDefault="00D43DB1" w:rsidP="00341969">
      <w:pPr>
        <w:spacing w:before="120" w:after="120"/>
        <w:ind w:firstLine="567"/>
        <w:jc w:val="both"/>
        <w:rPr>
          <w:rFonts w:ascii="Times New Roman" w:eastAsia="Times New Roman" w:hAnsi="Times New Roman" w:cs="Times New Roman"/>
          <w:sz w:val="24"/>
          <w:szCs w:val="24"/>
        </w:rPr>
      </w:pPr>
      <w:r w:rsidRPr="00D43DB1">
        <w:rPr>
          <w:rFonts w:ascii="Times New Roman" w:eastAsia="Times New Roman" w:hAnsi="Times New Roman" w:cs="Times New Roman"/>
          <w:sz w:val="24"/>
          <w:szCs w:val="24"/>
        </w:rPr>
        <w:t xml:space="preserve">Diễn ra trong 2-3 </w:t>
      </w:r>
      <w:r w:rsidR="00341969">
        <w:rPr>
          <w:rFonts w:ascii="Times New Roman" w:eastAsia="Times New Roman" w:hAnsi="Times New Roman" w:cs="Times New Roman"/>
          <w:sz w:val="24"/>
          <w:szCs w:val="24"/>
        </w:rPr>
        <w:t xml:space="preserve">buổi học, học sinh theo nhóm </w:t>
      </w:r>
      <w:r w:rsidR="00341969" w:rsidRPr="00D43DB1">
        <w:rPr>
          <w:rFonts w:ascii="Times New Roman" w:eastAsia="Times New Roman" w:hAnsi="Times New Roman" w:cs="Times New Roman"/>
          <w:sz w:val="24"/>
          <w:szCs w:val="24"/>
        </w:rPr>
        <w:t>không chỉ giải quyết khó khăn hiện tại mà còn trang bị kỹ</w:t>
      </w:r>
      <w:r w:rsidR="00341969">
        <w:rPr>
          <w:rFonts w:ascii="Times New Roman" w:eastAsia="Times New Roman" w:hAnsi="Times New Roman" w:cs="Times New Roman"/>
          <w:sz w:val="24"/>
          <w:szCs w:val="24"/>
        </w:rPr>
        <w:t xml:space="preserve"> năng sống thiết yếu.</w:t>
      </w:r>
    </w:p>
    <w:p w14:paraId="27241580" w14:textId="0D9C8C9C" w:rsidR="00D43DB1" w:rsidRPr="00D43DB1" w:rsidRDefault="00D43DB1" w:rsidP="00D43DB1">
      <w:pPr>
        <w:spacing w:before="120" w:after="120"/>
        <w:ind w:firstLine="567"/>
        <w:jc w:val="both"/>
        <w:rPr>
          <w:rFonts w:ascii="Times New Roman" w:eastAsia="Times New Roman" w:hAnsi="Times New Roman" w:cs="Times New Roman"/>
          <w:sz w:val="24"/>
          <w:szCs w:val="24"/>
        </w:rPr>
      </w:pPr>
      <w:r w:rsidRPr="00D43DB1">
        <w:rPr>
          <w:rFonts w:ascii="Times New Roman" w:eastAsia="Times New Roman" w:hAnsi="Times New Roman" w:cs="Times New Roman"/>
          <w:b/>
          <w:bCs/>
          <w:sz w:val="24"/>
          <w:szCs w:val="24"/>
        </w:rPr>
        <w:t>1. Xác định vấn đề (Buổi 1):</w:t>
      </w:r>
      <w:r w:rsidRPr="00D43DB1">
        <w:rPr>
          <w:rFonts w:ascii="Times New Roman" w:eastAsia="Times New Roman" w:hAnsi="Times New Roman" w:cs="Times New Roman"/>
          <w:sz w:val="24"/>
          <w:szCs w:val="24"/>
        </w:rPr>
        <w:t xml:space="preserve"> Thảo luận để tìm ra một vấn đề nhỏ trong học tập hoặc cuộc sống (ví dụ: khó tập trung, đồ dùng bừa bộn) và phân tích nguyên nhân.</w:t>
      </w:r>
    </w:p>
    <w:p w14:paraId="2E598D3E" w14:textId="19A9E0B0" w:rsidR="00D43DB1" w:rsidRPr="00D43DB1" w:rsidRDefault="00D43DB1" w:rsidP="00D43DB1">
      <w:pPr>
        <w:spacing w:before="120" w:after="120"/>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 </w:t>
      </w:r>
      <w:r w:rsidRPr="00D43DB1">
        <w:rPr>
          <w:rFonts w:ascii="Times New Roman" w:eastAsia="Times New Roman" w:hAnsi="Times New Roman" w:cs="Times New Roman"/>
          <w:b/>
          <w:bCs/>
          <w:sz w:val="24"/>
          <w:szCs w:val="24"/>
        </w:rPr>
        <w:t>Lên ý tưởng &amp; Thiết kế (Buổi 2):</w:t>
      </w:r>
      <w:r w:rsidRPr="00D43DB1">
        <w:rPr>
          <w:rFonts w:ascii="Times New Roman" w:eastAsia="Times New Roman" w:hAnsi="Times New Roman" w:cs="Times New Roman"/>
          <w:sz w:val="24"/>
          <w:szCs w:val="24"/>
        </w:rPr>
        <w:t xml:space="preserve"> Chọn vấn đề, động não ý tưởng, và phác thảo hoặc xây dựng mô hình giải pháp (ví dụ: "hộp đựng điện thoại" khi học bài, "kệ sách mini"). Sau đó, trình bày và nhận phản hồi.</w:t>
      </w:r>
    </w:p>
    <w:p w14:paraId="3C8C50C6" w14:textId="5114F1AE" w:rsidR="00D43DB1" w:rsidRPr="00D43DB1" w:rsidRDefault="00D43DB1" w:rsidP="00D43DB1">
      <w:pPr>
        <w:spacing w:before="120" w:after="120"/>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 </w:t>
      </w:r>
      <w:r w:rsidRPr="00D43DB1">
        <w:rPr>
          <w:rFonts w:ascii="Times New Roman" w:eastAsia="Times New Roman" w:hAnsi="Times New Roman" w:cs="Times New Roman"/>
          <w:b/>
          <w:bCs/>
          <w:sz w:val="24"/>
          <w:szCs w:val="24"/>
        </w:rPr>
        <w:t>Thực hiện &amp; Chia sẻ (Buổi 3):</w:t>
      </w:r>
      <w:r w:rsidRPr="00D43DB1">
        <w:rPr>
          <w:rFonts w:ascii="Times New Roman" w:eastAsia="Times New Roman" w:hAnsi="Times New Roman" w:cs="Times New Roman"/>
          <w:sz w:val="24"/>
          <w:szCs w:val="24"/>
        </w:rPr>
        <w:t xml:space="preserve"> Hoàn thiện giải pháp, trình bày sản phẩm cuối cùng và chia sẻ cách nó giúp ích.</w:t>
      </w:r>
    </w:p>
    <w:p w14:paraId="1C250644" w14:textId="77777777" w:rsidR="00D43DB1" w:rsidRPr="00D43DB1" w:rsidRDefault="00D43DB1" w:rsidP="00D43DB1">
      <w:pPr>
        <w:spacing w:before="120" w:after="120"/>
        <w:ind w:firstLine="567"/>
        <w:jc w:val="both"/>
        <w:outlineLvl w:val="2"/>
        <w:rPr>
          <w:rFonts w:ascii="Times New Roman" w:eastAsia="Times New Roman" w:hAnsi="Times New Roman" w:cs="Times New Roman"/>
          <w:b/>
          <w:bCs/>
          <w:sz w:val="24"/>
          <w:szCs w:val="24"/>
        </w:rPr>
      </w:pPr>
      <w:r w:rsidRPr="00D43DB1">
        <w:rPr>
          <w:rFonts w:ascii="Times New Roman" w:eastAsia="Times New Roman" w:hAnsi="Times New Roman" w:cs="Times New Roman"/>
          <w:b/>
          <w:bCs/>
          <w:sz w:val="24"/>
          <w:szCs w:val="24"/>
        </w:rPr>
        <w:t>Kỹ năng phát triển</w:t>
      </w:r>
    </w:p>
    <w:p w14:paraId="536E146D" w14:textId="03C313B2" w:rsidR="00D43DB1" w:rsidRPr="00D43DB1" w:rsidRDefault="00341969" w:rsidP="00D43DB1">
      <w:pPr>
        <w:spacing w:before="120" w:after="12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00D43DB1" w:rsidRPr="00D43DB1">
        <w:rPr>
          <w:rFonts w:ascii="Times New Roman" w:eastAsia="Times New Roman" w:hAnsi="Times New Roman" w:cs="Times New Roman"/>
          <w:sz w:val="24"/>
          <w:szCs w:val="24"/>
        </w:rPr>
        <w:t>ọc sinh</w:t>
      </w:r>
      <w:r>
        <w:rPr>
          <w:rFonts w:ascii="Times New Roman" w:eastAsia="Times New Roman" w:hAnsi="Times New Roman" w:cs="Times New Roman"/>
          <w:sz w:val="24"/>
          <w:szCs w:val="24"/>
        </w:rPr>
        <w:t xml:space="preserve"> được</w:t>
      </w:r>
      <w:r w:rsidR="00D43DB1" w:rsidRPr="00D43DB1">
        <w:rPr>
          <w:rFonts w:ascii="Times New Roman" w:eastAsia="Times New Roman" w:hAnsi="Times New Roman" w:cs="Times New Roman"/>
          <w:sz w:val="24"/>
          <w:szCs w:val="24"/>
        </w:rPr>
        <w:t xml:space="preserve"> rèn luyện:</w:t>
      </w:r>
    </w:p>
    <w:p w14:paraId="41127C81" w14:textId="77777777" w:rsidR="00D43DB1" w:rsidRPr="00D43DB1" w:rsidRDefault="00D43DB1" w:rsidP="00D43DB1">
      <w:pPr>
        <w:numPr>
          <w:ilvl w:val="0"/>
          <w:numId w:val="35"/>
        </w:numPr>
        <w:spacing w:before="120" w:after="120"/>
        <w:ind w:left="0" w:firstLine="567"/>
        <w:jc w:val="both"/>
        <w:rPr>
          <w:rFonts w:ascii="Times New Roman" w:eastAsia="Times New Roman" w:hAnsi="Times New Roman" w:cs="Times New Roman"/>
          <w:sz w:val="24"/>
          <w:szCs w:val="24"/>
        </w:rPr>
      </w:pPr>
      <w:r w:rsidRPr="00D43DB1">
        <w:rPr>
          <w:rFonts w:ascii="Times New Roman" w:eastAsia="Times New Roman" w:hAnsi="Times New Roman" w:cs="Times New Roman"/>
          <w:b/>
          <w:bCs/>
          <w:sz w:val="24"/>
          <w:szCs w:val="24"/>
        </w:rPr>
        <w:t>Giải quyết vấn đề:</w:t>
      </w:r>
      <w:r w:rsidRPr="00D43DB1">
        <w:rPr>
          <w:rFonts w:ascii="Times New Roman" w:eastAsia="Times New Roman" w:hAnsi="Times New Roman" w:cs="Times New Roman"/>
          <w:sz w:val="24"/>
          <w:szCs w:val="24"/>
        </w:rPr>
        <w:t xml:space="preserve"> Từ nhận diện đến thực thi giải pháp.</w:t>
      </w:r>
    </w:p>
    <w:p w14:paraId="7D3F31B5" w14:textId="77777777" w:rsidR="00D43DB1" w:rsidRPr="00D43DB1" w:rsidRDefault="00D43DB1" w:rsidP="00D43DB1">
      <w:pPr>
        <w:numPr>
          <w:ilvl w:val="0"/>
          <w:numId w:val="35"/>
        </w:numPr>
        <w:spacing w:before="120" w:after="120"/>
        <w:ind w:left="0" w:firstLine="567"/>
        <w:jc w:val="both"/>
        <w:rPr>
          <w:rFonts w:ascii="Times New Roman" w:eastAsia="Times New Roman" w:hAnsi="Times New Roman" w:cs="Times New Roman"/>
          <w:sz w:val="24"/>
          <w:szCs w:val="24"/>
        </w:rPr>
      </w:pPr>
      <w:r w:rsidRPr="00D43DB1">
        <w:rPr>
          <w:rFonts w:ascii="Times New Roman" w:eastAsia="Times New Roman" w:hAnsi="Times New Roman" w:cs="Times New Roman"/>
          <w:b/>
          <w:bCs/>
          <w:sz w:val="24"/>
          <w:szCs w:val="24"/>
        </w:rPr>
        <w:t>Tư duy phản biện &amp; Sáng tạo:</w:t>
      </w:r>
      <w:r w:rsidRPr="00D43DB1">
        <w:rPr>
          <w:rFonts w:ascii="Times New Roman" w:eastAsia="Times New Roman" w:hAnsi="Times New Roman" w:cs="Times New Roman"/>
          <w:sz w:val="24"/>
          <w:szCs w:val="24"/>
        </w:rPr>
        <w:t xml:space="preserve"> Đưa ra ý tưởng độc đáo và phù hợp.</w:t>
      </w:r>
    </w:p>
    <w:p w14:paraId="7C62EC94" w14:textId="77777777" w:rsidR="00D43DB1" w:rsidRPr="00D43DB1" w:rsidRDefault="00D43DB1" w:rsidP="00D43DB1">
      <w:pPr>
        <w:numPr>
          <w:ilvl w:val="0"/>
          <w:numId w:val="35"/>
        </w:numPr>
        <w:spacing w:before="120" w:after="120"/>
        <w:ind w:left="0" w:firstLine="567"/>
        <w:jc w:val="both"/>
        <w:rPr>
          <w:rFonts w:ascii="Times New Roman" w:eastAsia="Times New Roman" w:hAnsi="Times New Roman" w:cs="Times New Roman"/>
          <w:sz w:val="24"/>
          <w:szCs w:val="24"/>
        </w:rPr>
      </w:pPr>
      <w:r w:rsidRPr="00D43DB1">
        <w:rPr>
          <w:rFonts w:ascii="Times New Roman" w:eastAsia="Times New Roman" w:hAnsi="Times New Roman" w:cs="Times New Roman"/>
          <w:b/>
          <w:bCs/>
          <w:sz w:val="24"/>
          <w:szCs w:val="24"/>
        </w:rPr>
        <w:t>Hợp tác &amp; Giao tiếp:</w:t>
      </w:r>
      <w:r w:rsidRPr="00D43DB1">
        <w:rPr>
          <w:rFonts w:ascii="Times New Roman" w:eastAsia="Times New Roman" w:hAnsi="Times New Roman" w:cs="Times New Roman"/>
          <w:sz w:val="24"/>
          <w:szCs w:val="24"/>
        </w:rPr>
        <w:t xml:space="preserve"> Làm việc nhóm, chia sẻ và trình bày ý tưởng.</w:t>
      </w:r>
    </w:p>
    <w:p w14:paraId="7A1AE578" w14:textId="77777777" w:rsidR="00D43DB1" w:rsidRPr="00D43DB1" w:rsidRDefault="00D43DB1" w:rsidP="00D43DB1">
      <w:pPr>
        <w:numPr>
          <w:ilvl w:val="0"/>
          <w:numId w:val="35"/>
        </w:numPr>
        <w:spacing w:before="120" w:after="120"/>
        <w:ind w:left="0" w:firstLine="567"/>
        <w:jc w:val="both"/>
        <w:rPr>
          <w:rFonts w:ascii="Times New Roman" w:eastAsia="Times New Roman" w:hAnsi="Times New Roman" w:cs="Times New Roman"/>
          <w:sz w:val="24"/>
          <w:szCs w:val="24"/>
        </w:rPr>
      </w:pPr>
      <w:r w:rsidRPr="00D43DB1">
        <w:rPr>
          <w:rFonts w:ascii="Times New Roman" w:eastAsia="Times New Roman" w:hAnsi="Times New Roman" w:cs="Times New Roman"/>
          <w:b/>
          <w:bCs/>
          <w:sz w:val="24"/>
          <w:szCs w:val="24"/>
        </w:rPr>
        <w:t>Tự chủ &amp; Trách nhiệm:</w:t>
      </w:r>
      <w:r w:rsidRPr="00D43DB1">
        <w:rPr>
          <w:rFonts w:ascii="Times New Roman" w:eastAsia="Times New Roman" w:hAnsi="Times New Roman" w:cs="Times New Roman"/>
          <w:sz w:val="24"/>
          <w:szCs w:val="24"/>
        </w:rPr>
        <w:t xml:space="preserve"> Chủ động tìm và thực hiện giải pháp cho vấn đề của mình.</w:t>
      </w:r>
    </w:p>
    <w:p w14:paraId="3131442A" w14:textId="6AE25711" w:rsidR="00CF752A" w:rsidRPr="00341969" w:rsidRDefault="00D43DB1" w:rsidP="00841058">
      <w:pPr>
        <w:numPr>
          <w:ilvl w:val="0"/>
          <w:numId w:val="35"/>
        </w:numPr>
        <w:spacing w:before="120" w:after="120"/>
        <w:ind w:left="0" w:firstLine="567"/>
        <w:jc w:val="both"/>
        <w:rPr>
          <w:rFonts w:ascii="Times New Roman" w:hAnsi="Times New Roman" w:cs="Times New Roman"/>
          <w:sz w:val="24"/>
          <w:szCs w:val="24"/>
          <w:u w:val="single"/>
        </w:rPr>
      </w:pPr>
      <w:r w:rsidRPr="00341969">
        <w:rPr>
          <w:rFonts w:ascii="Times New Roman" w:eastAsia="Times New Roman" w:hAnsi="Times New Roman" w:cs="Times New Roman"/>
          <w:b/>
          <w:bCs/>
          <w:sz w:val="24"/>
          <w:szCs w:val="24"/>
        </w:rPr>
        <w:t>Tư duy thiết kế:</w:t>
      </w:r>
      <w:r w:rsidRPr="00D43DB1">
        <w:rPr>
          <w:rFonts w:ascii="Times New Roman" w:eastAsia="Times New Roman" w:hAnsi="Times New Roman" w:cs="Times New Roman"/>
          <w:sz w:val="24"/>
          <w:szCs w:val="24"/>
        </w:rPr>
        <w:t xml:space="preserve"> Thực hiện theo quy trình từ thấu cảm đến thử nghiệm.</w:t>
      </w:r>
    </w:p>
    <w:p w14:paraId="0E9CB726" w14:textId="3501BDEF" w:rsidR="00AF3E7E" w:rsidRPr="00A812A6"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00A812A6">
        <w:rPr>
          <w:rFonts w:ascii="Times New Roman" w:hAnsi="Times New Roman" w:cs="Times New Roman"/>
          <w:sz w:val="24"/>
          <w:szCs w:val="24"/>
        </w:rPr>
        <w:t>Câu 3: Tư duy thực tiễn</w:t>
      </w:r>
      <w:r w:rsidRPr="00A812A6">
        <w:br/>
      </w:r>
      <w:r w:rsidRPr="00A812A6">
        <w:rPr>
          <w:rFonts w:ascii="Times New Roman" w:hAnsi="Times New Roman" w:cs="Times New Roman"/>
          <w:sz w:val="24"/>
          <w:szCs w:val="24"/>
        </w:rPr>
        <w:t>Nếu học sinh được giao bài tập sau đây, bạn sẽ dạy như thế nào?</w:t>
      </w:r>
      <w:r w:rsidRPr="00A812A6">
        <w:br/>
      </w:r>
      <w:r w:rsidRPr="00A812A6">
        <w:rPr>
          <w:rFonts w:ascii="Times New Roman" w:hAnsi="Times New Roman" w:cs="Times New Roman"/>
          <w:sz w:val="24"/>
          <w:szCs w:val="24"/>
        </w:rPr>
        <w:t xml:space="preserve">Bài tập: 'Sử dụng các công cụ đơn giản, </w:t>
      </w:r>
      <w:r w:rsidR="009A5825" w:rsidRPr="00A812A6">
        <w:rPr>
          <w:rFonts w:ascii="Times New Roman" w:hAnsi="Times New Roman" w:cs="Times New Roman"/>
          <w:sz w:val="24"/>
          <w:szCs w:val="24"/>
        </w:rPr>
        <w:t xml:space="preserve">hãy </w:t>
      </w:r>
      <w:r w:rsidRPr="00A812A6">
        <w:rPr>
          <w:rFonts w:ascii="Times New Roman" w:hAnsi="Times New Roman" w:cs="Times New Roman"/>
          <w:sz w:val="24"/>
          <w:szCs w:val="24"/>
        </w:rPr>
        <w:t xml:space="preserve">tạo ra một thiết bị để ngăn </w:t>
      </w:r>
      <w:r w:rsidR="007F2C91" w:rsidRPr="00A812A6">
        <w:rPr>
          <w:rFonts w:ascii="Times New Roman" w:hAnsi="Times New Roman" w:cs="Times New Roman"/>
          <w:sz w:val="24"/>
          <w:szCs w:val="24"/>
        </w:rPr>
        <w:t xml:space="preserve">viên </w:t>
      </w:r>
      <w:r w:rsidRPr="00A812A6">
        <w:rPr>
          <w:rFonts w:ascii="Times New Roman" w:hAnsi="Times New Roman" w:cs="Times New Roman"/>
          <w:sz w:val="24"/>
          <w:szCs w:val="24"/>
        </w:rPr>
        <w:t xml:space="preserve">phấn không bị vỡ khi </w:t>
      </w:r>
      <w:r w:rsidR="009A5825" w:rsidRPr="00A812A6">
        <w:rPr>
          <w:rFonts w:ascii="Times New Roman" w:hAnsi="Times New Roman" w:cs="Times New Roman"/>
          <w:sz w:val="24"/>
          <w:szCs w:val="24"/>
        </w:rPr>
        <w:t xml:space="preserve">được </w:t>
      </w:r>
      <w:r w:rsidRPr="00A812A6">
        <w:rPr>
          <w:rFonts w:ascii="Times New Roman" w:hAnsi="Times New Roman" w:cs="Times New Roman"/>
          <w:sz w:val="24"/>
          <w:szCs w:val="24"/>
        </w:rPr>
        <w:t>thả từ độ cao 3 mét.'</w:t>
      </w:r>
      <w:r w:rsidRPr="00A812A6">
        <w:br/>
      </w:r>
      <w:r w:rsidRPr="00A812A6">
        <w:rPr>
          <w:rFonts w:ascii="Times New Roman" w:hAnsi="Times New Roman" w:cs="Times New Roman"/>
          <w:sz w:val="24"/>
          <w:szCs w:val="24"/>
        </w:rPr>
        <w:t>Hãy mô tả kế hoạ</w:t>
      </w:r>
      <w:r w:rsidR="005F1F3D" w:rsidRPr="00A812A6">
        <w:rPr>
          <w:rFonts w:ascii="Times New Roman" w:hAnsi="Times New Roman" w:cs="Times New Roman"/>
          <w:sz w:val="24"/>
          <w:szCs w:val="24"/>
        </w:rPr>
        <w:t xml:space="preserve">ch </w:t>
      </w:r>
      <w:r w:rsidRPr="00A812A6">
        <w:rPr>
          <w:rFonts w:ascii="Times New Roman" w:hAnsi="Times New Roman" w:cs="Times New Roman"/>
          <w:sz w:val="24"/>
          <w:szCs w:val="24"/>
        </w:rPr>
        <w:t>dạy</w:t>
      </w:r>
      <w:r w:rsidR="005F1F3D" w:rsidRPr="00A812A6">
        <w:rPr>
          <w:rFonts w:ascii="Times New Roman" w:hAnsi="Times New Roman" w:cs="Times New Roman"/>
          <w:sz w:val="24"/>
          <w:szCs w:val="24"/>
        </w:rPr>
        <w:t xml:space="preserve"> học</w:t>
      </w:r>
      <w:r w:rsidRPr="00A812A6">
        <w:rPr>
          <w:rFonts w:ascii="Times New Roman" w:hAnsi="Times New Roman" w:cs="Times New Roman"/>
          <w:sz w:val="24"/>
          <w:szCs w:val="24"/>
        </w:rPr>
        <w:t xml:space="preserve">, </w:t>
      </w:r>
      <w:r w:rsidR="005F1F3D" w:rsidRPr="00A812A6">
        <w:rPr>
          <w:rFonts w:ascii="Times New Roman" w:hAnsi="Times New Roman" w:cs="Times New Roman"/>
          <w:sz w:val="24"/>
          <w:szCs w:val="24"/>
        </w:rPr>
        <w:t xml:space="preserve">những </w:t>
      </w:r>
      <w:r w:rsidRPr="00A812A6">
        <w:rPr>
          <w:rFonts w:ascii="Times New Roman" w:hAnsi="Times New Roman" w:cs="Times New Roman"/>
          <w:sz w:val="24"/>
          <w:szCs w:val="24"/>
        </w:rPr>
        <w:t>câu hỏi bạn sẽ đặt ra cho học sinh, và các vật liệu hoặ</w:t>
      </w:r>
      <w:r w:rsidR="005F1F3D" w:rsidRPr="00A812A6">
        <w:rPr>
          <w:rFonts w:ascii="Times New Roman" w:hAnsi="Times New Roman" w:cs="Times New Roman"/>
          <w:sz w:val="24"/>
          <w:szCs w:val="24"/>
        </w:rPr>
        <w:t>c dụng</w:t>
      </w:r>
      <w:r w:rsidRPr="00A812A6">
        <w:rPr>
          <w:rFonts w:ascii="Times New Roman" w:hAnsi="Times New Roman" w:cs="Times New Roman"/>
          <w:sz w:val="24"/>
          <w:szCs w:val="24"/>
        </w:rPr>
        <w:t xml:space="preserve"> cụ bạn sẽ sử dụng.</w:t>
      </w:r>
      <w:r w:rsidR="00E2714B" w:rsidRPr="00A812A6">
        <w:rPr>
          <w:rFonts w:ascii="Times New Roman" w:hAnsi="Times New Roman" w:cs="Times New Roman"/>
          <w:sz w:val="24"/>
          <w:szCs w:val="24"/>
        </w:rPr>
        <w:t xml:space="preserve"> (250 từ)</w:t>
      </w:r>
    </w:p>
    <w:p w14:paraId="44659425" w14:textId="2F051D43" w:rsidR="00CF752A" w:rsidRPr="00A812A6" w:rsidRDefault="00CF752A" w:rsidP="3231A0E3">
      <w:pPr>
        <w:spacing w:after="0" w:line="240" w:lineRule="auto"/>
        <w:rPr>
          <w:rFonts w:ascii="Times New Roman" w:hAnsi="Times New Roman" w:cs="Times New Roman"/>
          <w:b/>
          <w:sz w:val="24"/>
          <w:szCs w:val="24"/>
          <w:u w:val="single"/>
        </w:rPr>
      </w:pPr>
      <w:r w:rsidRPr="00A812A6">
        <w:rPr>
          <w:rFonts w:ascii="Times New Roman" w:hAnsi="Times New Roman" w:cs="Times New Roman"/>
          <w:b/>
          <w:sz w:val="24"/>
          <w:szCs w:val="24"/>
          <w:u w:val="single"/>
        </w:rPr>
        <w:t xml:space="preserve">Phần trả lời câu hỏi 3: </w:t>
      </w:r>
    </w:p>
    <w:p w14:paraId="1B3CB535" w14:textId="241F4A56" w:rsidR="00A812A6" w:rsidRPr="00A812A6" w:rsidRDefault="00A812A6" w:rsidP="00A812A6">
      <w:pPr>
        <w:spacing w:before="120" w:after="120"/>
        <w:ind w:firstLine="567"/>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 hoạch dạy học: "Cứu hạt p</w:t>
      </w:r>
      <w:r w:rsidRPr="00A812A6">
        <w:rPr>
          <w:rFonts w:ascii="Times New Roman" w:eastAsia="Times New Roman" w:hAnsi="Times New Roman" w:cs="Times New Roman"/>
          <w:b/>
          <w:bCs/>
          <w:sz w:val="24"/>
          <w:szCs w:val="24"/>
        </w:rPr>
        <w:t>hấn"</w:t>
      </w:r>
    </w:p>
    <w:p w14:paraId="0300741F" w14:textId="629F68D9" w:rsidR="00A812A6" w:rsidRPr="00A812A6" w:rsidRDefault="00A812A6" w:rsidP="00A812A6">
      <w:pPr>
        <w:spacing w:before="120" w:after="120"/>
        <w:ind w:firstLine="567"/>
        <w:jc w:val="both"/>
        <w:rPr>
          <w:rFonts w:ascii="Times New Roman" w:eastAsia="Times New Roman" w:hAnsi="Times New Roman" w:cs="Times New Roman"/>
          <w:sz w:val="24"/>
          <w:szCs w:val="24"/>
        </w:rPr>
      </w:pPr>
      <w:r w:rsidRPr="00A812A6">
        <w:rPr>
          <w:rFonts w:ascii="Times New Roman" w:eastAsia="Times New Roman" w:hAnsi="Times New Roman" w:cs="Times New Roman"/>
          <w:b/>
          <w:bCs/>
          <w:sz w:val="24"/>
          <w:szCs w:val="24"/>
        </w:rPr>
        <w:t>Mục tiêu:</w:t>
      </w:r>
      <w:r>
        <w:rPr>
          <w:rFonts w:ascii="Times New Roman" w:eastAsia="Times New Roman" w:hAnsi="Times New Roman" w:cs="Times New Roman"/>
          <w:sz w:val="24"/>
          <w:szCs w:val="24"/>
        </w:rPr>
        <w:t xml:space="preserve"> H</w:t>
      </w:r>
      <w:r w:rsidRPr="00A812A6">
        <w:rPr>
          <w:rFonts w:ascii="Times New Roman" w:eastAsia="Times New Roman" w:hAnsi="Times New Roman" w:cs="Times New Roman"/>
          <w:sz w:val="24"/>
          <w:szCs w:val="24"/>
        </w:rPr>
        <w:t xml:space="preserve">ọc sinh trải nghiệm quy trình thiết kế kỹ thuật, học cách giải quyết vấn đề và </w:t>
      </w:r>
      <w:r w:rsidR="00DE732D">
        <w:rPr>
          <w:rFonts w:ascii="Times New Roman" w:eastAsia="Times New Roman" w:hAnsi="Times New Roman" w:cs="Times New Roman"/>
          <w:sz w:val="24"/>
          <w:szCs w:val="24"/>
        </w:rPr>
        <w:t>học</w:t>
      </w:r>
      <w:r w:rsidRPr="00A812A6">
        <w:rPr>
          <w:rFonts w:ascii="Times New Roman" w:eastAsia="Times New Roman" w:hAnsi="Times New Roman" w:cs="Times New Roman"/>
          <w:sz w:val="24"/>
          <w:szCs w:val="24"/>
        </w:rPr>
        <w:t xml:space="preserve"> từ thử nghiệm.</w:t>
      </w:r>
    </w:p>
    <w:p w14:paraId="3E93E6B5" w14:textId="77777777" w:rsidR="00A812A6" w:rsidRPr="00A812A6" w:rsidRDefault="00A812A6" w:rsidP="00A812A6">
      <w:pPr>
        <w:spacing w:before="120" w:after="120"/>
        <w:ind w:firstLine="567"/>
        <w:jc w:val="both"/>
        <w:outlineLvl w:val="2"/>
        <w:rPr>
          <w:rFonts w:ascii="Times New Roman" w:eastAsia="Times New Roman" w:hAnsi="Times New Roman" w:cs="Times New Roman"/>
          <w:b/>
          <w:bCs/>
          <w:sz w:val="24"/>
          <w:szCs w:val="24"/>
        </w:rPr>
      </w:pPr>
      <w:r w:rsidRPr="00A812A6">
        <w:rPr>
          <w:rFonts w:ascii="Times New Roman" w:eastAsia="Times New Roman" w:hAnsi="Times New Roman" w:cs="Times New Roman"/>
          <w:b/>
          <w:bCs/>
          <w:sz w:val="24"/>
          <w:szCs w:val="24"/>
        </w:rPr>
        <w:lastRenderedPageBreak/>
        <w:t>1. Giới thiệu &amp; Đặt vấn đề (15 phút)</w:t>
      </w:r>
    </w:p>
    <w:p w14:paraId="4B068E30" w14:textId="5EA15135" w:rsidR="00A812A6" w:rsidRPr="00A812A6" w:rsidRDefault="00A812A6" w:rsidP="00A812A6">
      <w:pPr>
        <w:numPr>
          <w:ilvl w:val="0"/>
          <w:numId w:val="36"/>
        </w:numPr>
        <w:spacing w:before="120" w:after="120"/>
        <w:ind w:left="0" w:firstLine="567"/>
        <w:jc w:val="both"/>
        <w:rPr>
          <w:rFonts w:ascii="Times New Roman" w:eastAsia="Times New Roman" w:hAnsi="Times New Roman" w:cs="Times New Roman"/>
          <w:sz w:val="24"/>
          <w:szCs w:val="24"/>
        </w:rPr>
      </w:pPr>
      <w:r w:rsidRPr="00A812A6">
        <w:rPr>
          <w:rFonts w:ascii="Times New Roman" w:eastAsia="Times New Roman" w:hAnsi="Times New Roman" w:cs="Times New Roman"/>
          <w:b/>
          <w:bCs/>
          <w:sz w:val="24"/>
          <w:szCs w:val="24"/>
        </w:rPr>
        <w:t>Hoạt động:</w:t>
      </w:r>
      <w:r w:rsidR="00DE732D">
        <w:rPr>
          <w:rFonts w:ascii="Times New Roman" w:eastAsia="Times New Roman" w:hAnsi="Times New Roman" w:cs="Times New Roman"/>
          <w:sz w:val="24"/>
          <w:szCs w:val="24"/>
        </w:rPr>
        <w:t xml:space="preserve"> Đ</w:t>
      </w:r>
      <w:r w:rsidRPr="00A812A6">
        <w:rPr>
          <w:rFonts w:ascii="Times New Roman" w:eastAsia="Times New Roman" w:hAnsi="Times New Roman" w:cs="Times New Roman"/>
          <w:sz w:val="24"/>
          <w:szCs w:val="24"/>
        </w:rPr>
        <w:t xml:space="preserve">ặt câu hỏi </w:t>
      </w:r>
      <w:r w:rsidR="00DE732D">
        <w:rPr>
          <w:rFonts w:ascii="Times New Roman" w:eastAsia="Times New Roman" w:hAnsi="Times New Roman" w:cs="Times New Roman"/>
          <w:sz w:val="24"/>
          <w:szCs w:val="24"/>
        </w:rPr>
        <w:t xml:space="preserve">nhiệm vụ </w:t>
      </w:r>
      <w:r w:rsidRPr="00A812A6">
        <w:rPr>
          <w:rFonts w:ascii="Times New Roman" w:eastAsia="Times New Roman" w:hAnsi="Times New Roman" w:cs="Times New Roman"/>
          <w:sz w:val="24"/>
          <w:szCs w:val="24"/>
        </w:rPr>
        <w:t>về lý do phấn dễ vỡ và cách bảo vệ vật thể khỏi va đập.</w:t>
      </w:r>
    </w:p>
    <w:p w14:paraId="55899882" w14:textId="77777777" w:rsidR="00A812A6" w:rsidRPr="00A812A6" w:rsidRDefault="00A812A6" w:rsidP="00A812A6">
      <w:pPr>
        <w:numPr>
          <w:ilvl w:val="0"/>
          <w:numId w:val="36"/>
        </w:numPr>
        <w:spacing w:before="120" w:after="120"/>
        <w:ind w:left="0" w:firstLine="567"/>
        <w:jc w:val="both"/>
        <w:rPr>
          <w:rFonts w:ascii="Times New Roman" w:eastAsia="Times New Roman" w:hAnsi="Times New Roman" w:cs="Times New Roman"/>
          <w:sz w:val="24"/>
          <w:szCs w:val="24"/>
        </w:rPr>
      </w:pPr>
      <w:r w:rsidRPr="00A812A6">
        <w:rPr>
          <w:rFonts w:ascii="Times New Roman" w:eastAsia="Times New Roman" w:hAnsi="Times New Roman" w:cs="Times New Roman"/>
          <w:b/>
          <w:bCs/>
          <w:sz w:val="24"/>
          <w:szCs w:val="24"/>
        </w:rPr>
        <w:t>Gợi ý:</w:t>
      </w:r>
      <w:r w:rsidRPr="00A812A6">
        <w:rPr>
          <w:rFonts w:ascii="Times New Roman" w:eastAsia="Times New Roman" w:hAnsi="Times New Roman" w:cs="Times New Roman"/>
          <w:sz w:val="24"/>
          <w:szCs w:val="24"/>
        </w:rPr>
        <w:t xml:space="preserve"> Va chạm, vật liệu giòn, đệm, bao bì sản phẩm.</w:t>
      </w:r>
    </w:p>
    <w:p w14:paraId="1AACA199" w14:textId="77777777" w:rsidR="00A812A6" w:rsidRPr="00A812A6" w:rsidRDefault="00A812A6" w:rsidP="00A812A6">
      <w:pPr>
        <w:spacing w:before="120" w:after="120"/>
        <w:ind w:firstLine="567"/>
        <w:jc w:val="both"/>
        <w:outlineLvl w:val="2"/>
        <w:rPr>
          <w:rFonts w:ascii="Times New Roman" w:eastAsia="Times New Roman" w:hAnsi="Times New Roman" w:cs="Times New Roman"/>
          <w:b/>
          <w:bCs/>
          <w:sz w:val="24"/>
          <w:szCs w:val="24"/>
        </w:rPr>
      </w:pPr>
      <w:r w:rsidRPr="00A812A6">
        <w:rPr>
          <w:rFonts w:ascii="Times New Roman" w:eastAsia="Times New Roman" w:hAnsi="Times New Roman" w:cs="Times New Roman"/>
          <w:b/>
          <w:bCs/>
          <w:sz w:val="24"/>
          <w:szCs w:val="24"/>
        </w:rPr>
        <w:t>2. Thảo luận Ý tưởng &amp; Thiết kế (30 phút)</w:t>
      </w:r>
    </w:p>
    <w:p w14:paraId="6BC03369" w14:textId="071E6140" w:rsidR="00A812A6" w:rsidRPr="00A812A6" w:rsidRDefault="00A812A6" w:rsidP="00A812A6">
      <w:pPr>
        <w:numPr>
          <w:ilvl w:val="0"/>
          <w:numId w:val="37"/>
        </w:numPr>
        <w:spacing w:before="120" w:after="120"/>
        <w:ind w:left="0" w:firstLine="567"/>
        <w:jc w:val="both"/>
        <w:rPr>
          <w:rFonts w:ascii="Times New Roman" w:eastAsia="Times New Roman" w:hAnsi="Times New Roman" w:cs="Times New Roman"/>
          <w:sz w:val="24"/>
          <w:szCs w:val="24"/>
        </w:rPr>
      </w:pPr>
      <w:r w:rsidRPr="00A812A6">
        <w:rPr>
          <w:rFonts w:ascii="Times New Roman" w:eastAsia="Times New Roman" w:hAnsi="Times New Roman" w:cs="Times New Roman"/>
          <w:b/>
          <w:bCs/>
          <w:sz w:val="24"/>
          <w:szCs w:val="24"/>
        </w:rPr>
        <w:t>Hoạt động:</w:t>
      </w:r>
      <w:r w:rsidRPr="00A812A6">
        <w:rPr>
          <w:rFonts w:ascii="Times New Roman" w:eastAsia="Times New Roman" w:hAnsi="Times New Roman" w:cs="Times New Roman"/>
          <w:sz w:val="24"/>
          <w:szCs w:val="24"/>
        </w:rPr>
        <w:t xml:space="preserve"> Học sinh</w:t>
      </w:r>
      <w:r w:rsidR="00DE732D">
        <w:rPr>
          <w:rFonts w:ascii="Times New Roman" w:eastAsia="Times New Roman" w:hAnsi="Times New Roman" w:cs="Times New Roman"/>
          <w:sz w:val="24"/>
          <w:szCs w:val="24"/>
        </w:rPr>
        <w:t xml:space="preserve"> làm </w:t>
      </w:r>
      <w:r w:rsidRPr="00A812A6">
        <w:rPr>
          <w:rFonts w:ascii="Times New Roman" w:eastAsia="Times New Roman" w:hAnsi="Times New Roman" w:cs="Times New Roman"/>
          <w:sz w:val="24"/>
          <w:szCs w:val="24"/>
        </w:rPr>
        <w:t>nhóm động não và phác thảo thiết bị bảo vệ phấn.</w:t>
      </w:r>
    </w:p>
    <w:p w14:paraId="47813243" w14:textId="77777777" w:rsidR="00A812A6" w:rsidRPr="00A812A6" w:rsidRDefault="00A812A6" w:rsidP="00A812A6">
      <w:pPr>
        <w:numPr>
          <w:ilvl w:val="0"/>
          <w:numId w:val="37"/>
        </w:numPr>
        <w:spacing w:before="120" w:after="120"/>
        <w:ind w:left="0" w:firstLine="567"/>
        <w:jc w:val="both"/>
        <w:rPr>
          <w:rFonts w:ascii="Times New Roman" w:eastAsia="Times New Roman" w:hAnsi="Times New Roman" w:cs="Times New Roman"/>
          <w:sz w:val="24"/>
          <w:szCs w:val="24"/>
        </w:rPr>
      </w:pPr>
      <w:r w:rsidRPr="00A812A6">
        <w:rPr>
          <w:rFonts w:ascii="Times New Roman" w:eastAsia="Times New Roman" w:hAnsi="Times New Roman" w:cs="Times New Roman"/>
          <w:b/>
          <w:bCs/>
          <w:sz w:val="24"/>
          <w:szCs w:val="24"/>
        </w:rPr>
        <w:t>Câu hỏi định hướng:</w:t>
      </w:r>
      <w:r w:rsidRPr="00A812A6">
        <w:rPr>
          <w:rFonts w:ascii="Times New Roman" w:eastAsia="Times New Roman" w:hAnsi="Times New Roman" w:cs="Times New Roman"/>
          <w:sz w:val="24"/>
          <w:szCs w:val="24"/>
        </w:rPr>
        <w:t xml:space="preserve"> Làm thế nào giảm tác động, vật liệu hấp thụ lực, cách giữ phấn ổn định, dễ sử dụng.</w:t>
      </w:r>
    </w:p>
    <w:p w14:paraId="42721C91" w14:textId="77777777" w:rsidR="00A812A6" w:rsidRPr="00A812A6" w:rsidRDefault="00A812A6" w:rsidP="00A812A6">
      <w:pPr>
        <w:spacing w:before="120" w:after="120"/>
        <w:ind w:firstLine="567"/>
        <w:jc w:val="both"/>
        <w:outlineLvl w:val="2"/>
        <w:rPr>
          <w:rFonts w:ascii="Times New Roman" w:eastAsia="Times New Roman" w:hAnsi="Times New Roman" w:cs="Times New Roman"/>
          <w:b/>
          <w:bCs/>
          <w:sz w:val="24"/>
          <w:szCs w:val="24"/>
        </w:rPr>
      </w:pPr>
      <w:r w:rsidRPr="00A812A6">
        <w:rPr>
          <w:rFonts w:ascii="Times New Roman" w:eastAsia="Times New Roman" w:hAnsi="Times New Roman" w:cs="Times New Roman"/>
          <w:b/>
          <w:bCs/>
          <w:sz w:val="24"/>
          <w:szCs w:val="24"/>
        </w:rPr>
        <w:t>3. Cung cấp Vật liệu &amp; Chế tạo (45 phút)</w:t>
      </w:r>
    </w:p>
    <w:p w14:paraId="2EBEB38E" w14:textId="4A86719C" w:rsidR="00A812A6" w:rsidRPr="00A812A6" w:rsidRDefault="00A812A6" w:rsidP="00A812A6">
      <w:pPr>
        <w:numPr>
          <w:ilvl w:val="0"/>
          <w:numId w:val="38"/>
        </w:numPr>
        <w:spacing w:before="120" w:after="120"/>
        <w:ind w:left="0" w:firstLine="567"/>
        <w:jc w:val="both"/>
        <w:rPr>
          <w:rFonts w:ascii="Times New Roman" w:eastAsia="Times New Roman" w:hAnsi="Times New Roman" w:cs="Times New Roman"/>
          <w:sz w:val="24"/>
          <w:szCs w:val="24"/>
        </w:rPr>
      </w:pPr>
      <w:r w:rsidRPr="00A812A6">
        <w:rPr>
          <w:rFonts w:ascii="Times New Roman" w:eastAsia="Times New Roman" w:hAnsi="Times New Roman" w:cs="Times New Roman"/>
          <w:b/>
          <w:bCs/>
          <w:sz w:val="24"/>
          <w:szCs w:val="24"/>
        </w:rPr>
        <w:t>Vật liệu:</w:t>
      </w:r>
      <w:r w:rsidRPr="00A812A6">
        <w:rPr>
          <w:rFonts w:ascii="Times New Roman" w:eastAsia="Times New Roman" w:hAnsi="Times New Roman" w:cs="Times New Roman"/>
          <w:sz w:val="24"/>
          <w:szCs w:val="24"/>
        </w:rPr>
        <w:t xml:space="preserve"> Bìa các-tông, giấy, bông, xốp, ống hút, dây chun,</w:t>
      </w:r>
      <w:r w:rsidR="00DE732D">
        <w:rPr>
          <w:rFonts w:ascii="Times New Roman" w:eastAsia="Times New Roman" w:hAnsi="Times New Roman" w:cs="Times New Roman"/>
          <w:sz w:val="24"/>
          <w:szCs w:val="24"/>
        </w:rPr>
        <w:t>...</w:t>
      </w:r>
    </w:p>
    <w:p w14:paraId="64FB0FFF" w14:textId="494A5E8F" w:rsidR="00A812A6" w:rsidRPr="00A812A6" w:rsidRDefault="00A812A6" w:rsidP="00A812A6">
      <w:pPr>
        <w:numPr>
          <w:ilvl w:val="0"/>
          <w:numId w:val="38"/>
        </w:numPr>
        <w:spacing w:before="120" w:after="120"/>
        <w:ind w:left="0" w:firstLine="567"/>
        <w:jc w:val="both"/>
        <w:rPr>
          <w:rFonts w:ascii="Times New Roman" w:eastAsia="Times New Roman" w:hAnsi="Times New Roman" w:cs="Times New Roman"/>
          <w:sz w:val="24"/>
          <w:szCs w:val="24"/>
        </w:rPr>
      </w:pPr>
      <w:r w:rsidRPr="00A812A6">
        <w:rPr>
          <w:rFonts w:ascii="Times New Roman" w:eastAsia="Times New Roman" w:hAnsi="Times New Roman" w:cs="Times New Roman"/>
          <w:b/>
          <w:bCs/>
          <w:sz w:val="24"/>
          <w:szCs w:val="24"/>
        </w:rPr>
        <w:t>Hoạt động:</w:t>
      </w:r>
      <w:r w:rsidRPr="00A812A6">
        <w:rPr>
          <w:rFonts w:ascii="Times New Roman" w:eastAsia="Times New Roman" w:hAnsi="Times New Roman" w:cs="Times New Roman"/>
          <w:sz w:val="24"/>
          <w:szCs w:val="24"/>
        </w:rPr>
        <w:t xml:space="preserve"> Học sinh tự do lựa chọn vật liệu và chế tạo thiết bị. </w:t>
      </w:r>
      <w:r>
        <w:rPr>
          <w:rFonts w:ascii="Times New Roman" w:eastAsia="Times New Roman" w:hAnsi="Times New Roman" w:cs="Times New Roman"/>
          <w:sz w:val="24"/>
          <w:szCs w:val="24"/>
        </w:rPr>
        <w:t xml:space="preserve">Giáo viên </w:t>
      </w:r>
      <w:r w:rsidRPr="00A812A6">
        <w:rPr>
          <w:rFonts w:ascii="Times New Roman" w:eastAsia="Times New Roman" w:hAnsi="Times New Roman" w:cs="Times New Roman"/>
          <w:sz w:val="24"/>
          <w:szCs w:val="24"/>
        </w:rPr>
        <w:t>hỗ trợ và nhấn mạnh mỗi thử nghiệm là một bài học.</w:t>
      </w:r>
    </w:p>
    <w:p w14:paraId="0EA1996F" w14:textId="77777777" w:rsidR="00A812A6" w:rsidRPr="00A812A6" w:rsidRDefault="00A812A6" w:rsidP="00A812A6">
      <w:pPr>
        <w:spacing w:before="120" w:after="120"/>
        <w:ind w:firstLine="567"/>
        <w:jc w:val="both"/>
        <w:outlineLvl w:val="2"/>
        <w:rPr>
          <w:rFonts w:ascii="Times New Roman" w:eastAsia="Times New Roman" w:hAnsi="Times New Roman" w:cs="Times New Roman"/>
          <w:b/>
          <w:bCs/>
          <w:sz w:val="24"/>
          <w:szCs w:val="24"/>
        </w:rPr>
      </w:pPr>
      <w:r w:rsidRPr="00A812A6">
        <w:rPr>
          <w:rFonts w:ascii="Times New Roman" w:eastAsia="Times New Roman" w:hAnsi="Times New Roman" w:cs="Times New Roman"/>
          <w:b/>
          <w:bCs/>
          <w:sz w:val="24"/>
          <w:szCs w:val="24"/>
        </w:rPr>
        <w:t>4. Thử nghiệm &amp; Cải tiến (20 phút)</w:t>
      </w:r>
    </w:p>
    <w:p w14:paraId="6887EB19" w14:textId="77777777" w:rsidR="00A812A6" w:rsidRPr="00A812A6" w:rsidRDefault="00A812A6" w:rsidP="00A812A6">
      <w:pPr>
        <w:numPr>
          <w:ilvl w:val="0"/>
          <w:numId w:val="39"/>
        </w:numPr>
        <w:spacing w:before="120" w:after="120"/>
        <w:ind w:left="0" w:firstLine="567"/>
        <w:jc w:val="both"/>
        <w:rPr>
          <w:rFonts w:ascii="Times New Roman" w:eastAsia="Times New Roman" w:hAnsi="Times New Roman" w:cs="Times New Roman"/>
          <w:sz w:val="24"/>
          <w:szCs w:val="24"/>
        </w:rPr>
      </w:pPr>
      <w:r w:rsidRPr="00A812A6">
        <w:rPr>
          <w:rFonts w:ascii="Times New Roman" w:eastAsia="Times New Roman" w:hAnsi="Times New Roman" w:cs="Times New Roman"/>
          <w:b/>
          <w:bCs/>
          <w:sz w:val="24"/>
          <w:szCs w:val="24"/>
        </w:rPr>
        <w:t>Hoạt động:</w:t>
      </w:r>
      <w:r w:rsidRPr="00A812A6">
        <w:rPr>
          <w:rFonts w:ascii="Times New Roman" w:eastAsia="Times New Roman" w:hAnsi="Times New Roman" w:cs="Times New Roman"/>
          <w:sz w:val="24"/>
          <w:szCs w:val="24"/>
        </w:rPr>
        <w:t xml:space="preserve"> Mỗi nhóm thả viên phấn từ độ cao 3 mét.</w:t>
      </w:r>
    </w:p>
    <w:p w14:paraId="41530BA1" w14:textId="77777777" w:rsidR="00A812A6" w:rsidRPr="00A812A6" w:rsidRDefault="00A812A6" w:rsidP="00A812A6">
      <w:pPr>
        <w:numPr>
          <w:ilvl w:val="0"/>
          <w:numId w:val="39"/>
        </w:numPr>
        <w:spacing w:before="120" w:after="120"/>
        <w:ind w:left="0" w:firstLine="567"/>
        <w:jc w:val="both"/>
        <w:rPr>
          <w:rFonts w:ascii="Times New Roman" w:eastAsia="Times New Roman" w:hAnsi="Times New Roman" w:cs="Times New Roman"/>
          <w:sz w:val="24"/>
          <w:szCs w:val="24"/>
        </w:rPr>
      </w:pPr>
      <w:r w:rsidRPr="00A812A6">
        <w:rPr>
          <w:rFonts w:ascii="Times New Roman" w:eastAsia="Times New Roman" w:hAnsi="Times New Roman" w:cs="Times New Roman"/>
          <w:b/>
          <w:bCs/>
          <w:sz w:val="24"/>
          <w:szCs w:val="24"/>
        </w:rPr>
        <w:t>Câu hỏi phản tư:</w:t>
      </w:r>
      <w:r w:rsidRPr="00A812A6">
        <w:rPr>
          <w:rFonts w:ascii="Times New Roman" w:eastAsia="Times New Roman" w:hAnsi="Times New Roman" w:cs="Times New Roman"/>
          <w:sz w:val="24"/>
          <w:szCs w:val="24"/>
        </w:rPr>
        <w:t xml:space="preserve"> Phấn có vỡ không? Tại sao? Bộ phận nào chưa hiệu quả? Cải tiến gì? Học được gì từ thiết kế này?</w:t>
      </w:r>
    </w:p>
    <w:p w14:paraId="29F1E865" w14:textId="77777777" w:rsidR="00A812A6" w:rsidRPr="00A812A6" w:rsidRDefault="00A812A6" w:rsidP="00A812A6">
      <w:pPr>
        <w:spacing w:before="120" w:after="120"/>
        <w:ind w:firstLine="567"/>
        <w:jc w:val="both"/>
        <w:outlineLvl w:val="2"/>
        <w:rPr>
          <w:rFonts w:ascii="Times New Roman" w:eastAsia="Times New Roman" w:hAnsi="Times New Roman" w:cs="Times New Roman"/>
          <w:b/>
          <w:bCs/>
          <w:sz w:val="24"/>
          <w:szCs w:val="24"/>
        </w:rPr>
      </w:pPr>
      <w:r w:rsidRPr="00A812A6">
        <w:rPr>
          <w:rFonts w:ascii="Times New Roman" w:eastAsia="Times New Roman" w:hAnsi="Times New Roman" w:cs="Times New Roman"/>
          <w:b/>
          <w:bCs/>
          <w:sz w:val="24"/>
          <w:szCs w:val="24"/>
        </w:rPr>
        <w:t>5. Chia sẻ &amp; Rút kinh nghiệm (10 phút)</w:t>
      </w:r>
    </w:p>
    <w:p w14:paraId="398DEC6B" w14:textId="49EBBD9D" w:rsidR="00A812A6" w:rsidRPr="00A812A6" w:rsidRDefault="00A812A6" w:rsidP="00A812A6">
      <w:pPr>
        <w:numPr>
          <w:ilvl w:val="0"/>
          <w:numId w:val="40"/>
        </w:numPr>
        <w:spacing w:before="120" w:after="120"/>
        <w:ind w:left="0" w:firstLine="567"/>
        <w:jc w:val="both"/>
        <w:rPr>
          <w:rFonts w:ascii="Times New Roman" w:eastAsia="Times New Roman" w:hAnsi="Times New Roman" w:cs="Times New Roman"/>
          <w:sz w:val="24"/>
          <w:szCs w:val="24"/>
        </w:rPr>
      </w:pPr>
      <w:r w:rsidRPr="00A812A6">
        <w:rPr>
          <w:rFonts w:ascii="Times New Roman" w:eastAsia="Times New Roman" w:hAnsi="Times New Roman" w:cs="Times New Roman"/>
          <w:b/>
          <w:bCs/>
          <w:sz w:val="24"/>
          <w:szCs w:val="24"/>
        </w:rPr>
        <w:t>Hoạt động:</w:t>
      </w:r>
      <w:r w:rsidRPr="00A812A6">
        <w:rPr>
          <w:rFonts w:ascii="Times New Roman" w:eastAsia="Times New Roman" w:hAnsi="Times New Roman" w:cs="Times New Roman"/>
          <w:sz w:val="24"/>
          <w:szCs w:val="24"/>
        </w:rPr>
        <w:t xml:space="preserve"> Các nhóm chia sẻ bài học rút ra. </w:t>
      </w:r>
      <w:r>
        <w:rPr>
          <w:rFonts w:ascii="Times New Roman" w:eastAsia="Times New Roman" w:hAnsi="Times New Roman" w:cs="Times New Roman"/>
          <w:sz w:val="24"/>
          <w:szCs w:val="24"/>
        </w:rPr>
        <w:t>Giáo viên</w:t>
      </w:r>
      <w:r w:rsidRPr="00A812A6">
        <w:rPr>
          <w:rFonts w:ascii="Times New Roman" w:eastAsia="Times New Roman" w:hAnsi="Times New Roman" w:cs="Times New Roman"/>
          <w:sz w:val="24"/>
          <w:szCs w:val="24"/>
        </w:rPr>
        <w:t xml:space="preserve"> tổng kết về lực, vật liệu và quy trình thiết kế.</w:t>
      </w:r>
    </w:p>
    <w:p w14:paraId="3ED19C61" w14:textId="252C43A8" w:rsidR="00255C43" w:rsidRDefault="000E219B" w:rsidP="3231A0E3">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3231A0E3">
        <w:rPr>
          <w:rFonts w:ascii="Times New Roman" w:hAnsi="Times New Roman" w:cs="Times New Roman"/>
          <w:sz w:val="24"/>
          <w:szCs w:val="24"/>
        </w:rPr>
        <w:t xml:space="preserve">Câu </w:t>
      </w:r>
      <w:r w:rsidR="005F5197" w:rsidRPr="3231A0E3">
        <w:rPr>
          <w:rFonts w:ascii="Times New Roman" w:hAnsi="Times New Roman" w:cs="Times New Roman"/>
          <w:sz w:val="24"/>
          <w:szCs w:val="24"/>
        </w:rPr>
        <w:t>4</w:t>
      </w:r>
      <w:r w:rsidRPr="3231A0E3">
        <w:rPr>
          <w:rFonts w:ascii="Times New Roman" w:hAnsi="Times New Roman" w:cs="Times New Roman"/>
          <w:sz w:val="24"/>
          <w:szCs w:val="24"/>
        </w:rPr>
        <w:t>: Hiểu về hoạt động nghệ thuật</w:t>
      </w:r>
      <w:r>
        <w:br/>
      </w:r>
      <w:r w:rsidRPr="3231A0E3">
        <w:rPr>
          <w:rFonts w:ascii="Times New Roman" w:hAnsi="Times New Roman" w:cs="Times New Roman"/>
          <w:sz w:val="24"/>
          <w:szCs w:val="24"/>
        </w:rPr>
        <w:t>Giáo dục STEAM thường liên quan đến việc tạ</w:t>
      </w:r>
      <w:r w:rsidR="00447E9E" w:rsidRPr="3231A0E3">
        <w:rPr>
          <w:rFonts w:ascii="Times New Roman" w:hAnsi="Times New Roman" w:cs="Times New Roman"/>
          <w:sz w:val="24"/>
          <w:szCs w:val="24"/>
        </w:rPr>
        <w:t>o ra các sản</w:t>
      </w:r>
      <w:r w:rsidRPr="3231A0E3">
        <w:rPr>
          <w:rFonts w:ascii="Times New Roman" w:hAnsi="Times New Roman" w:cs="Times New Roman"/>
          <w:sz w:val="24"/>
          <w:szCs w:val="24"/>
        </w:rPr>
        <w:t xml:space="preserve"> phẩm </w:t>
      </w:r>
      <w:r w:rsidR="00447E9E" w:rsidRPr="3231A0E3">
        <w:rPr>
          <w:rFonts w:ascii="Times New Roman" w:hAnsi="Times New Roman" w:cs="Times New Roman"/>
          <w:sz w:val="24"/>
          <w:szCs w:val="24"/>
        </w:rPr>
        <w:t xml:space="preserve">có yếu tố </w:t>
      </w:r>
      <w:r w:rsidRPr="3231A0E3">
        <w:rPr>
          <w:rFonts w:ascii="Times New Roman" w:hAnsi="Times New Roman" w:cs="Times New Roman"/>
          <w:sz w:val="24"/>
          <w:szCs w:val="24"/>
        </w:rPr>
        <w:t>nghệ thuật độc đáo.</w:t>
      </w:r>
      <w:r w:rsidR="00FF38E2" w:rsidRPr="3231A0E3">
        <w:rPr>
          <w:rFonts w:ascii="Times New Roman" w:hAnsi="Times New Roman" w:cs="Times New Roman"/>
          <w:sz w:val="24"/>
          <w:szCs w:val="24"/>
        </w:rPr>
        <w:t xml:space="preserve"> </w:t>
      </w:r>
    </w:p>
    <w:p w14:paraId="4B7E4B17" w14:textId="1AB7E351" w:rsidR="00AF3E7E" w:rsidRPr="00FF38E2"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 xml:space="preserve">Nếu một học sinh yêu cầu 'xem ví dụ' trong một hoạt động như vậy, bạn sẽ phản </w:t>
      </w:r>
      <w:r w:rsidR="00447E9E" w:rsidRPr="3231A0E3">
        <w:rPr>
          <w:rFonts w:ascii="Times New Roman" w:hAnsi="Times New Roman" w:cs="Times New Roman"/>
          <w:sz w:val="24"/>
          <w:szCs w:val="24"/>
        </w:rPr>
        <w:t>hồi</w:t>
      </w:r>
      <w:r w:rsidRPr="3231A0E3">
        <w:rPr>
          <w:rFonts w:ascii="Times New Roman" w:hAnsi="Times New Roman" w:cs="Times New Roman"/>
          <w:sz w:val="24"/>
          <w:szCs w:val="24"/>
        </w:rPr>
        <w:t xml:space="preserve"> như thế nào?</w:t>
      </w:r>
      <w:r>
        <w:br/>
      </w:r>
      <w:r w:rsidRPr="3231A0E3">
        <w:rPr>
          <w:rFonts w:ascii="Times New Roman" w:hAnsi="Times New Roman" w:cs="Times New Roman"/>
          <w:sz w:val="24"/>
          <w:szCs w:val="24"/>
        </w:rPr>
        <w:t>Hãy đề xuấ</w:t>
      </w:r>
      <w:r w:rsidR="00447E9E" w:rsidRPr="3231A0E3">
        <w:rPr>
          <w:rFonts w:ascii="Times New Roman" w:hAnsi="Times New Roman" w:cs="Times New Roman"/>
          <w:sz w:val="24"/>
          <w:szCs w:val="24"/>
        </w:rPr>
        <w:t>t những</w:t>
      </w:r>
      <w:r w:rsidRPr="3231A0E3">
        <w:rPr>
          <w:rFonts w:ascii="Times New Roman" w:hAnsi="Times New Roman" w:cs="Times New Roman"/>
          <w:sz w:val="24"/>
          <w:szCs w:val="24"/>
        </w:rPr>
        <w:t xml:space="preserve"> cách hỗ trợ cụ thể để giải tỏa lo lắng đồng thời khuyến khích sự sáng tạo của em học sinh đó.</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611636D2" w14:textId="786F561D" w:rsidR="00CF752A" w:rsidRPr="00DE732D" w:rsidRDefault="00CF752A" w:rsidP="3231A0E3">
      <w:pPr>
        <w:spacing w:after="0" w:line="240" w:lineRule="auto"/>
        <w:rPr>
          <w:rFonts w:ascii="Times New Roman" w:hAnsi="Times New Roman" w:cs="Times New Roman"/>
          <w:b/>
          <w:sz w:val="24"/>
          <w:szCs w:val="24"/>
          <w:u w:val="single"/>
        </w:rPr>
      </w:pPr>
      <w:r w:rsidRPr="00DE732D">
        <w:rPr>
          <w:rFonts w:ascii="Times New Roman" w:hAnsi="Times New Roman" w:cs="Times New Roman"/>
          <w:b/>
          <w:sz w:val="24"/>
          <w:szCs w:val="24"/>
          <w:u w:val="single"/>
        </w:rPr>
        <w:t xml:space="preserve">Phần trả lời câu hỏi 4: </w:t>
      </w:r>
    </w:p>
    <w:p w14:paraId="4241DE44" w14:textId="6015DD4E" w:rsidR="00DE732D" w:rsidRPr="00DE732D" w:rsidRDefault="00DE732D" w:rsidP="00644B87">
      <w:pPr>
        <w:spacing w:before="120" w:after="120"/>
        <w:ind w:firstLine="567"/>
        <w:jc w:val="both"/>
        <w:rPr>
          <w:rFonts w:ascii="Times New Roman" w:eastAsia="Times New Roman" w:hAnsi="Times New Roman" w:cs="Times New Roman"/>
          <w:b/>
          <w:sz w:val="24"/>
          <w:szCs w:val="24"/>
        </w:rPr>
      </w:pPr>
      <w:r w:rsidRPr="00DE732D">
        <w:rPr>
          <w:rFonts w:ascii="Times New Roman" w:eastAsia="Times New Roman" w:hAnsi="Times New Roman" w:cs="Times New Roman"/>
          <w:sz w:val="24"/>
          <w:szCs w:val="24"/>
        </w:rPr>
        <w:t xml:space="preserve">Khi học sinh muốn "xem ví dụ" trong hoạt động nghệ thuật STEAM, điều đó cho thấy các em đang thiếu tự tin hoặc cần điểm tựa. </w:t>
      </w:r>
      <w:r w:rsidR="00644B87">
        <w:rPr>
          <w:rFonts w:ascii="Times New Roman" w:eastAsia="Times New Roman" w:hAnsi="Times New Roman" w:cs="Times New Roman"/>
          <w:sz w:val="24"/>
          <w:szCs w:val="24"/>
        </w:rPr>
        <w:t>Giáo viên cần</w:t>
      </w:r>
      <w:r w:rsidRPr="00DE732D">
        <w:rPr>
          <w:rFonts w:ascii="Times New Roman" w:eastAsia="Times New Roman" w:hAnsi="Times New Roman" w:cs="Times New Roman"/>
          <w:sz w:val="24"/>
          <w:szCs w:val="24"/>
        </w:rPr>
        <w:t xml:space="preserve"> vừa hỗ trợ, vừa </w:t>
      </w:r>
      <w:r w:rsidR="00644B87">
        <w:rPr>
          <w:rFonts w:ascii="Times New Roman" w:eastAsia="Times New Roman" w:hAnsi="Times New Roman" w:cs="Times New Roman"/>
          <w:sz w:val="24"/>
          <w:szCs w:val="24"/>
        </w:rPr>
        <w:t xml:space="preserve">khơi gợi sáng tạo, </w:t>
      </w:r>
      <w:r w:rsidR="00644B87">
        <w:rPr>
          <w:rFonts w:ascii="Times New Roman" w:eastAsia="Times New Roman" w:hAnsi="Times New Roman" w:cs="Times New Roman"/>
          <w:b/>
          <w:sz w:val="24"/>
          <w:szCs w:val="24"/>
        </w:rPr>
        <w:t>t</w:t>
      </w:r>
      <w:r w:rsidRPr="00DE732D">
        <w:rPr>
          <w:rFonts w:ascii="Times New Roman" w:eastAsia="Times New Roman" w:hAnsi="Times New Roman" w:cs="Times New Roman"/>
          <w:b/>
          <w:sz w:val="24"/>
          <w:szCs w:val="24"/>
        </w:rPr>
        <w:t>hay vì đưa ra ví dụ hoàn chỉnh, hãy khuyến khích tư duy mở:</w:t>
      </w:r>
    </w:p>
    <w:p w14:paraId="73F8BB8E" w14:textId="61BF9FBE" w:rsidR="00DE732D" w:rsidRPr="00DE732D" w:rsidRDefault="00644B87" w:rsidP="00DE732D">
      <w:pPr>
        <w:spacing w:before="120" w:after="12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E732D" w:rsidRPr="00DE732D">
        <w:rPr>
          <w:rFonts w:ascii="Times New Roman" w:eastAsia="Times New Roman" w:hAnsi="Times New Roman" w:cs="Times New Roman"/>
          <w:sz w:val="24"/>
          <w:szCs w:val="24"/>
        </w:rPr>
        <w:t xml:space="preserve">rong nghệ thuật, </w:t>
      </w:r>
      <w:r w:rsidR="00DE732D" w:rsidRPr="00DE732D">
        <w:rPr>
          <w:rFonts w:ascii="Times New Roman" w:eastAsia="Times New Roman" w:hAnsi="Times New Roman" w:cs="Times New Roman"/>
          <w:b/>
          <w:bCs/>
          <w:sz w:val="24"/>
          <w:szCs w:val="24"/>
        </w:rPr>
        <w:t>mỗi người đều có ý tưởng độc đáo</w:t>
      </w:r>
      <w:r>
        <w:rPr>
          <w:rFonts w:ascii="Times New Roman" w:eastAsia="Times New Roman" w:hAnsi="Times New Roman" w:cs="Times New Roman"/>
          <w:b/>
          <w:bCs/>
          <w:sz w:val="24"/>
          <w:szCs w:val="24"/>
        </w:rPr>
        <w:t xml:space="preserve"> riêng</w:t>
      </w:r>
      <w:r w:rsidR="00DE732D" w:rsidRPr="00DE732D">
        <w:rPr>
          <w:rFonts w:ascii="Times New Roman" w:eastAsia="Times New Roman" w:hAnsi="Times New Roman" w:cs="Times New Roman"/>
          <w:sz w:val="24"/>
          <w:szCs w:val="24"/>
        </w:rPr>
        <w:t xml:space="preserve">. Thay vì ví dụ, hãy nghĩ về </w:t>
      </w:r>
      <w:r w:rsidR="00DE732D" w:rsidRPr="00DE732D">
        <w:rPr>
          <w:rFonts w:ascii="Times New Roman" w:eastAsia="Times New Roman" w:hAnsi="Times New Roman" w:cs="Times New Roman"/>
          <w:b/>
          <w:bCs/>
          <w:sz w:val="24"/>
          <w:szCs w:val="24"/>
        </w:rPr>
        <w:t>điều em muốn thể hiện</w:t>
      </w:r>
      <w:r w:rsidR="00DE732D" w:rsidRPr="00DE732D">
        <w:rPr>
          <w:rFonts w:ascii="Times New Roman" w:eastAsia="Times New Roman" w:hAnsi="Times New Roman" w:cs="Times New Roman"/>
          <w:sz w:val="24"/>
          <w:szCs w:val="24"/>
        </w:rPr>
        <w:t xml:space="preserve"> qua tác phẩm: thông điệp, hình dáng, màu sắc? Cứ thoải mái tưởng tượng nhé, không có ý tưởng nào là 'sai' cả. Chúng ta sẽ biến ý tưởng của em thành hiện thực!"</w:t>
      </w:r>
    </w:p>
    <w:p w14:paraId="3F919703" w14:textId="77777777" w:rsidR="00DE732D" w:rsidRPr="00DE732D" w:rsidRDefault="00DE732D" w:rsidP="00DE732D">
      <w:pPr>
        <w:spacing w:before="120" w:after="120"/>
        <w:ind w:firstLine="567"/>
        <w:jc w:val="both"/>
        <w:outlineLvl w:val="2"/>
        <w:rPr>
          <w:rFonts w:ascii="Times New Roman" w:eastAsia="Times New Roman" w:hAnsi="Times New Roman" w:cs="Times New Roman"/>
          <w:b/>
          <w:bCs/>
          <w:sz w:val="24"/>
          <w:szCs w:val="24"/>
        </w:rPr>
      </w:pPr>
      <w:r w:rsidRPr="00DE732D">
        <w:rPr>
          <w:rFonts w:ascii="Times New Roman" w:eastAsia="Times New Roman" w:hAnsi="Times New Roman" w:cs="Times New Roman"/>
          <w:b/>
          <w:bCs/>
          <w:sz w:val="24"/>
          <w:szCs w:val="24"/>
        </w:rPr>
        <w:lastRenderedPageBreak/>
        <w:t>Hỗ trợ giải tỏa lo lắng &amp; khuyến khích sáng tạo</w:t>
      </w:r>
    </w:p>
    <w:p w14:paraId="78E6724F" w14:textId="77777777" w:rsidR="00DE732D" w:rsidRPr="00DE732D" w:rsidRDefault="00DE732D" w:rsidP="00DE732D">
      <w:pPr>
        <w:numPr>
          <w:ilvl w:val="0"/>
          <w:numId w:val="41"/>
        </w:numPr>
        <w:tabs>
          <w:tab w:val="clear" w:pos="720"/>
        </w:tabs>
        <w:spacing w:before="120" w:after="120"/>
        <w:ind w:left="0" w:firstLine="567"/>
        <w:jc w:val="both"/>
        <w:rPr>
          <w:rFonts w:ascii="Times New Roman" w:eastAsia="Times New Roman" w:hAnsi="Times New Roman" w:cs="Times New Roman"/>
          <w:sz w:val="24"/>
          <w:szCs w:val="24"/>
        </w:rPr>
      </w:pPr>
      <w:r w:rsidRPr="00DE732D">
        <w:rPr>
          <w:rFonts w:ascii="Times New Roman" w:eastAsia="Times New Roman" w:hAnsi="Times New Roman" w:cs="Times New Roman"/>
          <w:b/>
          <w:bCs/>
          <w:sz w:val="24"/>
          <w:szCs w:val="24"/>
        </w:rPr>
        <w:t>Tập trung vào quá trình:</w:t>
      </w:r>
      <w:r w:rsidRPr="00DE732D">
        <w:rPr>
          <w:rFonts w:ascii="Times New Roman" w:eastAsia="Times New Roman" w:hAnsi="Times New Roman" w:cs="Times New Roman"/>
          <w:sz w:val="24"/>
          <w:szCs w:val="24"/>
        </w:rPr>
        <w:t xml:space="preserve"> Nhấn mạnh mục tiêu là học hỏi, thử nghiệm, không phải sản phẩm hoàn hảo. Chia nhỏ nhiệm vụ nếu cần.</w:t>
      </w:r>
    </w:p>
    <w:p w14:paraId="3BBC3523" w14:textId="77777777" w:rsidR="00DE732D" w:rsidRPr="00DE732D" w:rsidRDefault="00DE732D" w:rsidP="00DE732D">
      <w:pPr>
        <w:numPr>
          <w:ilvl w:val="0"/>
          <w:numId w:val="41"/>
        </w:numPr>
        <w:tabs>
          <w:tab w:val="clear" w:pos="720"/>
        </w:tabs>
        <w:spacing w:before="120" w:after="120"/>
        <w:ind w:left="0" w:firstLine="567"/>
        <w:jc w:val="both"/>
        <w:rPr>
          <w:rFonts w:ascii="Times New Roman" w:eastAsia="Times New Roman" w:hAnsi="Times New Roman" w:cs="Times New Roman"/>
          <w:sz w:val="24"/>
          <w:szCs w:val="24"/>
        </w:rPr>
      </w:pPr>
      <w:r w:rsidRPr="00DE732D">
        <w:rPr>
          <w:rFonts w:ascii="Times New Roman" w:eastAsia="Times New Roman" w:hAnsi="Times New Roman" w:cs="Times New Roman"/>
          <w:b/>
          <w:bCs/>
          <w:sz w:val="24"/>
          <w:szCs w:val="24"/>
        </w:rPr>
        <w:t>Cung cấp "đầu vào" đa dạng (không phải sản phẩm cuối cùng):</w:t>
      </w:r>
      <w:r w:rsidRPr="00DE732D">
        <w:rPr>
          <w:rFonts w:ascii="Times New Roman" w:eastAsia="Times New Roman" w:hAnsi="Times New Roman" w:cs="Times New Roman"/>
          <w:sz w:val="24"/>
          <w:szCs w:val="24"/>
        </w:rPr>
        <w:t xml:space="preserve"> </w:t>
      </w:r>
    </w:p>
    <w:p w14:paraId="3E4F640B" w14:textId="0FDC14F6" w:rsidR="00DE732D" w:rsidRPr="00DE732D" w:rsidRDefault="00DE732D" w:rsidP="00DE732D">
      <w:pPr>
        <w:spacing w:before="120" w:after="120"/>
        <w:ind w:left="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DE732D">
        <w:rPr>
          <w:rFonts w:ascii="Times New Roman" w:eastAsia="Times New Roman" w:hAnsi="Times New Roman" w:cs="Times New Roman"/>
          <w:b/>
          <w:bCs/>
          <w:sz w:val="24"/>
          <w:szCs w:val="24"/>
        </w:rPr>
        <w:t>Gợi ý từ cuộc sống:</w:t>
      </w:r>
      <w:r w:rsidRPr="00DE732D">
        <w:rPr>
          <w:rFonts w:ascii="Times New Roman" w:eastAsia="Times New Roman" w:hAnsi="Times New Roman" w:cs="Times New Roman"/>
          <w:sz w:val="24"/>
          <w:szCs w:val="24"/>
        </w:rPr>
        <w:t xml:space="preserve"> "Nhìn xung quanh xem có gì truyền cảm hứng?"</w:t>
      </w:r>
    </w:p>
    <w:p w14:paraId="06BDDC28" w14:textId="5CEABF81" w:rsidR="00DE732D" w:rsidRPr="00DE732D" w:rsidRDefault="00DE732D" w:rsidP="00DE732D">
      <w:pPr>
        <w:spacing w:before="120" w:after="120"/>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DE732D">
        <w:rPr>
          <w:rFonts w:ascii="Times New Roman" w:eastAsia="Times New Roman" w:hAnsi="Times New Roman" w:cs="Times New Roman"/>
          <w:b/>
          <w:bCs/>
          <w:sz w:val="24"/>
          <w:szCs w:val="24"/>
        </w:rPr>
        <w:t>Hình ảnh/Video về kỹ thuật/vật liệu:</w:t>
      </w:r>
      <w:r w:rsidRPr="00DE732D">
        <w:rPr>
          <w:rFonts w:ascii="Times New Roman" w:eastAsia="Times New Roman" w:hAnsi="Times New Roman" w:cs="Times New Roman"/>
          <w:sz w:val="24"/>
          <w:szCs w:val="24"/>
        </w:rPr>
        <w:t xml:space="preserve"> Cho xem các kỹ thuật, vật liệu hoặc tác phẩm trừu tượng để mở rộng góc nhìn.</w:t>
      </w:r>
    </w:p>
    <w:p w14:paraId="3CB39C0F" w14:textId="12180DB3" w:rsidR="00DE732D" w:rsidRPr="00DE732D" w:rsidRDefault="00DE732D" w:rsidP="00DE732D">
      <w:pPr>
        <w:spacing w:before="120" w:after="120"/>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DE732D">
        <w:rPr>
          <w:rFonts w:ascii="Times New Roman" w:eastAsia="Times New Roman" w:hAnsi="Times New Roman" w:cs="Times New Roman"/>
          <w:b/>
          <w:bCs/>
          <w:sz w:val="24"/>
          <w:szCs w:val="24"/>
        </w:rPr>
        <w:t>Câu hỏi định hướng:</w:t>
      </w:r>
      <w:r w:rsidRPr="00DE732D">
        <w:rPr>
          <w:rFonts w:ascii="Times New Roman" w:eastAsia="Times New Roman" w:hAnsi="Times New Roman" w:cs="Times New Roman"/>
          <w:sz w:val="24"/>
          <w:szCs w:val="24"/>
        </w:rPr>
        <w:t xml:space="preserve"> "Em hình dung nó sẽ trông thế nào? Vật liệu này có thể giúp em thể hiện gì?"</w:t>
      </w:r>
    </w:p>
    <w:p w14:paraId="613BE545" w14:textId="141D6B24" w:rsidR="00526B6F" w:rsidRDefault="00DE732D" w:rsidP="00DE732D">
      <w:pPr>
        <w:numPr>
          <w:ilvl w:val="0"/>
          <w:numId w:val="41"/>
        </w:numPr>
        <w:tabs>
          <w:tab w:val="clear" w:pos="720"/>
        </w:tabs>
        <w:spacing w:before="120" w:after="120"/>
        <w:ind w:left="0" w:firstLine="567"/>
        <w:jc w:val="both"/>
        <w:rPr>
          <w:rFonts w:ascii="Times New Roman" w:eastAsia="Times New Roman" w:hAnsi="Times New Roman" w:cs="Times New Roman"/>
          <w:sz w:val="24"/>
          <w:szCs w:val="24"/>
        </w:rPr>
      </w:pPr>
      <w:r w:rsidRPr="00DE732D">
        <w:rPr>
          <w:rFonts w:ascii="Times New Roman" w:eastAsia="Times New Roman" w:hAnsi="Times New Roman" w:cs="Times New Roman"/>
          <w:b/>
          <w:bCs/>
          <w:sz w:val="24"/>
          <w:szCs w:val="24"/>
        </w:rPr>
        <w:t>Hỗ trợ cá nhân:</w:t>
      </w:r>
      <w:r w:rsidRPr="00DE732D">
        <w:rPr>
          <w:rFonts w:ascii="Times New Roman" w:eastAsia="Times New Roman" w:hAnsi="Times New Roman" w:cs="Times New Roman"/>
          <w:sz w:val="24"/>
          <w:szCs w:val="24"/>
        </w:rPr>
        <w:t xml:space="preserve"> Lắng nghe, cùng "khởi động" ý tưởng (chứ không phải thiết kế hoàn chỉnh), và luôn </w:t>
      </w:r>
      <w:r w:rsidRPr="00DE732D">
        <w:rPr>
          <w:rFonts w:ascii="Times New Roman" w:eastAsia="Times New Roman" w:hAnsi="Times New Roman" w:cs="Times New Roman"/>
          <w:b/>
          <w:bCs/>
          <w:sz w:val="24"/>
          <w:szCs w:val="24"/>
        </w:rPr>
        <w:t>khen ngợi nỗ lực</w:t>
      </w:r>
      <w:r w:rsidRPr="00DE732D">
        <w:rPr>
          <w:rFonts w:ascii="Times New Roman" w:eastAsia="Times New Roman" w:hAnsi="Times New Roman" w:cs="Times New Roman"/>
          <w:sz w:val="24"/>
          <w:szCs w:val="24"/>
        </w:rPr>
        <w:t xml:space="preserve"> và quá trình.</w:t>
      </w:r>
    </w:p>
    <w:p w14:paraId="256DAA5B" w14:textId="624797DC" w:rsidR="005F5197" w:rsidRPr="00364160" w:rsidRDefault="005F5197" w:rsidP="3231A0E3">
      <w:pPr>
        <w:pStyle w:val="Heading3"/>
        <w:pBdr>
          <w:top w:val="single" w:sz="4" w:space="1" w:color="auto"/>
          <w:left w:val="single" w:sz="4" w:space="4" w:color="auto"/>
          <w:bottom w:val="single" w:sz="4" w:space="1" w:color="auto"/>
          <w:right w:val="single" w:sz="4" w:space="4" w:color="auto"/>
        </w:pBdr>
        <w:rPr>
          <w:rFonts w:ascii="Times New Roman" w:hAnsi="Times New Roman" w:cs="Times New Roman"/>
          <w:b w:val="0"/>
          <w:bCs w:val="0"/>
          <w:color w:val="auto"/>
          <w:sz w:val="24"/>
          <w:szCs w:val="24"/>
          <w:lang w:val="vi-VN"/>
        </w:rPr>
      </w:pPr>
      <w:r w:rsidRPr="3231A0E3">
        <w:rPr>
          <w:rFonts w:ascii="Times New Roman" w:hAnsi="Times New Roman" w:cs="Times New Roman"/>
          <w:b w:val="0"/>
          <w:bCs w:val="0"/>
          <w:color w:val="auto"/>
          <w:sz w:val="24"/>
          <w:szCs w:val="24"/>
          <w:lang w:val="vi-VN"/>
        </w:rPr>
        <w:t>Câu 5: Sử dụng vật liệu tái chế</w:t>
      </w:r>
    </w:p>
    <w:p w14:paraId="7B2D3AA0" w14:textId="76AD7089"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Hãy thiết kế một hoạt động </w:t>
      </w:r>
      <w:r w:rsidRPr="00B54F4D">
        <w:rPr>
          <w:rFonts w:ascii="Times New Roman" w:hAnsi="Times New Roman" w:cs="Times New Roman"/>
          <w:sz w:val="24"/>
          <w:szCs w:val="24"/>
          <w:lang w:val="vi-VN"/>
        </w:rPr>
        <w:t>dạy học, trong đó</w:t>
      </w:r>
      <w:r w:rsidRPr="3231A0E3">
        <w:rPr>
          <w:rFonts w:ascii="Times New Roman" w:hAnsi="Times New Roman" w:cs="Times New Roman"/>
          <w:sz w:val="24"/>
          <w:szCs w:val="24"/>
          <w:lang w:val="vi-VN"/>
        </w:rPr>
        <w:t xml:space="preserve"> học sinh sử dụng vật liệu tái chế để tạo ra một sản phẩm mới. </w:t>
      </w:r>
    </w:p>
    <w:p w14:paraId="112EF69A" w14:textId="0C850DC7"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Ví dụ: “Sử dụng </w:t>
      </w:r>
      <w:r w:rsidRPr="00B54F4D">
        <w:rPr>
          <w:rFonts w:ascii="Times New Roman" w:hAnsi="Times New Roman" w:cs="Times New Roman"/>
          <w:sz w:val="24"/>
          <w:szCs w:val="24"/>
          <w:lang w:val="vi-VN"/>
        </w:rPr>
        <w:t xml:space="preserve">các </w:t>
      </w:r>
      <w:r w:rsidRPr="3231A0E3">
        <w:rPr>
          <w:rFonts w:ascii="Times New Roman" w:hAnsi="Times New Roman" w:cs="Times New Roman"/>
          <w:sz w:val="24"/>
          <w:szCs w:val="24"/>
          <w:lang w:val="vi-VN"/>
        </w:rPr>
        <w:t xml:space="preserve">chai nhựa </w:t>
      </w:r>
      <w:r w:rsidRPr="00B54F4D">
        <w:rPr>
          <w:rFonts w:ascii="Times New Roman" w:hAnsi="Times New Roman" w:cs="Times New Roman"/>
          <w:sz w:val="24"/>
          <w:szCs w:val="24"/>
          <w:lang w:val="vi-VN"/>
        </w:rPr>
        <w:t xml:space="preserve">đã qua sử dụng </w:t>
      </w:r>
      <w:r w:rsidRPr="3231A0E3">
        <w:rPr>
          <w:rFonts w:ascii="Times New Roman" w:hAnsi="Times New Roman" w:cs="Times New Roman"/>
          <w:sz w:val="24"/>
          <w:szCs w:val="24"/>
          <w:lang w:val="vi-VN"/>
        </w:rPr>
        <w:t xml:space="preserve">để làm chậu cây”. </w:t>
      </w:r>
    </w:p>
    <w:p w14:paraId="373272DF" w14:textId="1595B8CD" w:rsidR="005F5197" w:rsidRDefault="005F5197" w:rsidP="3231A0E3">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lang w:val="fr-FR"/>
        </w:rPr>
      </w:pPr>
      <w:r w:rsidRPr="00B54F4D">
        <w:rPr>
          <w:rFonts w:ascii="Times New Roman" w:hAnsi="Times New Roman" w:cs="Times New Roman"/>
          <w:sz w:val="24"/>
          <w:szCs w:val="24"/>
          <w:lang w:val="vi-VN"/>
        </w:rPr>
        <w:t>Từ sản phẩm đó, các Thầy/Cô hãy đ</w:t>
      </w:r>
      <w:r w:rsidRPr="3231A0E3">
        <w:rPr>
          <w:rFonts w:ascii="Times New Roman" w:hAnsi="Times New Roman" w:cs="Times New Roman"/>
          <w:sz w:val="24"/>
          <w:szCs w:val="24"/>
          <w:lang w:val="vi-VN"/>
        </w:rPr>
        <w:t xml:space="preserve">ề xuất một </w:t>
      </w:r>
      <w:r w:rsidR="005B6471" w:rsidRPr="3231A0E3">
        <w:rPr>
          <w:rFonts w:ascii="Times New Roman" w:hAnsi="Times New Roman" w:cs="Times New Roman"/>
          <w:sz w:val="24"/>
          <w:szCs w:val="24"/>
          <w:lang w:val="fr-FR"/>
        </w:rPr>
        <w:t xml:space="preserve">(hoặc nhiều) </w:t>
      </w:r>
      <w:r w:rsidRPr="3231A0E3">
        <w:rPr>
          <w:rFonts w:ascii="Times New Roman" w:hAnsi="Times New Roman" w:cs="Times New Roman"/>
          <w:sz w:val="24"/>
          <w:szCs w:val="24"/>
          <w:lang w:val="vi-VN"/>
        </w:rPr>
        <w:t>chủ đề hoặc bài học mà Thầy/Cô có thể giảng dạy (theo Chương trình Giáo dục Phổ thông năm 2018 cho các môn học: Tự nhiên và Xã hội ở lớp 1, 2, 3 hoặc Khoa học ở lớp 4, 5).</w:t>
      </w:r>
      <w:bookmarkStart w:id="0" w:name="_GoBack"/>
      <w:bookmarkEnd w:id="0"/>
    </w:p>
    <w:p w14:paraId="54D538C8" w14:textId="2C52B140" w:rsidR="00CF752A" w:rsidRPr="00644B87" w:rsidRDefault="00CF752A" w:rsidP="3231A0E3">
      <w:pPr>
        <w:spacing w:after="0" w:line="240" w:lineRule="auto"/>
        <w:rPr>
          <w:rFonts w:ascii="Times New Roman" w:hAnsi="Times New Roman" w:cs="Times New Roman"/>
          <w:b/>
          <w:sz w:val="24"/>
          <w:szCs w:val="24"/>
          <w:u w:val="single"/>
          <w:lang w:val="fr-FR"/>
        </w:rPr>
      </w:pPr>
      <w:r w:rsidRPr="00644B87">
        <w:rPr>
          <w:rFonts w:ascii="Times New Roman" w:hAnsi="Times New Roman" w:cs="Times New Roman"/>
          <w:b/>
          <w:sz w:val="24"/>
          <w:szCs w:val="24"/>
          <w:u w:val="single"/>
          <w:lang w:val="fr-FR"/>
        </w:rPr>
        <w:t xml:space="preserve">Phần trả lời câu hỏi 5: </w:t>
      </w:r>
    </w:p>
    <w:p w14:paraId="07F01F09" w14:textId="77777777" w:rsidR="00644B87" w:rsidRPr="00644B87" w:rsidRDefault="00644B87" w:rsidP="00644B87">
      <w:pPr>
        <w:spacing w:before="120" w:after="120"/>
        <w:ind w:firstLine="567"/>
        <w:jc w:val="both"/>
        <w:outlineLvl w:val="1"/>
        <w:rPr>
          <w:rFonts w:ascii="Times New Roman" w:eastAsia="Times New Roman" w:hAnsi="Times New Roman" w:cs="Times New Roman"/>
          <w:b/>
          <w:bCs/>
          <w:sz w:val="24"/>
          <w:szCs w:val="24"/>
        </w:rPr>
      </w:pPr>
      <w:r w:rsidRPr="00644B87">
        <w:rPr>
          <w:rFonts w:ascii="Times New Roman" w:eastAsia="Times New Roman" w:hAnsi="Times New Roman" w:cs="Times New Roman"/>
          <w:b/>
          <w:bCs/>
          <w:sz w:val="24"/>
          <w:szCs w:val="24"/>
        </w:rPr>
        <w:t>Hoạt động: "Sáng Tạo Xanh: Đèn Lồng Từ Chai Nhựa"</w:t>
      </w:r>
    </w:p>
    <w:p w14:paraId="21E34422" w14:textId="77777777" w:rsidR="00644B87" w:rsidRPr="00644B87" w:rsidRDefault="00644B87" w:rsidP="00644B87">
      <w:pPr>
        <w:spacing w:before="120" w:after="120"/>
        <w:ind w:firstLine="567"/>
        <w:jc w:val="both"/>
        <w:outlineLvl w:val="2"/>
        <w:rPr>
          <w:rFonts w:ascii="Times New Roman" w:eastAsia="Times New Roman" w:hAnsi="Times New Roman" w:cs="Times New Roman"/>
          <w:b/>
          <w:bCs/>
          <w:sz w:val="24"/>
          <w:szCs w:val="24"/>
        </w:rPr>
      </w:pPr>
      <w:r w:rsidRPr="00644B87">
        <w:rPr>
          <w:rFonts w:ascii="Times New Roman" w:eastAsia="Times New Roman" w:hAnsi="Times New Roman" w:cs="Times New Roman"/>
          <w:b/>
          <w:bCs/>
          <w:sz w:val="24"/>
          <w:szCs w:val="24"/>
        </w:rPr>
        <w:t>1. Giới thiệu hoạt động</w:t>
      </w:r>
    </w:p>
    <w:p w14:paraId="26B9981B" w14:textId="6E448602" w:rsidR="00644B87" w:rsidRPr="00644B87" w:rsidRDefault="00644B87" w:rsidP="00644B87">
      <w:pPr>
        <w:spacing w:before="120" w:after="12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Giáo viên </w:t>
      </w:r>
      <w:r w:rsidRPr="00644B87">
        <w:rPr>
          <w:rFonts w:ascii="Times New Roman" w:eastAsia="Times New Roman" w:hAnsi="Times New Roman" w:cs="Times New Roman"/>
          <w:sz w:val="24"/>
          <w:szCs w:val="24"/>
        </w:rPr>
        <w:t xml:space="preserve">hướng dẫn học sinh dùng </w:t>
      </w:r>
      <w:r w:rsidRPr="00644B87">
        <w:rPr>
          <w:rFonts w:ascii="Times New Roman" w:eastAsia="Times New Roman" w:hAnsi="Times New Roman" w:cs="Times New Roman"/>
          <w:b/>
          <w:bCs/>
          <w:sz w:val="24"/>
          <w:szCs w:val="24"/>
        </w:rPr>
        <w:t>chai nhựa tái chế</w:t>
      </w:r>
      <w:r w:rsidRPr="00644B87">
        <w:rPr>
          <w:rFonts w:ascii="Times New Roman" w:eastAsia="Times New Roman" w:hAnsi="Times New Roman" w:cs="Times New Roman"/>
          <w:sz w:val="24"/>
          <w:szCs w:val="24"/>
        </w:rPr>
        <w:t xml:space="preserve"> để làm </w:t>
      </w:r>
      <w:r w:rsidRPr="00644B87">
        <w:rPr>
          <w:rFonts w:ascii="Times New Roman" w:eastAsia="Times New Roman" w:hAnsi="Times New Roman" w:cs="Times New Roman"/>
          <w:b/>
          <w:bCs/>
          <w:sz w:val="24"/>
          <w:szCs w:val="24"/>
        </w:rPr>
        <w:t>đèn lồng trang trí</w:t>
      </w:r>
      <w:r w:rsidRPr="00644B87">
        <w:rPr>
          <w:rFonts w:ascii="Times New Roman" w:eastAsia="Times New Roman" w:hAnsi="Times New Roman" w:cs="Times New Roman"/>
          <w:sz w:val="24"/>
          <w:szCs w:val="24"/>
        </w:rPr>
        <w:t>, qua đó giáo dục về tái chế và sáng tạo.</w:t>
      </w:r>
    </w:p>
    <w:p w14:paraId="390D0FC9" w14:textId="77777777" w:rsidR="00644B87" w:rsidRPr="00644B87" w:rsidRDefault="00644B87" w:rsidP="00644B87">
      <w:pPr>
        <w:spacing w:before="120" w:after="120"/>
        <w:ind w:firstLine="567"/>
        <w:jc w:val="both"/>
        <w:outlineLvl w:val="2"/>
        <w:rPr>
          <w:rFonts w:ascii="Times New Roman" w:eastAsia="Times New Roman" w:hAnsi="Times New Roman" w:cs="Times New Roman"/>
          <w:b/>
          <w:bCs/>
          <w:sz w:val="24"/>
          <w:szCs w:val="24"/>
        </w:rPr>
      </w:pPr>
      <w:r w:rsidRPr="00644B87">
        <w:rPr>
          <w:rFonts w:ascii="Times New Roman" w:eastAsia="Times New Roman" w:hAnsi="Times New Roman" w:cs="Times New Roman"/>
          <w:b/>
          <w:bCs/>
          <w:sz w:val="24"/>
          <w:szCs w:val="24"/>
        </w:rPr>
        <w:t>2. Mô tả hoạt động</w:t>
      </w:r>
    </w:p>
    <w:p w14:paraId="452372E7" w14:textId="411EAB88" w:rsidR="00644B87" w:rsidRPr="00644B87" w:rsidRDefault="00644B87" w:rsidP="00644B87">
      <w:pPr>
        <w:numPr>
          <w:ilvl w:val="0"/>
          <w:numId w:val="43"/>
        </w:numPr>
        <w:spacing w:before="120" w:after="120"/>
        <w:ind w:left="0" w:firstLine="567"/>
        <w:jc w:val="both"/>
        <w:rPr>
          <w:rFonts w:ascii="Times New Roman" w:eastAsia="Times New Roman" w:hAnsi="Times New Roman" w:cs="Times New Roman"/>
          <w:sz w:val="24"/>
          <w:szCs w:val="24"/>
        </w:rPr>
      </w:pPr>
      <w:r w:rsidRPr="00644B87">
        <w:rPr>
          <w:rFonts w:ascii="Times New Roman" w:eastAsia="Times New Roman" w:hAnsi="Times New Roman" w:cs="Times New Roman"/>
          <w:b/>
          <w:bCs/>
          <w:sz w:val="24"/>
          <w:szCs w:val="24"/>
        </w:rPr>
        <w:t>Thời lượng:</w:t>
      </w:r>
      <w:r>
        <w:rPr>
          <w:rFonts w:ascii="Times New Roman" w:eastAsia="Times New Roman" w:hAnsi="Times New Roman" w:cs="Times New Roman"/>
          <w:sz w:val="24"/>
          <w:szCs w:val="24"/>
        </w:rPr>
        <w:t xml:space="preserve"> 2 buổi học (mỗi buổi 35 - 40</w:t>
      </w:r>
      <w:r w:rsidRPr="00644B87">
        <w:rPr>
          <w:rFonts w:ascii="Times New Roman" w:eastAsia="Times New Roman" w:hAnsi="Times New Roman" w:cs="Times New Roman"/>
          <w:sz w:val="24"/>
          <w:szCs w:val="24"/>
        </w:rPr>
        <w:t xml:space="preserve"> phút).</w:t>
      </w:r>
    </w:p>
    <w:p w14:paraId="7BFBDC6F" w14:textId="77777777" w:rsidR="00644B87" w:rsidRPr="00644B87" w:rsidRDefault="00644B87" w:rsidP="00644B87">
      <w:pPr>
        <w:numPr>
          <w:ilvl w:val="0"/>
          <w:numId w:val="43"/>
        </w:numPr>
        <w:spacing w:before="120" w:after="120"/>
        <w:ind w:left="0" w:firstLine="567"/>
        <w:jc w:val="both"/>
        <w:rPr>
          <w:rFonts w:ascii="Times New Roman" w:eastAsia="Times New Roman" w:hAnsi="Times New Roman" w:cs="Times New Roman"/>
          <w:sz w:val="24"/>
          <w:szCs w:val="24"/>
        </w:rPr>
      </w:pPr>
      <w:r w:rsidRPr="00644B87">
        <w:rPr>
          <w:rFonts w:ascii="Times New Roman" w:eastAsia="Times New Roman" w:hAnsi="Times New Roman" w:cs="Times New Roman"/>
          <w:b/>
          <w:bCs/>
          <w:sz w:val="24"/>
          <w:szCs w:val="24"/>
        </w:rPr>
        <w:t>Vật liệu:</w:t>
      </w:r>
      <w:r w:rsidRPr="00644B87">
        <w:rPr>
          <w:rFonts w:ascii="Times New Roman" w:eastAsia="Times New Roman" w:hAnsi="Times New Roman" w:cs="Times New Roman"/>
          <w:sz w:val="24"/>
          <w:szCs w:val="24"/>
        </w:rPr>
        <w:t xml:space="preserve"> Chai nhựa, kéo, bút màu, dây đèn LED pin, keo, vật liệu trang trí phụ trợ.</w:t>
      </w:r>
    </w:p>
    <w:p w14:paraId="08448A56" w14:textId="77777777" w:rsidR="00644B87" w:rsidRPr="00644B87" w:rsidRDefault="00644B87" w:rsidP="00644B87">
      <w:pPr>
        <w:numPr>
          <w:ilvl w:val="0"/>
          <w:numId w:val="43"/>
        </w:numPr>
        <w:spacing w:before="120" w:after="120"/>
        <w:ind w:left="0" w:firstLine="567"/>
        <w:jc w:val="both"/>
        <w:rPr>
          <w:rFonts w:ascii="Times New Roman" w:eastAsia="Times New Roman" w:hAnsi="Times New Roman" w:cs="Times New Roman"/>
          <w:sz w:val="24"/>
          <w:szCs w:val="24"/>
        </w:rPr>
      </w:pPr>
      <w:r w:rsidRPr="00644B87">
        <w:rPr>
          <w:rFonts w:ascii="Times New Roman" w:eastAsia="Times New Roman" w:hAnsi="Times New Roman" w:cs="Times New Roman"/>
          <w:b/>
          <w:bCs/>
          <w:sz w:val="24"/>
          <w:szCs w:val="24"/>
        </w:rPr>
        <w:t>Các bước:</w:t>
      </w:r>
      <w:r w:rsidRPr="00644B87">
        <w:rPr>
          <w:rFonts w:ascii="Times New Roman" w:eastAsia="Times New Roman" w:hAnsi="Times New Roman" w:cs="Times New Roman"/>
          <w:sz w:val="24"/>
          <w:szCs w:val="24"/>
        </w:rPr>
        <w:t xml:space="preserve"> </w:t>
      </w:r>
    </w:p>
    <w:p w14:paraId="487BAA08" w14:textId="6EA99FE5" w:rsidR="00644B87" w:rsidRPr="00644B87" w:rsidRDefault="00644B87" w:rsidP="00644B87">
      <w:pPr>
        <w:spacing w:before="120" w:after="120"/>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 </w:t>
      </w:r>
      <w:r w:rsidRPr="00644B87">
        <w:rPr>
          <w:rFonts w:ascii="Times New Roman" w:eastAsia="Times New Roman" w:hAnsi="Times New Roman" w:cs="Times New Roman"/>
          <w:b/>
          <w:bCs/>
          <w:sz w:val="24"/>
          <w:szCs w:val="24"/>
        </w:rPr>
        <w:t>Thảo luận &amp; Lên ý tưởng (Buổi 1):</w:t>
      </w:r>
      <w:r w:rsidRPr="00644B87">
        <w:rPr>
          <w:rFonts w:ascii="Times New Roman" w:eastAsia="Times New Roman" w:hAnsi="Times New Roman" w:cs="Times New Roman"/>
          <w:sz w:val="24"/>
          <w:szCs w:val="24"/>
        </w:rPr>
        <w:t xml:space="preserve"> Giới thiệu vấn đề rác thải nhựa, lợi ích tái chế. Học sinh phác thảo ý tưởng đèn lồng.</w:t>
      </w:r>
    </w:p>
    <w:p w14:paraId="4B36D5DD" w14:textId="367CBF9D" w:rsidR="00644B87" w:rsidRPr="00644B87" w:rsidRDefault="00644B87" w:rsidP="00644B87">
      <w:pPr>
        <w:spacing w:before="120" w:after="120"/>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 </w:t>
      </w:r>
      <w:r w:rsidRPr="00644B87">
        <w:rPr>
          <w:rFonts w:ascii="Times New Roman" w:eastAsia="Times New Roman" w:hAnsi="Times New Roman" w:cs="Times New Roman"/>
          <w:b/>
          <w:bCs/>
          <w:sz w:val="24"/>
          <w:szCs w:val="24"/>
        </w:rPr>
        <w:t>Cắt &amp; Tạo hình (Buổi 1):</w:t>
      </w:r>
      <w:r w:rsidRPr="00644B87">
        <w:rPr>
          <w:rFonts w:ascii="Times New Roman" w:eastAsia="Times New Roman" w:hAnsi="Times New Roman" w:cs="Times New Roman"/>
          <w:sz w:val="24"/>
          <w:szCs w:val="24"/>
        </w:rPr>
        <w:t xml:space="preserve"> Hướng dẫn cắt chai nhựa an toàn theo hình dáng mong muốn.</w:t>
      </w:r>
    </w:p>
    <w:p w14:paraId="11B75AC7" w14:textId="413B2099" w:rsidR="00644B87" w:rsidRPr="00644B87" w:rsidRDefault="00644B87" w:rsidP="00644B87">
      <w:pPr>
        <w:spacing w:before="120" w:after="120"/>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c. </w:t>
      </w:r>
      <w:r w:rsidRPr="00644B87">
        <w:rPr>
          <w:rFonts w:ascii="Times New Roman" w:eastAsia="Times New Roman" w:hAnsi="Times New Roman" w:cs="Times New Roman"/>
          <w:b/>
          <w:bCs/>
          <w:sz w:val="24"/>
          <w:szCs w:val="24"/>
        </w:rPr>
        <w:t>Trang trí &amp; Lắp ráp (Buổi 2):</w:t>
      </w:r>
      <w:r w:rsidRPr="00644B87">
        <w:rPr>
          <w:rFonts w:ascii="Times New Roman" w:eastAsia="Times New Roman" w:hAnsi="Times New Roman" w:cs="Times New Roman"/>
          <w:sz w:val="24"/>
          <w:szCs w:val="24"/>
        </w:rPr>
        <w:t xml:space="preserve"> Trang trí các mảnh nhựa, lắp ráp thành đèn lồng, và đặt đèn LED vào.</w:t>
      </w:r>
    </w:p>
    <w:p w14:paraId="42222F74" w14:textId="1B6D9180" w:rsidR="00644B87" w:rsidRPr="00644B87" w:rsidRDefault="00644B87" w:rsidP="00644B87">
      <w:pPr>
        <w:spacing w:before="120" w:after="120"/>
        <w:ind w:firstLine="56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 </w:t>
      </w:r>
      <w:r w:rsidRPr="00644B87">
        <w:rPr>
          <w:rFonts w:ascii="Times New Roman" w:eastAsia="Times New Roman" w:hAnsi="Times New Roman" w:cs="Times New Roman"/>
          <w:b/>
          <w:bCs/>
          <w:sz w:val="24"/>
          <w:szCs w:val="24"/>
        </w:rPr>
        <w:t>Trưng bày &amp; Chia sẻ (Buổi 2):</w:t>
      </w:r>
      <w:r w:rsidRPr="00644B87">
        <w:rPr>
          <w:rFonts w:ascii="Times New Roman" w:eastAsia="Times New Roman" w:hAnsi="Times New Roman" w:cs="Times New Roman"/>
          <w:sz w:val="24"/>
          <w:szCs w:val="24"/>
        </w:rPr>
        <w:t xml:space="preserve"> Trưng bày sản phẩm, mỗi học sinh/nhóm chia sẻ về ý tưởng và bài học.</w:t>
      </w:r>
    </w:p>
    <w:p w14:paraId="34834098" w14:textId="12542687" w:rsidR="00644B87" w:rsidRPr="00644B87" w:rsidRDefault="00644B87" w:rsidP="00644B87">
      <w:pPr>
        <w:spacing w:before="120" w:after="120"/>
        <w:ind w:firstLine="567"/>
        <w:jc w:val="both"/>
        <w:outlineLvl w:val="2"/>
        <w:rPr>
          <w:rFonts w:ascii="Times New Roman" w:eastAsia="Times New Roman" w:hAnsi="Times New Roman" w:cs="Times New Roman"/>
          <w:b/>
          <w:bCs/>
          <w:sz w:val="24"/>
          <w:szCs w:val="24"/>
        </w:rPr>
      </w:pPr>
      <w:r w:rsidRPr="00644B87">
        <w:rPr>
          <w:rFonts w:ascii="Times New Roman" w:eastAsia="Times New Roman" w:hAnsi="Times New Roman" w:cs="Times New Roman"/>
          <w:b/>
          <w:bCs/>
          <w:sz w:val="24"/>
          <w:szCs w:val="24"/>
        </w:rPr>
        <w:t xml:space="preserve">3. Chủ đề/Bài </w:t>
      </w:r>
      <w:r>
        <w:rPr>
          <w:rFonts w:ascii="Times New Roman" w:eastAsia="Times New Roman" w:hAnsi="Times New Roman" w:cs="Times New Roman"/>
          <w:b/>
          <w:bCs/>
          <w:sz w:val="24"/>
          <w:szCs w:val="24"/>
        </w:rPr>
        <w:t>học liên quan (Chương trình Giáo dục phổ thông</w:t>
      </w:r>
      <w:r w:rsidRPr="00644B87">
        <w:rPr>
          <w:rFonts w:ascii="Times New Roman" w:eastAsia="Times New Roman" w:hAnsi="Times New Roman" w:cs="Times New Roman"/>
          <w:b/>
          <w:bCs/>
          <w:sz w:val="24"/>
          <w:szCs w:val="24"/>
        </w:rPr>
        <w:t xml:space="preserve"> 2018)</w:t>
      </w:r>
    </w:p>
    <w:p w14:paraId="2A51DDB0" w14:textId="77777777" w:rsidR="00644B87" w:rsidRPr="00644B87" w:rsidRDefault="00644B87" w:rsidP="00644B87">
      <w:pPr>
        <w:spacing w:before="120" w:after="120"/>
        <w:ind w:firstLine="567"/>
        <w:jc w:val="both"/>
        <w:rPr>
          <w:rFonts w:ascii="Times New Roman" w:eastAsia="Times New Roman" w:hAnsi="Times New Roman" w:cs="Times New Roman"/>
          <w:sz w:val="24"/>
          <w:szCs w:val="24"/>
        </w:rPr>
      </w:pPr>
      <w:r w:rsidRPr="00644B87">
        <w:rPr>
          <w:rFonts w:ascii="Times New Roman" w:eastAsia="Times New Roman" w:hAnsi="Times New Roman" w:cs="Times New Roman"/>
          <w:sz w:val="24"/>
          <w:szCs w:val="24"/>
        </w:rPr>
        <w:t>Hoạt động này tích hợp các bài học về môi trường và vật liệu:</w:t>
      </w:r>
    </w:p>
    <w:p w14:paraId="21B273F1" w14:textId="4140E6A0" w:rsidR="00644B87" w:rsidRPr="00644B87" w:rsidRDefault="00644B87" w:rsidP="00644B87">
      <w:pPr>
        <w:spacing w:before="120" w:after="120"/>
        <w:ind w:firstLine="567"/>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644B87">
        <w:rPr>
          <w:rFonts w:ascii="Times New Roman" w:eastAsia="Times New Roman" w:hAnsi="Times New Roman" w:cs="Times New Roman"/>
          <w:b/>
          <w:bCs/>
          <w:sz w:val="24"/>
          <w:szCs w:val="24"/>
        </w:rPr>
        <w:t>Môn Tự nhiên và Xã hội (Lớp 1, 2, 3)</w:t>
      </w:r>
    </w:p>
    <w:p w14:paraId="5616B792" w14:textId="77777777" w:rsidR="00644B87" w:rsidRPr="00644B87" w:rsidRDefault="00644B87" w:rsidP="00644B87">
      <w:pPr>
        <w:numPr>
          <w:ilvl w:val="0"/>
          <w:numId w:val="44"/>
        </w:numPr>
        <w:spacing w:before="120" w:after="120"/>
        <w:ind w:left="0" w:firstLine="567"/>
        <w:jc w:val="both"/>
        <w:rPr>
          <w:rFonts w:ascii="Times New Roman" w:eastAsia="Times New Roman" w:hAnsi="Times New Roman" w:cs="Times New Roman"/>
          <w:sz w:val="24"/>
          <w:szCs w:val="24"/>
        </w:rPr>
      </w:pPr>
      <w:r w:rsidRPr="00644B87">
        <w:rPr>
          <w:rFonts w:ascii="Times New Roman" w:eastAsia="Times New Roman" w:hAnsi="Times New Roman" w:cs="Times New Roman"/>
          <w:b/>
          <w:bCs/>
          <w:sz w:val="24"/>
          <w:szCs w:val="24"/>
        </w:rPr>
        <w:t>Lớp 1: "Môi trường xung quanh / Bảo vệ môi trường":</w:t>
      </w:r>
      <w:r w:rsidRPr="00644B87">
        <w:rPr>
          <w:rFonts w:ascii="Times New Roman" w:eastAsia="Times New Roman" w:hAnsi="Times New Roman" w:cs="Times New Roman"/>
          <w:sz w:val="24"/>
          <w:szCs w:val="24"/>
        </w:rPr>
        <w:t xml:space="preserve"> Nhận biết rác thải nhựa, tác hại và ý thức giữ gìn vệ sinh.</w:t>
      </w:r>
    </w:p>
    <w:p w14:paraId="408D3FC5" w14:textId="77777777" w:rsidR="00644B87" w:rsidRPr="00644B87" w:rsidRDefault="00644B87" w:rsidP="00644B87">
      <w:pPr>
        <w:numPr>
          <w:ilvl w:val="0"/>
          <w:numId w:val="44"/>
        </w:numPr>
        <w:spacing w:before="120" w:after="120"/>
        <w:ind w:left="0" w:firstLine="567"/>
        <w:jc w:val="both"/>
        <w:rPr>
          <w:rFonts w:ascii="Times New Roman" w:eastAsia="Times New Roman" w:hAnsi="Times New Roman" w:cs="Times New Roman"/>
          <w:sz w:val="24"/>
          <w:szCs w:val="24"/>
        </w:rPr>
      </w:pPr>
      <w:r w:rsidRPr="00644B87">
        <w:rPr>
          <w:rFonts w:ascii="Times New Roman" w:eastAsia="Times New Roman" w:hAnsi="Times New Roman" w:cs="Times New Roman"/>
          <w:b/>
          <w:bCs/>
          <w:sz w:val="24"/>
          <w:szCs w:val="24"/>
        </w:rPr>
        <w:t>Lớp 2: "Con người và môi trường / Sử dụng hợp lí tài nguyên":</w:t>
      </w:r>
      <w:r w:rsidRPr="00644B87">
        <w:rPr>
          <w:rFonts w:ascii="Times New Roman" w:eastAsia="Times New Roman" w:hAnsi="Times New Roman" w:cs="Times New Roman"/>
          <w:sz w:val="24"/>
          <w:szCs w:val="24"/>
        </w:rPr>
        <w:t xml:space="preserve"> Hiểu tái chế giúp tiết kiệm tài nguyên.</w:t>
      </w:r>
    </w:p>
    <w:p w14:paraId="05D43958" w14:textId="77777777" w:rsidR="00644B87" w:rsidRPr="00644B87" w:rsidRDefault="00644B87" w:rsidP="00644B87">
      <w:pPr>
        <w:numPr>
          <w:ilvl w:val="0"/>
          <w:numId w:val="44"/>
        </w:numPr>
        <w:spacing w:before="120" w:after="120"/>
        <w:ind w:left="0" w:firstLine="567"/>
        <w:jc w:val="both"/>
        <w:rPr>
          <w:rFonts w:ascii="Times New Roman" w:eastAsia="Times New Roman" w:hAnsi="Times New Roman" w:cs="Times New Roman"/>
          <w:sz w:val="24"/>
          <w:szCs w:val="24"/>
        </w:rPr>
      </w:pPr>
      <w:r w:rsidRPr="00644B87">
        <w:rPr>
          <w:rFonts w:ascii="Times New Roman" w:eastAsia="Times New Roman" w:hAnsi="Times New Roman" w:cs="Times New Roman"/>
          <w:b/>
          <w:bCs/>
          <w:sz w:val="24"/>
          <w:szCs w:val="24"/>
        </w:rPr>
        <w:t>Lớp 3: "Giữ gìn vệ sinh môi trường / Phòng tránh tai nạn":</w:t>
      </w:r>
      <w:r w:rsidRPr="00644B87">
        <w:rPr>
          <w:rFonts w:ascii="Times New Roman" w:eastAsia="Times New Roman" w:hAnsi="Times New Roman" w:cs="Times New Roman"/>
          <w:sz w:val="24"/>
          <w:szCs w:val="24"/>
        </w:rPr>
        <w:t xml:space="preserve"> Thực hành giữ gìn môi trường và an toàn sử dụng dụng cụ.</w:t>
      </w:r>
    </w:p>
    <w:p w14:paraId="39A8911A" w14:textId="7DD6598F" w:rsidR="00644B87" w:rsidRPr="00644B87" w:rsidRDefault="00644B87" w:rsidP="00644B87">
      <w:pPr>
        <w:spacing w:before="120" w:after="120"/>
        <w:ind w:firstLine="567"/>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644B87">
        <w:rPr>
          <w:rFonts w:ascii="Times New Roman" w:eastAsia="Times New Roman" w:hAnsi="Times New Roman" w:cs="Times New Roman"/>
          <w:b/>
          <w:bCs/>
          <w:sz w:val="24"/>
          <w:szCs w:val="24"/>
        </w:rPr>
        <w:t>Môn Khoa học (Lớp 4, 5)</w:t>
      </w:r>
    </w:p>
    <w:p w14:paraId="12D36BC3" w14:textId="77777777" w:rsidR="00644B87" w:rsidRPr="00644B87" w:rsidRDefault="00644B87" w:rsidP="00644B87">
      <w:pPr>
        <w:numPr>
          <w:ilvl w:val="0"/>
          <w:numId w:val="45"/>
        </w:numPr>
        <w:spacing w:before="120" w:after="120"/>
        <w:ind w:left="0" w:firstLine="567"/>
        <w:jc w:val="both"/>
        <w:rPr>
          <w:rFonts w:ascii="Times New Roman" w:eastAsia="Times New Roman" w:hAnsi="Times New Roman" w:cs="Times New Roman"/>
          <w:sz w:val="24"/>
          <w:szCs w:val="24"/>
        </w:rPr>
      </w:pPr>
      <w:r w:rsidRPr="00644B87">
        <w:rPr>
          <w:rFonts w:ascii="Times New Roman" w:eastAsia="Times New Roman" w:hAnsi="Times New Roman" w:cs="Times New Roman"/>
          <w:b/>
          <w:bCs/>
          <w:sz w:val="24"/>
          <w:szCs w:val="24"/>
        </w:rPr>
        <w:t>Lớp 4: "Vật chất và năng lượng - Vật liệu":</w:t>
      </w:r>
      <w:r w:rsidRPr="00644B87">
        <w:rPr>
          <w:rFonts w:ascii="Times New Roman" w:eastAsia="Times New Roman" w:hAnsi="Times New Roman" w:cs="Times New Roman"/>
          <w:sz w:val="24"/>
          <w:szCs w:val="24"/>
        </w:rPr>
        <w:t xml:space="preserve"> Nhận biết và hiểu tính chất của nhựa.</w:t>
      </w:r>
    </w:p>
    <w:p w14:paraId="53D9DF19" w14:textId="77777777" w:rsidR="00644B87" w:rsidRPr="00644B87" w:rsidRDefault="00644B87" w:rsidP="00644B87">
      <w:pPr>
        <w:numPr>
          <w:ilvl w:val="0"/>
          <w:numId w:val="45"/>
        </w:numPr>
        <w:spacing w:before="120" w:after="120"/>
        <w:ind w:left="0" w:firstLine="567"/>
        <w:jc w:val="both"/>
        <w:rPr>
          <w:rFonts w:ascii="Times New Roman" w:eastAsia="Times New Roman" w:hAnsi="Times New Roman" w:cs="Times New Roman"/>
          <w:sz w:val="24"/>
          <w:szCs w:val="24"/>
        </w:rPr>
      </w:pPr>
      <w:r w:rsidRPr="00644B87">
        <w:rPr>
          <w:rFonts w:ascii="Times New Roman" w:eastAsia="Times New Roman" w:hAnsi="Times New Roman" w:cs="Times New Roman"/>
          <w:b/>
          <w:bCs/>
          <w:sz w:val="24"/>
          <w:szCs w:val="24"/>
        </w:rPr>
        <w:t>Lớp 5: "Môi trường và tài nguyên - Bảo vệ môi trường":</w:t>
      </w:r>
      <w:r w:rsidRPr="00644B87">
        <w:rPr>
          <w:rFonts w:ascii="Times New Roman" w:eastAsia="Times New Roman" w:hAnsi="Times New Roman" w:cs="Times New Roman"/>
          <w:sz w:val="24"/>
          <w:szCs w:val="24"/>
        </w:rPr>
        <w:t xml:space="preserve"> Nhận thức tác hại rác thải nhựa, áp dụng 3R (Reduce - Reuse - Recycle) qua hoạt động.</w:t>
      </w:r>
    </w:p>
    <w:p w14:paraId="75FC2F9B" w14:textId="1320B0BB" w:rsidR="00644B87" w:rsidRDefault="00644B87" w:rsidP="00644B87">
      <w:pPr>
        <w:spacing w:before="120" w:after="120"/>
        <w:ind w:firstLine="567"/>
        <w:jc w:val="both"/>
        <w:rPr>
          <w:rFonts w:ascii="Times New Roman" w:eastAsia="Times New Roman" w:hAnsi="Times New Roman" w:cs="Times New Roman"/>
          <w:sz w:val="24"/>
          <w:szCs w:val="24"/>
        </w:rPr>
      </w:pPr>
      <w:r w:rsidRPr="00644B87">
        <w:rPr>
          <w:rFonts w:ascii="Times New Roman" w:eastAsia="Times New Roman" w:hAnsi="Times New Roman" w:cs="Times New Roman"/>
          <w:sz w:val="24"/>
          <w:szCs w:val="24"/>
        </w:rPr>
        <w:t xml:space="preserve">Hoạt động này không chỉ giúp học sinh tạo ra sản phẩm đẹp mà còn thấm nhuần ý nghĩa </w:t>
      </w:r>
      <w:r w:rsidRPr="00644B87">
        <w:rPr>
          <w:rFonts w:ascii="Times New Roman" w:eastAsia="Times New Roman" w:hAnsi="Times New Roman" w:cs="Times New Roman"/>
          <w:b/>
          <w:bCs/>
          <w:sz w:val="24"/>
          <w:szCs w:val="24"/>
        </w:rPr>
        <w:t>bảo vệ môi trường</w:t>
      </w:r>
      <w:r w:rsidRPr="00644B87">
        <w:rPr>
          <w:rFonts w:ascii="Times New Roman" w:eastAsia="Times New Roman" w:hAnsi="Times New Roman" w:cs="Times New Roman"/>
          <w:sz w:val="24"/>
          <w:szCs w:val="24"/>
        </w:rPr>
        <w:t xml:space="preserve"> và </w:t>
      </w:r>
      <w:r w:rsidRPr="00644B87">
        <w:rPr>
          <w:rFonts w:ascii="Times New Roman" w:eastAsia="Times New Roman" w:hAnsi="Times New Roman" w:cs="Times New Roman"/>
          <w:b/>
          <w:bCs/>
          <w:sz w:val="24"/>
          <w:szCs w:val="24"/>
        </w:rPr>
        <w:t>sử dụng tài nguyên bền vững</w:t>
      </w:r>
      <w:r w:rsidRPr="00644B87">
        <w:rPr>
          <w:rFonts w:ascii="Times New Roman" w:eastAsia="Times New Roman" w:hAnsi="Times New Roman" w:cs="Times New Roman"/>
          <w:sz w:val="24"/>
          <w:szCs w:val="24"/>
        </w:rPr>
        <w:t>.</w:t>
      </w:r>
    </w:p>
    <w:p w14:paraId="6828C0A3" w14:textId="4EA3D72C" w:rsidR="00644B87" w:rsidRPr="00644B87" w:rsidRDefault="00F83EC1" w:rsidP="00644B87">
      <w:pPr>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sym w:font="Wingdings 2" w:char="F064"/>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sym w:font="Wingdings" w:char="F026"/>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sym w:font="Wingdings 2" w:char="F063"/>
      </w:r>
    </w:p>
    <w:p w14:paraId="2953BBB9" w14:textId="77777777" w:rsidR="00526B6F" w:rsidRPr="00B54F4D" w:rsidRDefault="00526B6F" w:rsidP="3231A0E3">
      <w:pPr>
        <w:spacing w:after="0" w:line="240" w:lineRule="auto"/>
        <w:rPr>
          <w:rFonts w:ascii="Times New Roman" w:hAnsi="Times New Roman" w:cs="Times New Roman"/>
          <w:sz w:val="24"/>
          <w:szCs w:val="24"/>
          <w:u w:val="single"/>
          <w:lang w:val="fr-FR" w:eastAsia="ja-JP"/>
        </w:rPr>
      </w:pPr>
    </w:p>
    <w:p w14:paraId="5DC6DD60" w14:textId="7309BD3F" w:rsidR="00CF752A" w:rsidRPr="00CF752A" w:rsidRDefault="00CF752A" w:rsidP="3231A0E3">
      <w:pPr>
        <w:jc w:val="both"/>
        <w:rPr>
          <w:rFonts w:ascii="Times New Roman" w:hAnsi="Times New Roman" w:cs="Times New Roman"/>
          <w:sz w:val="24"/>
          <w:szCs w:val="24"/>
          <w:lang w:val="fr-FR"/>
        </w:rPr>
      </w:pPr>
    </w:p>
    <w:sectPr w:rsidR="00CF752A" w:rsidRPr="00CF752A" w:rsidSect="00C03A40">
      <w:headerReference w:type="default" r:id="rId14"/>
      <w:footerReference w:type="default" r:id="rId15"/>
      <w:pgSz w:w="12240" w:h="15840"/>
      <w:pgMar w:top="1440" w:right="1800" w:bottom="1440" w:left="1800"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9FFD71" w14:textId="77777777" w:rsidR="00BA5F0A" w:rsidRDefault="00BA5F0A" w:rsidP="008C1027">
      <w:pPr>
        <w:spacing w:after="0" w:line="240" w:lineRule="auto"/>
      </w:pPr>
      <w:r>
        <w:separator/>
      </w:r>
    </w:p>
  </w:endnote>
  <w:endnote w:type="continuationSeparator" w:id="0">
    <w:p w14:paraId="6BCA868A" w14:textId="77777777" w:rsidR="00BA5F0A" w:rsidRDefault="00BA5F0A" w:rsidP="008C1027">
      <w:pPr>
        <w:spacing w:after="0" w:line="240" w:lineRule="auto"/>
      </w:pPr>
      <w:r>
        <w:continuationSeparator/>
      </w:r>
    </w:p>
  </w:endnote>
  <w:endnote w:type="continuationNotice" w:id="1">
    <w:p w14:paraId="155AB52B" w14:textId="77777777" w:rsidR="00BA5F0A" w:rsidRDefault="00BA5F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4B6975" w14:textId="692FBC98" w:rsidR="008C1027" w:rsidRDefault="008C1027">
    <w:pPr>
      <w:pStyle w:val="Footer"/>
      <w:jc w:val="center"/>
    </w:pPr>
  </w:p>
  <w:p w14:paraId="2B2EB3E6" w14:textId="77777777" w:rsidR="008C1027" w:rsidRDefault="008C10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1E8A13" w14:textId="77777777" w:rsidR="00BA5F0A" w:rsidRDefault="00BA5F0A" w:rsidP="008C1027">
      <w:pPr>
        <w:spacing w:after="0" w:line="240" w:lineRule="auto"/>
      </w:pPr>
      <w:r>
        <w:separator/>
      </w:r>
    </w:p>
  </w:footnote>
  <w:footnote w:type="continuationSeparator" w:id="0">
    <w:p w14:paraId="7944C1C2" w14:textId="77777777" w:rsidR="00BA5F0A" w:rsidRDefault="00BA5F0A" w:rsidP="008C1027">
      <w:pPr>
        <w:spacing w:after="0" w:line="240" w:lineRule="auto"/>
      </w:pPr>
      <w:r>
        <w:continuationSeparator/>
      </w:r>
    </w:p>
  </w:footnote>
  <w:footnote w:type="continuationNotice" w:id="1">
    <w:p w14:paraId="31FE27AA" w14:textId="77777777" w:rsidR="00BA5F0A" w:rsidRDefault="00BA5F0A">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4419117"/>
      <w:docPartObj>
        <w:docPartGallery w:val="Page Numbers (Top of Page)"/>
        <w:docPartUnique/>
      </w:docPartObj>
    </w:sdtPr>
    <w:sdtEndPr>
      <w:rPr>
        <w:noProof/>
      </w:rPr>
    </w:sdtEndPr>
    <w:sdtContent>
      <w:p w14:paraId="5DF989FE" w14:textId="215EF07D" w:rsidR="00C03A40" w:rsidRDefault="00C03A40">
        <w:pPr>
          <w:pStyle w:val="Header"/>
          <w:jc w:val="center"/>
        </w:pPr>
        <w:r w:rsidRPr="00C03A40">
          <w:rPr>
            <w:rFonts w:ascii="Times New Roman" w:hAnsi="Times New Roman" w:cs="Times New Roman"/>
          </w:rPr>
          <w:fldChar w:fldCharType="begin"/>
        </w:r>
        <w:r w:rsidRPr="00C03A40">
          <w:rPr>
            <w:rFonts w:ascii="Times New Roman" w:hAnsi="Times New Roman" w:cs="Times New Roman"/>
          </w:rPr>
          <w:instrText xml:space="preserve"> PAGE   \* MERGEFORMAT </w:instrText>
        </w:r>
        <w:r w:rsidRPr="00C03A40">
          <w:rPr>
            <w:rFonts w:ascii="Times New Roman" w:hAnsi="Times New Roman" w:cs="Times New Roman"/>
          </w:rPr>
          <w:fldChar w:fldCharType="separate"/>
        </w:r>
        <w:r w:rsidR="00F83EC1">
          <w:rPr>
            <w:rFonts w:ascii="Times New Roman" w:hAnsi="Times New Roman" w:cs="Times New Roman"/>
            <w:noProof/>
          </w:rPr>
          <w:t>3</w:t>
        </w:r>
        <w:r w:rsidRPr="00C03A40">
          <w:rPr>
            <w:rFonts w:ascii="Times New Roman" w:hAnsi="Times New Roman" w:cs="Times New Roman"/>
            <w:noProof/>
          </w:rPr>
          <w:fldChar w:fldCharType="end"/>
        </w:r>
      </w:p>
    </w:sdtContent>
  </w:sdt>
  <w:p w14:paraId="582F8E19" w14:textId="77777777" w:rsidR="00C03A40" w:rsidRDefault="00C03A4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299B1"/>
    <w:multiLevelType w:val="hybridMultilevel"/>
    <w:tmpl w:val="74D20EA8"/>
    <w:lvl w:ilvl="0" w:tplc="8E34DECA">
      <w:start w:val="1"/>
      <w:numFmt w:val="bullet"/>
      <w:lvlText w:val=""/>
      <w:lvlJc w:val="left"/>
      <w:pPr>
        <w:ind w:left="720" w:hanging="360"/>
      </w:pPr>
      <w:rPr>
        <w:rFonts w:ascii="Symbol" w:hAnsi="Symbol" w:hint="default"/>
      </w:rPr>
    </w:lvl>
    <w:lvl w:ilvl="1" w:tplc="807A6DF6">
      <w:start w:val="1"/>
      <w:numFmt w:val="bullet"/>
      <w:lvlText w:val="o"/>
      <w:lvlJc w:val="left"/>
      <w:pPr>
        <w:ind w:left="1440" w:hanging="360"/>
      </w:pPr>
      <w:rPr>
        <w:rFonts w:ascii="Courier New" w:hAnsi="Courier New" w:hint="default"/>
      </w:rPr>
    </w:lvl>
    <w:lvl w:ilvl="2" w:tplc="E43A470C">
      <w:start w:val="1"/>
      <w:numFmt w:val="bullet"/>
      <w:lvlText w:val=""/>
      <w:lvlJc w:val="left"/>
      <w:pPr>
        <w:ind w:left="2160" w:hanging="360"/>
      </w:pPr>
      <w:rPr>
        <w:rFonts w:ascii="Wingdings" w:hAnsi="Wingdings" w:hint="default"/>
      </w:rPr>
    </w:lvl>
    <w:lvl w:ilvl="3" w:tplc="26A861F6">
      <w:start w:val="1"/>
      <w:numFmt w:val="bullet"/>
      <w:lvlText w:val=""/>
      <w:lvlJc w:val="left"/>
      <w:pPr>
        <w:ind w:left="2880" w:hanging="360"/>
      </w:pPr>
      <w:rPr>
        <w:rFonts w:ascii="Symbol" w:hAnsi="Symbol" w:hint="default"/>
      </w:rPr>
    </w:lvl>
    <w:lvl w:ilvl="4" w:tplc="7CA64A8C">
      <w:start w:val="1"/>
      <w:numFmt w:val="bullet"/>
      <w:lvlText w:val="o"/>
      <w:lvlJc w:val="left"/>
      <w:pPr>
        <w:ind w:left="3600" w:hanging="360"/>
      </w:pPr>
      <w:rPr>
        <w:rFonts w:ascii="Courier New" w:hAnsi="Courier New" w:hint="default"/>
      </w:rPr>
    </w:lvl>
    <w:lvl w:ilvl="5" w:tplc="49268822">
      <w:start w:val="1"/>
      <w:numFmt w:val="bullet"/>
      <w:lvlText w:val=""/>
      <w:lvlJc w:val="left"/>
      <w:pPr>
        <w:ind w:left="4320" w:hanging="360"/>
      </w:pPr>
      <w:rPr>
        <w:rFonts w:ascii="Wingdings" w:hAnsi="Wingdings" w:hint="default"/>
      </w:rPr>
    </w:lvl>
    <w:lvl w:ilvl="6" w:tplc="EFBED6EC">
      <w:start w:val="1"/>
      <w:numFmt w:val="bullet"/>
      <w:lvlText w:val=""/>
      <w:lvlJc w:val="left"/>
      <w:pPr>
        <w:ind w:left="5040" w:hanging="360"/>
      </w:pPr>
      <w:rPr>
        <w:rFonts w:ascii="Symbol" w:hAnsi="Symbol" w:hint="default"/>
      </w:rPr>
    </w:lvl>
    <w:lvl w:ilvl="7" w:tplc="9D22D17C">
      <w:start w:val="1"/>
      <w:numFmt w:val="bullet"/>
      <w:lvlText w:val="o"/>
      <w:lvlJc w:val="left"/>
      <w:pPr>
        <w:ind w:left="5760" w:hanging="360"/>
      </w:pPr>
      <w:rPr>
        <w:rFonts w:ascii="Courier New" w:hAnsi="Courier New" w:hint="default"/>
      </w:rPr>
    </w:lvl>
    <w:lvl w:ilvl="8" w:tplc="29502CE6">
      <w:start w:val="1"/>
      <w:numFmt w:val="bullet"/>
      <w:lvlText w:val=""/>
      <w:lvlJc w:val="left"/>
      <w:pPr>
        <w:ind w:left="6480" w:hanging="360"/>
      </w:pPr>
      <w:rPr>
        <w:rFonts w:ascii="Wingdings" w:hAnsi="Wingdings" w:hint="default"/>
      </w:rPr>
    </w:lvl>
  </w:abstractNum>
  <w:abstractNum w:abstractNumId="10" w15:restartNumberingAfterBreak="0">
    <w:nsid w:val="063678A7"/>
    <w:multiLevelType w:val="multilevel"/>
    <w:tmpl w:val="BDF4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03D5F"/>
    <w:multiLevelType w:val="multilevel"/>
    <w:tmpl w:val="4C3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145A4A"/>
    <w:multiLevelType w:val="multilevel"/>
    <w:tmpl w:val="FF16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C5F98"/>
    <w:multiLevelType w:val="multilevel"/>
    <w:tmpl w:val="0F08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F2517"/>
    <w:multiLevelType w:val="hybridMultilevel"/>
    <w:tmpl w:val="5918530C"/>
    <w:lvl w:ilvl="0" w:tplc="56E62148">
      <w:start w:val="1"/>
      <w:numFmt w:val="decimal"/>
      <w:lvlText w:val="%1."/>
      <w:lvlJc w:val="left"/>
      <w:pPr>
        <w:ind w:left="720" w:hanging="360"/>
      </w:pPr>
    </w:lvl>
    <w:lvl w:ilvl="1" w:tplc="1B641104">
      <w:start w:val="1"/>
      <w:numFmt w:val="lowerLetter"/>
      <w:lvlText w:val="%2."/>
      <w:lvlJc w:val="left"/>
      <w:pPr>
        <w:ind w:left="1440" w:hanging="360"/>
      </w:pPr>
    </w:lvl>
    <w:lvl w:ilvl="2" w:tplc="0DB057FE">
      <w:start w:val="1"/>
      <w:numFmt w:val="lowerRoman"/>
      <w:lvlText w:val="%3."/>
      <w:lvlJc w:val="right"/>
      <w:pPr>
        <w:ind w:left="2160" w:hanging="180"/>
      </w:pPr>
    </w:lvl>
    <w:lvl w:ilvl="3" w:tplc="3BCC6454">
      <w:start w:val="1"/>
      <w:numFmt w:val="decimal"/>
      <w:lvlText w:val="%4."/>
      <w:lvlJc w:val="left"/>
      <w:pPr>
        <w:ind w:left="2880" w:hanging="360"/>
      </w:pPr>
    </w:lvl>
    <w:lvl w:ilvl="4" w:tplc="4B0C7DB6">
      <w:start w:val="1"/>
      <w:numFmt w:val="lowerLetter"/>
      <w:lvlText w:val="%5."/>
      <w:lvlJc w:val="left"/>
      <w:pPr>
        <w:ind w:left="3600" w:hanging="360"/>
      </w:pPr>
    </w:lvl>
    <w:lvl w:ilvl="5" w:tplc="1EE6DBB8">
      <w:start w:val="1"/>
      <w:numFmt w:val="lowerRoman"/>
      <w:lvlText w:val="%6."/>
      <w:lvlJc w:val="right"/>
      <w:pPr>
        <w:ind w:left="4320" w:hanging="180"/>
      </w:pPr>
    </w:lvl>
    <w:lvl w:ilvl="6" w:tplc="ABD0EBB4">
      <w:start w:val="1"/>
      <w:numFmt w:val="decimal"/>
      <w:lvlText w:val="%7."/>
      <w:lvlJc w:val="left"/>
      <w:pPr>
        <w:ind w:left="5040" w:hanging="360"/>
      </w:pPr>
    </w:lvl>
    <w:lvl w:ilvl="7" w:tplc="031ED5C6">
      <w:start w:val="1"/>
      <w:numFmt w:val="lowerLetter"/>
      <w:lvlText w:val="%8."/>
      <w:lvlJc w:val="left"/>
      <w:pPr>
        <w:ind w:left="5760" w:hanging="360"/>
      </w:pPr>
    </w:lvl>
    <w:lvl w:ilvl="8" w:tplc="AB5A0EDC">
      <w:start w:val="1"/>
      <w:numFmt w:val="lowerRoman"/>
      <w:lvlText w:val="%9."/>
      <w:lvlJc w:val="right"/>
      <w:pPr>
        <w:ind w:left="6480" w:hanging="180"/>
      </w:pPr>
    </w:lvl>
  </w:abstractNum>
  <w:abstractNum w:abstractNumId="15" w15:restartNumberingAfterBreak="0">
    <w:nsid w:val="233674B4"/>
    <w:multiLevelType w:val="multilevel"/>
    <w:tmpl w:val="B9A0D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B2F270"/>
    <w:multiLevelType w:val="hybridMultilevel"/>
    <w:tmpl w:val="99FA8D6E"/>
    <w:lvl w:ilvl="0" w:tplc="56E6471E">
      <w:start w:val="1"/>
      <w:numFmt w:val="bullet"/>
      <w:lvlText w:val=""/>
      <w:lvlJc w:val="left"/>
      <w:pPr>
        <w:ind w:left="720" w:hanging="360"/>
      </w:pPr>
      <w:rPr>
        <w:rFonts w:ascii="Symbol" w:hAnsi="Symbol" w:hint="default"/>
      </w:rPr>
    </w:lvl>
    <w:lvl w:ilvl="1" w:tplc="CE04FC4A">
      <w:start w:val="1"/>
      <w:numFmt w:val="bullet"/>
      <w:lvlText w:val="o"/>
      <w:lvlJc w:val="left"/>
      <w:pPr>
        <w:ind w:left="1440" w:hanging="360"/>
      </w:pPr>
      <w:rPr>
        <w:rFonts w:ascii="Courier New" w:hAnsi="Courier New" w:hint="default"/>
      </w:rPr>
    </w:lvl>
    <w:lvl w:ilvl="2" w:tplc="25802D2C">
      <w:start w:val="1"/>
      <w:numFmt w:val="bullet"/>
      <w:lvlText w:val=""/>
      <w:lvlJc w:val="left"/>
      <w:pPr>
        <w:ind w:left="2160" w:hanging="360"/>
      </w:pPr>
      <w:rPr>
        <w:rFonts w:ascii="Wingdings" w:hAnsi="Wingdings" w:hint="default"/>
      </w:rPr>
    </w:lvl>
    <w:lvl w:ilvl="3" w:tplc="7CFC5248">
      <w:start w:val="1"/>
      <w:numFmt w:val="bullet"/>
      <w:lvlText w:val=""/>
      <w:lvlJc w:val="left"/>
      <w:pPr>
        <w:ind w:left="2880" w:hanging="360"/>
      </w:pPr>
      <w:rPr>
        <w:rFonts w:ascii="Symbol" w:hAnsi="Symbol" w:hint="default"/>
      </w:rPr>
    </w:lvl>
    <w:lvl w:ilvl="4" w:tplc="25F6D216">
      <w:start w:val="1"/>
      <w:numFmt w:val="bullet"/>
      <w:lvlText w:val="o"/>
      <w:lvlJc w:val="left"/>
      <w:pPr>
        <w:ind w:left="3600" w:hanging="360"/>
      </w:pPr>
      <w:rPr>
        <w:rFonts w:ascii="Courier New" w:hAnsi="Courier New" w:hint="default"/>
      </w:rPr>
    </w:lvl>
    <w:lvl w:ilvl="5" w:tplc="3FD6640C">
      <w:start w:val="1"/>
      <w:numFmt w:val="bullet"/>
      <w:lvlText w:val=""/>
      <w:lvlJc w:val="left"/>
      <w:pPr>
        <w:ind w:left="4320" w:hanging="360"/>
      </w:pPr>
      <w:rPr>
        <w:rFonts w:ascii="Wingdings" w:hAnsi="Wingdings" w:hint="default"/>
      </w:rPr>
    </w:lvl>
    <w:lvl w:ilvl="6" w:tplc="962A3474">
      <w:start w:val="1"/>
      <w:numFmt w:val="bullet"/>
      <w:lvlText w:val=""/>
      <w:lvlJc w:val="left"/>
      <w:pPr>
        <w:ind w:left="5040" w:hanging="360"/>
      </w:pPr>
      <w:rPr>
        <w:rFonts w:ascii="Symbol" w:hAnsi="Symbol" w:hint="default"/>
      </w:rPr>
    </w:lvl>
    <w:lvl w:ilvl="7" w:tplc="A4B89D3C">
      <w:start w:val="1"/>
      <w:numFmt w:val="bullet"/>
      <w:lvlText w:val="o"/>
      <w:lvlJc w:val="left"/>
      <w:pPr>
        <w:ind w:left="5760" w:hanging="360"/>
      </w:pPr>
      <w:rPr>
        <w:rFonts w:ascii="Courier New" w:hAnsi="Courier New" w:hint="default"/>
      </w:rPr>
    </w:lvl>
    <w:lvl w:ilvl="8" w:tplc="A90EEAFC">
      <w:start w:val="1"/>
      <w:numFmt w:val="bullet"/>
      <w:lvlText w:val=""/>
      <w:lvlJc w:val="left"/>
      <w:pPr>
        <w:ind w:left="6480" w:hanging="360"/>
      </w:pPr>
      <w:rPr>
        <w:rFonts w:ascii="Wingdings" w:hAnsi="Wingdings" w:hint="default"/>
      </w:rPr>
    </w:lvl>
  </w:abstractNum>
  <w:abstractNum w:abstractNumId="17" w15:restartNumberingAfterBreak="0">
    <w:nsid w:val="26FABD54"/>
    <w:multiLevelType w:val="hybridMultilevel"/>
    <w:tmpl w:val="2BBE9600"/>
    <w:lvl w:ilvl="0" w:tplc="2D54671E">
      <w:start w:val="1"/>
      <w:numFmt w:val="bullet"/>
      <w:lvlText w:val=""/>
      <w:lvlJc w:val="left"/>
      <w:pPr>
        <w:ind w:left="720" w:hanging="360"/>
      </w:pPr>
      <w:rPr>
        <w:rFonts w:ascii="Symbol" w:hAnsi="Symbol" w:hint="default"/>
      </w:rPr>
    </w:lvl>
    <w:lvl w:ilvl="1" w:tplc="75EC52FE">
      <w:start w:val="1"/>
      <w:numFmt w:val="bullet"/>
      <w:lvlText w:val="o"/>
      <w:lvlJc w:val="left"/>
      <w:pPr>
        <w:ind w:left="1440" w:hanging="360"/>
      </w:pPr>
      <w:rPr>
        <w:rFonts w:ascii="Courier New" w:hAnsi="Courier New" w:hint="default"/>
      </w:rPr>
    </w:lvl>
    <w:lvl w:ilvl="2" w:tplc="4776FB22">
      <w:start w:val="1"/>
      <w:numFmt w:val="bullet"/>
      <w:lvlText w:val=""/>
      <w:lvlJc w:val="left"/>
      <w:pPr>
        <w:ind w:left="2160" w:hanging="360"/>
      </w:pPr>
      <w:rPr>
        <w:rFonts w:ascii="Wingdings" w:hAnsi="Wingdings" w:hint="default"/>
      </w:rPr>
    </w:lvl>
    <w:lvl w:ilvl="3" w:tplc="FE407646">
      <w:start w:val="1"/>
      <w:numFmt w:val="bullet"/>
      <w:lvlText w:val=""/>
      <w:lvlJc w:val="left"/>
      <w:pPr>
        <w:ind w:left="2880" w:hanging="360"/>
      </w:pPr>
      <w:rPr>
        <w:rFonts w:ascii="Symbol" w:hAnsi="Symbol" w:hint="default"/>
      </w:rPr>
    </w:lvl>
    <w:lvl w:ilvl="4" w:tplc="E824387E">
      <w:start w:val="1"/>
      <w:numFmt w:val="bullet"/>
      <w:lvlText w:val="o"/>
      <w:lvlJc w:val="left"/>
      <w:pPr>
        <w:ind w:left="3600" w:hanging="360"/>
      </w:pPr>
      <w:rPr>
        <w:rFonts w:ascii="Courier New" w:hAnsi="Courier New" w:hint="default"/>
      </w:rPr>
    </w:lvl>
    <w:lvl w:ilvl="5" w:tplc="ADFAF6D6">
      <w:start w:val="1"/>
      <w:numFmt w:val="bullet"/>
      <w:lvlText w:val=""/>
      <w:lvlJc w:val="left"/>
      <w:pPr>
        <w:ind w:left="4320" w:hanging="360"/>
      </w:pPr>
      <w:rPr>
        <w:rFonts w:ascii="Wingdings" w:hAnsi="Wingdings" w:hint="default"/>
      </w:rPr>
    </w:lvl>
    <w:lvl w:ilvl="6" w:tplc="102CB3FE">
      <w:start w:val="1"/>
      <w:numFmt w:val="bullet"/>
      <w:lvlText w:val=""/>
      <w:lvlJc w:val="left"/>
      <w:pPr>
        <w:ind w:left="5040" w:hanging="360"/>
      </w:pPr>
      <w:rPr>
        <w:rFonts w:ascii="Symbol" w:hAnsi="Symbol" w:hint="default"/>
      </w:rPr>
    </w:lvl>
    <w:lvl w:ilvl="7" w:tplc="B2F27B3E">
      <w:start w:val="1"/>
      <w:numFmt w:val="bullet"/>
      <w:lvlText w:val="o"/>
      <w:lvlJc w:val="left"/>
      <w:pPr>
        <w:ind w:left="5760" w:hanging="360"/>
      </w:pPr>
      <w:rPr>
        <w:rFonts w:ascii="Courier New" w:hAnsi="Courier New" w:hint="default"/>
      </w:rPr>
    </w:lvl>
    <w:lvl w:ilvl="8" w:tplc="84D0B264">
      <w:start w:val="1"/>
      <w:numFmt w:val="bullet"/>
      <w:lvlText w:val=""/>
      <w:lvlJc w:val="left"/>
      <w:pPr>
        <w:ind w:left="6480" w:hanging="360"/>
      </w:pPr>
      <w:rPr>
        <w:rFonts w:ascii="Wingdings" w:hAnsi="Wingdings" w:hint="default"/>
      </w:rPr>
    </w:lvl>
  </w:abstractNum>
  <w:abstractNum w:abstractNumId="18" w15:restartNumberingAfterBreak="0">
    <w:nsid w:val="2AC33EA2"/>
    <w:multiLevelType w:val="multilevel"/>
    <w:tmpl w:val="1D7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64E1A"/>
    <w:multiLevelType w:val="hybridMultilevel"/>
    <w:tmpl w:val="9BB4E868"/>
    <w:lvl w:ilvl="0" w:tplc="76C6EF2A">
      <w:start w:val="1"/>
      <w:numFmt w:val="decimal"/>
      <w:lvlText w:val="%1."/>
      <w:lvlJc w:val="left"/>
      <w:pPr>
        <w:ind w:left="720" w:hanging="360"/>
      </w:pPr>
    </w:lvl>
    <w:lvl w:ilvl="1" w:tplc="E66C84E2">
      <w:start w:val="1"/>
      <w:numFmt w:val="lowerLetter"/>
      <w:lvlText w:val="%2."/>
      <w:lvlJc w:val="left"/>
      <w:pPr>
        <w:ind w:left="1440" w:hanging="360"/>
      </w:pPr>
    </w:lvl>
    <w:lvl w:ilvl="2" w:tplc="687E4B9A">
      <w:start w:val="1"/>
      <w:numFmt w:val="lowerRoman"/>
      <w:lvlText w:val="%3."/>
      <w:lvlJc w:val="right"/>
      <w:pPr>
        <w:ind w:left="2160" w:hanging="180"/>
      </w:pPr>
    </w:lvl>
    <w:lvl w:ilvl="3" w:tplc="D960DBC8">
      <w:start w:val="1"/>
      <w:numFmt w:val="decimal"/>
      <w:lvlText w:val="%4."/>
      <w:lvlJc w:val="left"/>
      <w:pPr>
        <w:ind w:left="2880" w:hanging="360"/>
      </w:pPr>
    </w:lvl>
    <w:lvl w:ilvl="4" w:tplc="07521BAE">
      <w:start w:val="1"/>
      <w:numFmt w:val="lowerLetter"/>
      <w:lvlText w:val="%5."/>
      <w:lvlJc w:val="left"/>
      <w:pPr>
        <w:ind w:left="3600" w:hanging="360"/>
      </w:pPr>
    </w:lvl>
    <w:lvl w:ilvl="5" w:tplc="3FB67732">
      <w:start w:val="1"/>
      <w:numFmt w:val="lowerRoman"/>
      <w:lvlText w:val="%6."/>
      <w:lvlJc w:val="right"/>
      <w:pPr>
        <w:ind w:left="4320" w:hanging="180"/>
      </w:pPr>
    </w:lvl>
    <w:lvl w:ilvl="6" w:tplc="4F78275E">
      <w:start w:val="1"/>
      <w:numFmt w:val="decimal"/>
      <w:lvlText w:val="%7."/>
      <w:lvlJc w:val="left"/>
      <w:pPr>
        <w:ind w:left="5040" w:hanging="360"/>
      </w:pPr>
    </w:lvl>
    <w:lvl w:ilvl="7" w:tplc="90B2645A">
      <w:start w:val="1"/>
      <w:numFmt w:val="lowerLetter"/>
      <w:lvlText w:val="%8."/>
      <w:lvlJc w:val="left"/>
      <w:pPr>
        <w:ind w:left="5760" w:hanging="360"/>
      </w:pPr>
    </w:lvl>
    <w:lvl w:ilvl="8" w:tplc="449A1762">
      <w:start w:val="1"/>
      <w:numFmt w:val="lowerRoman"/>
      <w:lvlText w:val="%9."/>
      <w:lvlJc w:val="right"/>
      <w:pPr>
        <w:ind w:left="6480" w:hanging="180"/>
      </w:pPr>
    </w:lvl>
  </w:abstractNum>
  <w:abstractNum w:abstractNumId="20" w15:restartNumberingAfterBreak="0">
    <w:nsid w:val="2EC16F64"/>
    <w:multiLevelType w:val="multilevel"/>
    <w:tmpl w:val="36223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36EB9"/>
    <w:multiLevelType w:val="hybridMultilevel"/>
    <w:tmpl w:val="DED64FB8"/>
    <w:lvl w:ilvl="0" w:tplc="9F585CA2">
      <w:start w:val="1"/>
      <w:numFmt w:val="decimal"/>
      <w:lvlText w:val="%1."/>
      <w:lvlJc w:val="left"/>
      <w:pPr>
        <w:ind w:left="720" w:hanging="360"/>
      </w:pPr>
    </w:lvl>
    <w:lvl w:ilvl="1" w:tplc="46662BCE">
      <w:start w:val="1"/>
      <w:numFmt w:val="lowerLetter"/>
      <w:lvlText w:val="%2."/>
      <w:lvlJc w:val="left"/>
      <w:pPr>
        <w:ind w:left="1440" w:hanging="360"/>
      </w:pPr>
    </w:lvl>
    <w:lvl w:ilvl="2" w:tplc="DFEE5600">
      <w:start w:val="1"/>
      <w:numFmt w:val="lowerRoman"/>
      <w:lvlText w:val="%3."/>
      <w:lvlJc w:val="right"/>
      <w:pPr>
        <w:ind w:left="2160" w:hanging="180"/>
      </w:pPr>
    </w:lvl>
    <w:lvl w:ilvl="3" w:tplc="AA7AAAB0">
      <w:start w:val="1"/>
      <w:numFmt w:val="decimal"/>
      <w:lvlText w:val="%4."/>
      <w:lvlJc w:val="left"/>
      <w:pPr>
        <w:ind w:left="2880" w:hanging="360"/>
      </w:pPr>
    </w:lvl>
    <w:lvl w:ilvl="4" w:tplc="95045A40">
      <w:start w:val="1"/>
      <w:numFmt w:val="lowerLetter"/>
      <w:lvlText w:val="%5."/>
      <w:lvlJc w:val="left"/>
      <w:pPr>
        <w:ind w:left="3600" w:hanging="360"/>
      </w:pPr>
    </w:lvl>
    <w:lvl w:ilvl="5" w:tplc="D318F194">
      <w:start w:val="1"/>
      <w:numFmt w:val="lowerRoman"/>
      <w:lvlText w:val="%6."/>
      <w:lvlJc w:val="right"/>
      <w:pPr>
        <w:ind w:left="4320" w:hanging="180"/>
      </w:pPr>
    </w:lvl>
    <w:lvl w:ilvl="6" w:tplc="8178813C">
      <w:start w:val="1"/>
      <w:numFmt w:val="decimal"/>
      <w:lvlText w:val="%7."/>
      <w:lvlJc w:val="left"/>
      <w:pPr>
        <w:ind w:left="5040" w:hanging="360"/>
      </w:pPr>
    </w:lvl>
    <w:lvl w:ilvl="7" w:tplc="77A2F04A">
      <w:start w:val="1"/>
      <w:numFmt w:val="lowerLetter"/>
      <w:lvlText w:val="%8."/>
      <w:lvlJc w:val="left"/>
      <w:pPr>
        <w:ind w:left="5760" w:hanging="360"/>
      </w:pPr>
    </w:lvl>
    <w:lvl w:ilvl="8" w:tplc="E702C056">
      <w:start w:val="1"/>
      <w:numFmt w:val="lowerRoman"/>
      <w:lvlText w:val="%9."/>
      <w:lvlJc w:val="right"/>
      <w:pPr>
        <w:ind w:left="6480" w:hanging="180"/>
      </w:pPr>
    </w:lvl>
  </w:abstractNum>
  <w:abstractNum w:abstractNumId="22" w15:restartNumberingAfterBreak="0">
    <w:nsid w:val="367C7CED"/>
    <w:multiLevelType w:val="multilevel"/>
    <w:tmpl w:val="B2167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C5E07"/>
    <w:multiLevelType w:val="hybridMultilevel"/>
    <w:tmpl w:val="482877A2"/>
    <w:lvl w:ilvl="0" w:tplc="08B42B2C">
      <w:start w:val="1"/>
      <w:numFmt w:val="decimal"/>
      <w:lvlText w:val="%1."/>
      <w:lvlJc w:val="left"/>
      <w:pPr>
        <w:ind w:left="720" w:hanging="360"/>
      </w:pPr>
    </w:lvl>
    <w:lvl w:ilvl="1" w:tplc="8C58ABBC">
      <w:start w:val="1"/>
      <w:numFmt w:val="lowerLetter"/>
      <w:lvlText w:val="%2."/>
      <w:lvlJc w:val="left"/>
      <w:pPr>
        <w:ind w:left="1440" w:hanging="360"/>
      </w:pPr>
    </w:lvl>
    <w:lvl w:ilvl="2" w:tplc="ED125656">
      <w:start w:val="1"/>
      <w:numFmt w:val="lowerRoman"/>
      <w:lvlText w:val="%3."/>
      <w:lvlJc w:val="right"/>
      <w:pPr>
        <w:ind w:left="2160" w:hanging="180"/>
      </w:pPr>
    </w:lvl>
    <w:lvl w:ilvl="3" w:tplc="8A5EA3F4">
      <w:start w:val="1"/>
      <w:numFmt w:val="decimal"/>
      <w:lvlText w:val="%4."/>
      <w:lvlJc w:val="left"/>
      <w:pPr>
        <w:ind w:left="2880" w:hanging="360"/>
      </w:pPr>
    </w:lvl>
    <w:lvl w:ilvl="4" w:tplc="58368F6E">
      <w:start w:val="1"/>
      <w:numFmt w:val="lowerLetter"/>
      <w:lvlText w:val="%5."/>
      <w:lvlJc w:val="left"/>
      <w:pPr>
        <w:ind w:left="3600" w:hanging="360"/>
      </w:pPr>
    </w:lvl>
    <w:lvl w:ilvl="5" w:tplc="EC507E8E">
      <w:start w:val="1"/>
      <w:numFmt w:val="lowerRoman"/>
      <w:lvlText w:val="%6."/>
      <w:lvlJc w:val="right"/>
      <w:pPr>
        <w:ind w:left="4320" w:hanging="180"/>
      </w:pPr>
    </w:lvl>
    <w:lvl w:ilvl="6" w:tplc="94FE6990">
      <w:start w:val="1"/>
      <w:numFmt w:val="decimal"/>
      <w:lvlText w:val="%7."/>
      <w:lvlJc w:val="left"/>
      <w:pPr>
        <w:ind w:left="5040" w:hanging="360"/>
      </w:pPr>
    </w:lvl>
    <w:lvl w:ilvl="7" w:tplc="18B649D8">
      <w:start w:val="1"/>
      <w:numFmt w:val="lowerLetter"/>
      <w:lvlText w:val="%8."/>
      <w:lvlJc w:val="left"/>
      <w:pPr>
        <w:ind w:left="5760" w:hanging="360"/>
      </w:pPr>
    </w:lvl>
    <w:lvl w:ilvl="8" w:tplc="544419CA">
      <w:start w:val="1"/>
      <w:numFmt w:val="lowerRoman"/>
      <w:lvlText w:val="%9."/>
      <w:lvlJc w:val="right"/>
      <w:pPr>
        <w:ind w:left="6480" w:hanging="180"/>
      </w:pPr>
    </w:lvl>
  </w:abstractNum>
  <w:abstractNum w:abstractNumId="24" w15:restartNumberingAfterBreak="0">
    <w:nsid w:val="404D0E5A"/>
    <w:multiLevelType w:val="multilevel"/>
    <w:tmpl w:val="A120B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049CA"/>
    <w:multiLevelType w:val="multilevel"/>
    <w:tmpl w:val="35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4B703"/>
    <w:multiLevelType w:val="hybridMultilevel"/>
    <w:tmpl w:val="B510AA98"/>
    <w:lvl w:ilvl="0" w:tplc="31B8D69C">
      <w:start w:val="1"/>
      <w:numFmt w:val="bullet"/>
      <w:lvlText w:val=""/>
      <w:lvlJc w:val="left"/>
      <w:pPr>
        <w:ind w:left="720" w:hanging="360"/>
      </w:pPr>
      <w:rPr>
        <w:rFonts w:ascii="Symbol" w:hAnsi="Symbol" w:hint="default"/>
      </w:rPr>
    </w:lvl>
    <w:lvl w:ilvl="1" w:tplc="9A7C1206">
      <w:start w:val="1"/>
      <w:numFmt w:val="bullet"/>
      <w:lvlText w:val="o"/>
      <w:lvlJc w:val="left"/>
      <w:pPr>
        <w:ind w:left="1440" w:hanging="360"/>
      </w:pPr>
      <w:rPr>
        <w:rFonts w:ascii="Courier New" w:hAnsi="Courier New" w:hint="default"/>
      </w:rPr>
    </w:lvl>
    <w:lvl w:ilvl="2" w:tplc="EB222842">
      <w:start w:val="1"/>
      <w:numFmt w:val="bullet"/>
      <w:lvlText w:val=""/>
      <w:lvlJc w:val="left"/>
      <w:pPr>
        <w:ind w:left="2160" w:hanging="360"/>
      </w:pPr>
      <w:rPr>
        <w:rFonts w:ascii="Wingdings" w:hAnsi="Wingdings" w:hint="default"/>
      </w:rPr>
    </w:lvl>
    <w:lvl w:ilvl="3" w:tplc="F0FA49B2">
      <w:start w:val="1"/>
      <w:numFmt w:val="bullet"/>
      <w:lvlText w:val=""/>
      <w:lvlJc w:val="left"/>
      <w:pPr>
        <w:ind w:left="2880" w:hanging="360"/>
      </w:pPr>
      <w:rPr>
        <w:rFonts w:ascii="Symbol" w:hAnsi="Symbol" w:hint="default"/>
      </w:rPr>
    </w:lvl>
    <w:lvl w:ilvl="4" w:tplc="81CA8804">
      <w:start w:val="1"/>
      <w:numFmt w:val="bullet"/>
      <w:lvlText w:val="o"/>
      <w:lvlJc w:val="left"/>
      <w:pPr>
        <w:ind w:left="3600" w:hanging="360"/>
      </w:pPr>
      <w:rPr>
        <w:rFonts w:ascii="Courier New" w:hAnsi="Courier New" w:hint="default"/>
      </w:rPr>
    </w:lvl>
    <w:lvl w:ilvl="5" w:tplc="84820926">
      <w:start w:val="1"/>
      <w:numFmt w:val="bullet"/>
      <w:lvlText w:val=""/>
      <w:lvlJc w:val="left"/>
      <w:pPr>
        <w:ind w:left="4320" w:hanging="360"/>
      </w:pPr>
      <w:rPr>
        <w:rFonts w:ascii="Wingdings" w:hAnsi="Wingdings" w:hint="default"/>
      </w:rPr>
    </w:lvl>
    <w:lvl w:ilvl="6" w:tplc="6B4E288C">
      <w:start w:val="1"/>
      <w:numFmt w:val="bullet"/>
      <w:lvlText w:val=""/>
      <w:lvlJc w:val="left"/>
      <w:pPr>
        <w:ind w:left="5040" w:hanging="360"/>
      </w:pPr>
      <w:rPr>
        <w:rFonts w:ascii="Symbol" w:hAnsi="Symbol" w:hint="default"/>
      </w:rPr>
    </w:lvl>
    <w:lvl w:ilvl="7" w:tplc="0E04136C">
      <w:start w:val="1"/>
      <w:numFmt w:val="bullet"/>
      <w:lvlText w:val="o"/>
      <w:lvlJc w:val="left"/>
      <w:pPr>
        <w:ind w:left="5760" w:hanging="360"/>
      </w:pPr>
      <w:rPr>
        <w:rFonts w:ascii="Courier New" w:hAnsi="Courier New" w:hint="default"/>
      </w:rPr>
    </w:lvl>
    <w:lvl w:ilvl="8" w:tplc="7FBCBFEE">
      <w:start w:val="1"/>
      <w:numFmt w:val="bullet"/>
      <w:lvlText w:val=""/>
      <w:lvlJc w:val="left"/>
      <w:pPr>
        <w:ind w:left="6480" w:hanging="360"/>
      </w:pPr>
      <w:rPr>
        <w:rFonts w:ascii="Wingdings" w:hAnsi="Wingdings" w:hint="default"/>
      </w:rPr>
    </w:lvl>
  </w:abstractNum>
  <w:abstractNum w:abstractNumId="27" w15:restartNumberingAfterBreak="0">
    <w:nsid w:val="4ACE7798"/>
    <w:multiLevelType w:val="multilevel"/>
    <w:tmpl w:val="9640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E6723"/>
    <w:multiLevelType w:val="multilevel"/>
    <w:tmpl w:val="E104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377B6"/>
    <w:multiLevelType w:val="hybridMultilevel"/>
    <w:tmpl w:val="54A241D8"/>
    <w:lvl w:ilvl="0" w:tplc="7518A456">
      <w:start w:val="1"/>
      <w:numFmt w:val="bullet"/>
      <w:lvlText w:val=""/>
      <w:lvlJc w:val="left"/>
      <w:pPr>
        <w:ind w:left="720" w:hanging="360"/>
      </w:pPr>
      <w:rPr>
        <w:rFonts w:ascii="Symbol" w:hAnsi="Symbol" w:hint="default"/>
      </w:rPr>
    </w:lvl>
    <w:lvl w:ilvl="1" w:tplc="082E32EC">
      <w:start w:val="1"/>
      <w:numFmt w:val="bullet"/>
      <w:lvlText w:val="o"/>
      <w:lvlJc w:val="left"/>
      <w:pPr>
        <w:ind w:left="1440" w:hanging="360"/>
      </w:pPr>
      <w:rPr>
        <w:rFonts w:ascii="Courier New" w:hAnsi="Courier New" w:hint="default"/>
      </w:rPr>
    </w:lvl>
    <w:lvl w:ilvl="2" w:tplc="DB386E4E">
      <w:start w:val="1"/>
      <w:numFmt w:val="bullet"/>
      <w:lvlText w:val=""/>
      <w:lvlJc w:val="left"/>
      <w:pPr>
        <w:ind w:left="2160" w:hanging="360"/>
      </w:pPr>
      <w:rPr>
        <w:rFonts w:ascii="Wingdings" w:hAnsi="Wingdings" w:hint="default"/>
      </w:rPr>
    </w:lvl>
    <w:lvl w:ilvl="3" w:tplc="43A6A66E">
      <w:start w:val="1"/>
      <w:numFmt w:val="bullet"/>
      <w:lvlText w:val=""/>
      <w:lvlJc w:val="left"/>
      <w:pPr>
        <w:ind w:left="2880" w:hanging="360"/>
      </w:pPr>
      <w:rPr>
        <w:rFonts w:ascii="Symbol" w:hAnsi="Symbol" w:hint="default"/>
      </w:rPr>
    </w:lvl>
    <w:lvl w:ilvl="4" w:tplc="36385D40">
      <w:start w:val="1"/>
      <w:numFmt w:val="bullet"/>
      <w:lvlText w:val="o"/>
      <w:lvlJc w:val="left"/>
      <w:pPr>
        <w:ind w:left="3600" w:hanging="360"/>
      </w:pPr>
      <w:rPr>
        <w:rFonts w:ascii="Courier New" w:hAnsi="Courier New" w:hint="default"/>
      </w:rPr>
    </w:lvl>
    <w:lvl w:ilvl="5" w:tplc="B7BEA2C6">
      <w:start w:val="1"/>
      <w:numFmt w:val="bullet"/>
      <w:lvlText w:val=""/>
      <w:lvlJc w:val="left"/>
      <w:pPr>
        <w:ind w:left="4320" w:hanging="360"/>
      </w:pPr>
      <w:rPr>
        <w:rFonts w:ascii="Wingdings" w:hAnsi="Wingdings" w:hint="default"/>
      </w:rPr>
    </w:lvl>
    <w:lvl w:ilvl="6" w:tplc="085898E6">
      <w:start w:val="1"/>
      <w:numFmt w:val="bullet"/>
      <w:lvlText w:val=""/>
      <w:lvlJc w:val="left"/>
      <w:pPr>
        <w:ind w:left="5040" w:hanging="360"/>
      </w:pPr>
      <w:rPr>
        <w:rFonts w:ascii="Symbol" w:hAnsi="Symbol" w:hint="default"/>
      </w:rPr>
    </w:lvl>
    <w:lvl w:ilvl="7" w:tplc="3E70A40C">
      <w:start w:val="1"/>
      <w:numFmt w:val="bullet"/>
      <w:lvlText w:val="o"/>
      <w:lvlJc w:val="left"/>
      <w:pPr>
        <w:ind w:left="5760" w:hanging="360"/>
      </w:pPr>
      <w:rPr>
        <w:rFonts w:ascii="Courier New" w:hAnsi="Courier New" w:hint="default"/>
      </w:rPr>
    </w:lvl>
    <w:lvl w:ilvl="8" w:tplc="F26EE5D4">
      <w:start w:val="1"/>
      <w:numFmt w:val="bullet"/>
      <w:lvlText w:val=""/>
      <w:lvlJc w:val="left"/>
      <w:pPr>
        <w:ind w:left="6480" w:hanging="360"/>
      </w:pPr>
      <w:rPr>
        <w:rFonts w:ascii="Wingdings" w:hAnsi="Wingdings" w:hint="default"/>
      </w:rPr>
    </w:lvl>
  </w:abstractNum>
  <w:abstractNum w:abstractNumId="30" w15:restartNumberingAfterBreak="0">
    <w:nsid w:val="4F0E0AB8"/>
    <w:multiLevelType w:val="multilevel"/>
    <w:tmpl w:val="B28E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00196"/>
    <w:multiLevelType w:val="multilevel"/>
    <w:tmpl w:val="29E0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44A90"/>
    <w:multiLevelType w:val="hybridMultilevel"/>
    <w:tmpl w:val="CEE49F3C"/>
    <w:lvl w:ilvl="0" w:tplc="2996DF2A">
      <w:start w:val="1"/>
      <w:numFmt w:val="decimal"/>
      <w:lvlText w:val="%1."/>
      <w:lvlJc w:val="left"/>
      <w:pPr>
        <w:ind w:left="720" w:hanging="360"/>
      </w:pPr>
    </w:lvl>
    <w:lvl w:ilvl="1" w:tplc="FD32F910">
      <w:start w:val="1"/>
      <w:numFmt w:val="lowerLetter"/>
      <w:lvlText w:val="%2."/>
      <w:lvlJc w:val="left"/>
      <w:pPr>
        <w:ind w:left="1440" w:hanging="360"/>
      </w:pPr>
    </w:lvl>
    <w:lvl w:ilvl="2" w:tplc="6D387404">
      <w:start w:val="1"/>
      <w:numFmt w:val="lowerRoman"/>
      <w:lvlText w:val="%3."/>
      <w:lvlJc w:val="right"/>
      <w:pPr>
        <w:ind w:left="2160" w:hanging="180"/>
      </w:pPr>
    </w:lvl>
    <w:lvl w:ilvl="3" w:tplc="2F147BF4">
      <w:start w:val="1"/>
      <w:numFmt w:val="decimal"/>
      <w:lvlText w:val="%4."/>
      <w:lvlJc w:val="left"/>
      <w:pPr>
        <w:ind w:left="2880" w:hanging="360"/>
      </w:pPr>
    </w:lvl>
    <w:lvl w:ilvl="4" w:tplc="E66ECC82">
      <w:start w:val="1"/>
      <w:numFmt w:val="lowerLetter"/>
      <w:lvlText w:val="%5."/>
      <w:lvlJc w:val="left"/>
      <w:pPr>
        <w:ind w:left="3600" w:hanging="360"/>
      </w:pPr>
    </w:lvl>
    <w:lvl w:ilvl="5" w:tplc="0C649FD2">
      <w:start w:val="1"/>
      <w:numFmt w:val="lowerRoman"/>
      <w:lvlText w:val="%6."/>
      <w:lvlJc w:val="right"/>
      <w:pPr>
        <w:ind w:left="4320" w:hanging="180"/>
      </w:pPr>
    </w:lvl>
    <w:lvl w:ilvl="6" w:tplc="A9F4AA4E">
      <w:start w:val="1"/>
      <w:numFmt w:val="decimal"/>
      <w:lvlText w:val="%7."/>
      <w:lvlJc w:val="left"/>
      <w:pPr>
        <w:ind w:left="5040" w:hanging="360"/>
      </w:pPr>
    </w:lvl>
    <w:lvl w:ilvl="7" w:tplc="F9B8C6E4">
      <w:start w:val="1"/>
      <w:numFmt w:val="lowerLetter"/>
      <w:lvlText w:val="%8."/>
      <w:lvlJc w:val="left"/>
      <w:pPr>
        <w:ind w:left="5760" w:hanging="360"/>
      </w:pPr>
    </w:lvl>
    <w:lvl w:ilvl="8" w:tplc="C4101380">
      <w:start w:val="1"/>
      <w:numFmt w:val="lowerRoman"/>
      <w:lvlText w:val="%9."/>
      <w:lvlJc w:val="right"/>
      <w:pPr>
        <w:ind w:left="6480" w:hanging="180"/>
      </w:pPr>
    </w:lvl>
  </w:abstractNum>
  <w:abstractNum w:abstractNumId="33" w15:restartNumberingAfterBreak="0">
    <w:nsid w:val="554A6E1E"/>
    <w:multiLevelType w:val="hybridMultilevel"/>
    <w:tmpl w:val="32E00E46"/>
    <w:lvl w:ilvl="0" w:tplc="D9B692D0">
      <w:start w:val="1"/>
      <w:numFmt w:val="decimal"/>
      <w:lvlText w:val="%1."/>
      <w:lvlJc w:val="left"/>
      <w:pPr>
        <w:ind w:left="720" w:hanging="360"/>
      </w:pPr>
    </w:lvl>
    <w:lvl w:ilvl="1" w:tplc="D34C9CC2">
      <w:start w:val="1"/>
      <w:numFmt w:val="lowerLetter"/>
      <w:lvlText w:val="%2."/>
      <w:lvlJc w:val="left"/>
      <w:pPr>
        <w:ind w:left="1440" w:hanging="360"/>
      </w:pPr>
    </w:lvl>
    <w:lvl w:ilvl="2" w:tplc="2B607784">
      <w:start w:val="1"/>
      <w:numFmt w:val="lowerRoman"/>
      <w:lvlText w:val="%3."/>
      <w:lvlJc w:val="right"/>
      <w:pPr>
        <w:ind w:left="2160" w:hanging="180"/>
      </w:pPr>
    </w:lvl>
    <w:lvl w:ilvl="3" w:tplc="9CF6F6BC">
      <w:start w:val="1"/>
      <w:numFmt w:val="decimal"/>
      <w:lvlText w:val="%4."/>
      <w:lvlJc w:val="left"/>
      <w:pPr>
        <w:ind w:left="2880" w:hanging="360"/>
      </w:pPr>
    </w:lvl>
    <w:lvl w:ilvl="4" w:tplc="27506FF2">
      <w:start w:val="1"/>
      <w:numFmt w:val="lowerLetter"/>
      <w:lvlText w:val="%5."/>
      <w:lvlJc w:val="left"/>
      <w:pPr>
        <w:ind w:left="3600" w:hanging="360"/>
      </w:pPr>
    </w:lvl>
    <w:lvl w:ilvl="5" w:tplc="3A78931C">
      <w:start w:val="1"/>
      <w:numFmt w:val="lowerRoman"/>
      <w:lvlText w:val="%6."/>
      <w:lvlJc w:val="right"/>
      <w:pPr>
        <w:ind w:left="4320" w:hanging="180"/>
      </w:pPr>
    </w:lvl>
    <w:lvl w:ilvl="6" w:tplc="42E222E6">
      <w:start w:val="1"/>
      <w:numFmt w:val="decimal"/>
      <w:lvlText w:val="%7."/>
      <w:lvlJc w:val="left"/>
      <w:pPr>
        <w:ind w:left="5040" w:hanging="360"/>
      </w:pPr>
    </w:lvl>
    <w:lvl w:ilvl="7" w:tplc="2D86BE94">
      <w:start w:val="1"/>
      <w:numFmt w:val="lowerLetter"/>
      <w:lvlText w:val="%8."/>
      <w:lvlJc w:val="left"/>
      <w:pPr>
        <w:ind w:left="5760" w:hanging="360"/>
      </w:pPr>
    </w:lvl>
    <w:lvl w:ilvl="8" w:tplc="DBD6411A">
      <w:start w:val="1"/>
      <w:numFmt w:val="lowerRoman"/>
      <w:lvlText w:val="%9."/>
      <w:lvlJc w:val="right"/>
      <w:pPr>
        <w:ind w:left="6480" w:hanging="180"/>
      </w:pPr>
    </w:lvl>
  </w:abstractNum>
  <w:abstractNum w:abstractNumId="34" w15:restartNumberingAfterBreak="0">
    <w:nsid w:val="5A4A7C4E"/>
    <w:multiLevelType w:val="hybridMultilevel"/>
    <w:tmpl w:val="A058B994"/>
    <w:lvl w:ilvl="0" w:tplc="D67E34F4">
      <w:start w:val="1"/>
      <w:numFmt w:val="decimal"/>
      <w:lvlText w:val="%1."/>
      <w:lvlJc w:val="left"/>
      <w:pPr>
        <w:ind w:left="720" w:hanging="360"/>
      </w:pPr>
    </w:lvl>
    <w:lvl w:ilvl="1" w:tplc="F3746E44">
      <w:start w:val="1"/>
      <w:numFmt w:val="lowerLetter"/>
      <w:lvlText w:val="%2."/>
      <w:lvlJc w:val="left"/>
      <w:pPr>
        <w:ind w:left="1440" w:hanging="360"/>
      </w:pPr>
    </w:lvl>
    <w:lvl w:ilvl="2" w:tplc="C1124D72">
      <w:start w:val="1"/>
      <w:numFmt w:val="lowerRoman"/>
      <w:lvlText w:val="%3."/>
      <w:lvlJc w:val="right"/>
      <w:pPr>
        <w:ind w:left="2160" w:hanging="180"/>
      </w:pPr>
    </w:lvl>
    <w:lvl w:ilvl="3" w:tplc="96E0A64C">
      <w:start w:val="1"/>
      <w:numFmt w:val="decimal"/>
      <w:lvlText w:val="%4."/>
      <w:lvlJc w:val="left"/>
      <w:pPr>
        <w:ind w:left="2880" w:hanging="360"/>
      </w:pPr>
    </w:lvl>
    <w:lvl w:ilvl="4" w:tplc="47005448">
      <w:start w:val="1"/>
      <w:numFmt w:val="lowerLetter"/>
      <w:lvlText w:val="%5."/>
      <w:lvlJc w:val="left"/>
      <w:pPr>
        <w:ind w:left="3600" w:hanging="360"/>
      </w:pPr>
    </w:lvl>
    <w:lvl w:ilvl="5" w:tplc="BFD85590">
      <w:start w:val="1"/>
      <w:numFmt w:val="lowerRoman"/>
      <w:lvlText w:val="%6."/>
      <w:lvlJc w:val="right"/>
      <w:pPr>
        <w:ind w:left="4320" w:hanging="180"/>
      </w:pPr>
    </w:lvl>
    <w:lvl w:ilvl="6" w:tplc="FE6C2B84">
      <w:start w:val="1"/>
      <w:numFmt w:val="decimal"/>
      <w:lvlText w:val="%7."/>
      <w:lvlJc w:val="left"/>
      <w:pPr>
        <w:ind w:left="5040" w:hanging="360"/>
      </w:pPr>
    </w:lvl>
    <w:lvl w:ilvl="7" w:tplc="C5A4C796">
      <w:start w:val="1"/>
      <w:numFmt w:val="lowerLetter"/>
      <w:lvlText w:val="%8."/>
      <w:lvlJc w:val="left"/>
      <w:pPr>
        <w:ind w:left="5760" w:hanging="360"/>
      </w:pPr>
    </w:lvl>
    <w:lvl w:ilvl="8" w:tplc="3E20B704">
      <w:start w:val="1"/>
      <w:numFmt w:val="lowerRoman"/>
      <w:lvlText w:val="%9."/>
      <w:lvlJc w:val="right"/>
      <w:pPr>
        <w:ind w:left="6480" w:hanging="180"/>
      </w:pPr>
    </w:lvl>
  </w:abstractNum>
  <w:abstractNum w:abstractNumId="35" w15:restartNumberingAfterBreak="0">
    <w:nsid w:val="5AA9B392"/>
    <w:multiLevelType w:val="hybridMultilevel"/>
    <w:tmpl w:val="13D8B0DC"/>
    <w:lvl w:ilvl="0" w:tplc="56DE1E04">
      <w:start w:val="1"/>
      <w:numFmt w:val="bullet"/>
      <w:lvlText w:val=""/>
      <w:lvlJc w:val="left"/>
      <w:pPr>
        <w:ind w:left="720" w:hanging="360"/>
      </w:pPr>
      <w:rPr>
        <w:rFonts w:ascii="Symbol" w:hAnsi="Symbol" w:hint="default"/>
      </w:rPr>
    </w:lvl>
    <w:lvl w:ilvl="1" w:tplc="E4F4E340">
      <w:start w:val="1"/>
      <w:numFmt w:val="bullet"/>
      <w:lvlText w:val="o"/>
      <w:lvlJc w:val="left"/>
      <w:pPr>
        <w:ind w:left="1440" w:hanging="360"/>
      </w:pPr>
      <w:rPr>
        <w:rFonts w:ascii="Courier New" w:hAnsi="Courier New" w:hint="default"/>
      </w:rPr>
    </w:lvl>
    <w:lvl w:ilvl="2" w:tplc="CA12A248">
      <w:start w:val="1"/>
      <w:numFmt w:val="bullet"/>
      <w:lvlText w:val=""/>
      <w:lvlJc w:val="left"/>
      <w:pPr>
        <w:ind w:left="2160" w:hanging="360"/>
      </w:pPr>
      <w:rPr>
        <w:rFonts w:ascii="Wingdings" w:hAnsi="Wingdings" w:hint="default"/>
      </w:rPr>
    </w:lvl>
    <w:lvl w:ilvl="3" w:tplc="4DC4F1F2">
      <w:start w:val="1"/>
      <w:numFmt w:val="bullet"/>
      <w:lvlText w:val=""/>
      <w:lvlJc w:val="left"/>
      <w:pPr>
        <w:ind w:left="2880" w:hanging="360"/>
      </w:pPr>
      <w:rPr>
        <w:rFonts w:ascii="Symbol" w:hAnsi="Symbol" w:hint="default"/>
      </w:rPr>
    </w:lvl>
    <w:lvl w:ilvl="4" w:tplc="8606FD04">
      <w:start w:val="1"/>
      <w:numFmt w:val="bullet"/>
      <w:lvlText w:val="o"/>
      <w:lvlJc w:val="left"/>
      <w:pPr>
        <w:ind w:left="3600" w:hanging="360"/>
      </w:pPr>
      <w:rPr>
        <w:rFonts w:ascii="Courier New" w:hAnsi="Courier New" w:hint="default"/>
      </w:rPr>
    </w:lvl>
    <w:lvl w:ilvl="5" w:tplc="45C298B2">
      <w:start w:val="1"/>
      <w:numFmt w:val="bullet"/>
      <w:lvlText w:val=""/>
      <w:lvlJc w:val="left"/>
      <w:pPr>
        <w:ind w:left="4320" w:hanging="360"/>
      </w:pPr>
      <w:rPr>
        <w:rFonts w:ascii="Wingdings" w:hAnsi="Wingdings" w:hint="default"/>
      </w:rPr>
    </w:lvl>
    <w:lvl w:ilvl="6" w:tplc="752EE980">
      <w:start w:val="1"/>
      <w:numFmt w:val="bullet"/>
      <w:lvlText w:val=""/>
      <w:lvlJc w:val="left"/>
      <w:pPr>
        <w:ind w:left="5040" w:hanging="360"/>
      </w:pPr>
      <w:rPr>
        <w:rFonts w:ascii="Symbol" w:hAnsi="Symbol" w:hint="default"/>
      </w:rPr>
    </w:lvl>
    <w:lvl w:ilvl="7" w:tplc="6D0E148A">
      <w:start w:val="1"/>
      <w:numFmt w:val="bullet"/>
      <w:lvlText w:val="o"/>
      <w:lvlJc w:val="left"/>
      <w:pPr>
        <w:ind w:left="5760" w:hanging="360"/>
      </w:pPr>
      <w:rPr>
        <w:rFonts w:ascii="Courier New" w:hAnsi="Courier New" w:hint="default"/>
      </w:rPr>
    </w:lvl>
    <w:lvl w:ilvl="8" w:tplc="671E6AA0">
      <w:start w:val="1"/>
      <w:numFmt w:val="bullet"/>
      <w:lvlText w:val=""/>
      <w:lvlJc w:val="left"/>
      <w:pPr>
        <w:ind w:left="6480" w:hanging="360"/>
      </w:pPr>
      <w:rPr>
        <w:rFonts w:ascii="Wingdings" w:hAnsi="Wingdings" w:hint="default"/>
      </w:rPr>
    </w:lvl>
  </w:abstractNum>
  <w:abstractNum w:abstractNumId="36" w15:restartNumberingAfterBreak="0">
    <w:nsid w:val="5AE61501"/>
    <w:multiLevelType w:val="hybridMultilevel"/>
    <w:tmpl w:val="53CE9D0C"/>
    <w:lvl w:ilvl="0" w:tplc="4DF04C50">
      <w:start w:val="1"/>
      <w:numFmt w:val="bullet"/>
      <w:lvlText w:val=""/>
      <w:lvlJc w:val="left"/>
      <w:pPr>
        <w:ind w:left="720" w:hanging="360"/>
      </w:pPr>
      <w:rPr>
        <w:rFonts w:ascii="Symbol" w:hAnsi="Symbol" w:hint="default"/>
      </w:rPr>
    </w:lvl>
    <w:lvl w:ilvl="1" w:tplc="ECF2BE14">
      <w:start w:val="1"/>
      <w:numFmt w:val="bullet"/>
      <w:lvlText w:val="o"/>
      <w:lvlJc w:val="left"/>
      <w:pPr>
        <w:ind w:left="1440" w:hanging="360"/>
      </w:pPr>
      <w:rPr>
        <w:rFonts w:ascii="Courier New" w:hAnsi="Courier New" w:hint="default"/>
      </w:rPr>
    </w:lvl>
    <w:lvl w:ilvl="2" w:tplc="82EE6C8E">
      <w:start w:val="1"/>
      <w:numFmt w:val="bullet"/>
      <w:lvlText w:val=""/>
      <w:lvlJc w:val="left"/>
      <w:pPr>
        <w:ind w:left="2160" w:hanging="360"/>
      </w:pPr>
      <w:rPr>
        <w:rFonts w:ascii="Wingdings" w:hAnsi="Wingdings" w:hint="default"/>
      </w:rPr>
    </w:lvl>
    <w:lvl w:ilvl="3" w:tplc="12022DD4">
      <w:start w:val="1"/>
      <w:numFmt w:val="bullet"/>
      <w:lvlText w:val=""/>
      <w:lvlJc w:val="left"/>
      <w:pPr>
        <w:ind w:left="2880" w:hanging="360"/>
      </w:pPr>
      <w:rPr>
        <w:rFonts w:ascii="Symbol" w:hAnsi="Symbol" w:hint="default"/>
      </w:rPr>
    </w:lvl>
    <w:lvl w:ilvl="4" w:tplc="8D264EFC">
      <w:start w:val="1"/>
      <w:numFmt w:val="bullet"/>
      <w:lvlText w:val="o"/>
      <w:lvlJc w:val="left"/>
      <w:pPr>
        <w:ind w:left="3600" w:hanging="360"/>
      </w:pPr>
      <w:rPr>
        <w:rFonts w:ascii="Courier New" w:hAnsi="Courier New" w:hint="default"/>
      </w:rPr>
    </w:lvl>
    <w:lvl w:ilvl="5" w:tplc="8DD22DE2">
      <w:start w:val="1"/>
      <w:numFmt w:val="bullet"/>
      <w:lvlText w:val=""/>
      <w:lvlJc w:val="left"/>
      <w:pPr>
        <w:ind w:left="4320" w:hanging="360"/>
      </w:pPr>
      <w:rPr>
        <w:rFonts w:ascii="Wingdings" w:hAnsi="Wingdings" w:hint="default"/>
      </w:rPr>
    </w:lvl>
    <w:lvl w:ilvl="6" w:tplc="84B46120">
      <w:start w:val="1"/>
      <w:numFmt w:val="bullet"/>
      <w:lvlText w:val=""/>
      <w:lvlJc w:val="left"/>
      <w:pPr>
        <w:ind w:left="5040" w:hanging="360"/>
      </w:pPr>
      <w:rPr>
        <w:rFonts w:ascii="Symbol" w:hAnsi="Symbol" w:hint="default"/>
      </w:rPr>
    </w:lvl>
    <w:lvl w:ilvl="7" w:tplc="864201BE">
      <w:start w:val="1"/>
      <w:numFmt w:val="bullet"/>
      <w:lvlText w:val="o"/>
      <w:lvlJc w:val="left"/>
      <w:pPr>
        <w:ind w:left="5760" w:hanging="360"/>
      </w:pPr>
      <w:rPr>
        <w:rFonts w:ascii="Courier New" w:hAnsi="Courier New" w:hint="default"/>
      </w:rPr>
    </w:lvl>
    <w:lvl w:ilvl="8" w:tplc="272C10B6">
      <w:start w:val="1"/>
      <w:numFmt w:val="bullet"/>
      <w:lvlText w:val=""/>
      <w:lvlJc w:val="left"/>
      <w:pPr>
        <w:ind w:left="6480" w:hanging="360"/>
      </w:pPr>
      <w:rPr>
        <w:rFonts w:ascii="Wingdings" w:hAnsi="Wingdings" w:hint="default"/>
      </w:rPr>
    </w:lvl>
  </w:abstractNum>
  <w:abstractNum w:abstractNumId="37" w15:restartNumberingAfterBreak="0">
    <w:nsid w:val="6116594E"/>
    <w:multiLevelType w:val="multilevel"/>
    <w:tmpl w:val="8400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E9203D"/>
    <w:multiLevelType w:val="multilevel"/>
    <w:tmpl w:val="E812A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64412E"/>
    <w:multiLevelType w:val="hybridMultilevel"/>
    <w:tmpl w:val="2794E3A2"/>
    <w:lvl w:ilvl="0" w:tplc="7BA62626">
      <w:start w:val="1"/>
      <w:numFmt w:val="decimal"/>
      <w:lvlText w:val="%1."/>
      <w:lvlJc w:val="left"/>
      <w:pPr>
        <w:ind w:left="720" w:hanging="360"/>
      </w:pPr>
    </w:lvl>
    <w:lvl w:ilvl="1" w:tplc="028ABC12">
      <w:start w:val="1"/>
      <w:numFmt w:val="lowerLetter"/>
      <w:lvlText w:val="%2."/>
      <w:lvlJc w:val="left"/>
      <w:pPr>
        <w:ind w:left="1440" w:hanging="360"/>
      </w:pPr>
    </w:lvl>
    <w:lvl w:ilvl="2" w:tplc="705E449A">
      <w:start w:val="1"/>
      <w:numFmt w:val="lowerRoman"/>
      <w:lvlText w:val="%3."/>
      <w:lvlJc w:val="right"/>
      <w:pPr>
        <w:ind w:left="2160" w:hanging="180"/>
      </w:pPr>
    </w:lvl>
    <w:lvl w:ilvl="3" w:tplc="3182C26A">
      <w:start w:val="1"/>
      <w:numFmt w:val="decimal"/>
      <w:lvlText w:val="%4."/>
      <w:lvlJc w:val="left"/>
      <w:pPr>
        <w:ind w:left="2880" w:hanging="360"/>
      </w:pPr>
    </w:lvl>
    <w:lvl w:ilvl="4" w:tplc="DB7CD0FE">
      <w:start w:val="1"/>
      <w:numFmt w:val="lowerLetter"/>
      <w:lvlText w:val="%5."/>
      <w:lvlJc w:val="left"/>
      <w:pPr>
        <w:ind w:left="3600" w:hanging="360"/>
      </w:pPr>
    </w:lvl>
    <w:lvl w:ilvl="5" w:tplc="51823B42">
      <w:start w:val="1"/>
      <w:numFmt w:val="lowerRoman"/>
      <w:lvlText w:val="%6."/>
      <w:lvlJc w:val="right"/>
      <w:pPr>
        <w:ind w:left="4320" w:hanging="180"/>
      </w:pPr>
    </w:lvl>
    <w:lvl w:ilvl="6" w:tplc="D99CE3DE">
      <w:start w:val="1"/>
      <w:numFmt w:val="decimal"/>
      <w:lvlText w:val="%7."/>
      <w:lvlJc w:val="left"/>
      <w:pPr>
        <w:ind w:left="5040" w:hanging="360"/>
      </w:pPr>
    </w:lvl>
    <w:lvl w:ilvl="7" w:tplc="6C9C0A52">
      <w:start w:val="1"/>
      <w:numFmt w:val="lowerLetter"/>
      <w:lvlText w:val="%8."/>
      <w:lvlJc w:val="left"/>
      <w:pPr>
        <w:ind w:left="5760" w:hanging="360"/>
      </w:pPr>
    </w:lvl>
    <w:lvl w:ilvl="8" w:tplc="3D9AA5E2">
      <w:start w:val="1"/>
      <w:numFmt w:val="lowerRoman"/>
      <w:lvlText w:val="%9."/>
      <w:lvlJc w:val="right"/>
      <w:pPr>
        <w:ind w:left="6480" w:hanging="180"/>
      </w:pPr>
    </w:lvl>
  </w:abstractNum>
  <w:abstractNum w:abstractNumId="40" w15:restartNumberingAfterBreak="0">
    <w:nsid w:val="67A322FD"/>
    <w:multiLevelType w:val="multilevel"/>
    <w:tmpl w:val="0984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8604C5"/>
    <w:multiLevelType w:val="multilevel"/>
    <w:tmpl w:val="4EE0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84B4A7"/>
    <w:multiLevelType w:val="hybridMultilevel"/>
    <w:tmpl w:val="612C28BA"/>
    <w:lvl w:ilvl="0" w:tplc="E7402DD4">
      <w:start w:val="1"/>
      <w:numFmt w:val="bullet"/>
      <w:lvlText w:val=""/>
      <w:lvlJc w:val="left"/>
      <w:pPr>
        <w:ind w:left="720" w:hanging="360"/>
      </w:pPr>
      <w:rPr>
        <w:rFonts w:ascii="Symbol" w:hAnsi="Symbol" w:hint="default"/>
      </w:rPr>
    </w:lvl>
    <w:lvl w:ilvl="1" w:tplc="ADF66368">
      <w:start w:val="1"/>
      <w:numFmt w:val="bullet"/>
      <w:lvlText w:val="o"/>
      <w:lvlJc w:val="left"/>
      <w:pPr>
        <w:ind w:left="1440" w:hanging="360"/>
      </w:pPr>
      <w:rPr>
        <w:rFonts w:ascii="Courier New" w:hAnsi="Courier New" w:hint="default"/>
      </w:rPr>
    </w:lvl>
    <w:lvl w:ilvl="2" w:tplc="221865AE">
      <w:start w:val="1"/>
      <w:numFmt w:val="bullet"/>
      <w:lvlText w:val=""/>
      <w:lvlJc w:val="left"/>
      <w:pPr>
        <w:ind w:left="2160" w:hanging="360"/>
      </w:pPr>
      <w:rPr>
        <w:rFonts w:ascii="Wingdings" w:hAnsi="Wingdings" w:hint="default"/>
      </w:rPr>
    </w:lvl>
    <w:lvl w:ilvl="3" w:tplc="23A60B1E">
      <w:start w:val="1"/>
      <w:numFmt w:val="bullet"/>
      <w:lvlText w:val=""/>
      <w:lvlJc w:val="left"/>
      <w:pPr>
        <w:ind w:left="2880" w:hanging="360"/>
      </w:pPr>
      <w:rPr>
        <w:rFonts w:ascii="Symbol" w:hAnsi="Symbol" w:hint="default"/>
      </w:rPr>
    </w:lvl>
    <w:lvl w:ilvl="4" w:tplc="EC422956">
      <w:start w:val="1"/>
      <w:numFmt w:val="bullet"/>
      <w:lvlText w:val="o"/>
      <w:lvlJc w:val="left"/>
      <w:pPr>
        <w:ind w:left="3600" w:hanging="360"/>
      </w:pPr>
      <w:rPr>
        <w:rFonts w:ascii="Courier New" w:hAnsi="Courier New" w:hint="default"/>
      </w:rPr>
    </w:lvl>
    <w:lvl w:ilvl="5" w:tplc="1904F456">
      <w:start w:val="1"/>
      <w:numFmt w:val="bullet"/>
      <w:lvlText w:val=""/>
      <w:lvlJc w:val="left"/>
      <w:pPr>
        <w:ind w:left="4320" w:hanging="360"/>
      </w:pPr>
      <w:rPr>
        <w:rFonts w:ascii="Wingdings" w:hAnsi="Wingdings" w:hint="default"/>
      </w:rPr>
    </w:lvl>
    <w:lvl w:ilvl="6" w:tplc="06FAF388">
      <w:start w:val="1"/>
      <w:numFmt w:val="bullet"/>
      <w:lvlText w:val=""/>
      <w:lvlJc w:val="left"/>
      <w:pPr>
        <w:ind w:left="5040" w:hanging="360"/>
      </w:pPr>
      <w:rPr>
        <w:rFonts w:ascii="Symbol" w:hAnsi="Symbol" w:hint="default"/>
      </w:rPr>
    </w:lvl>
    <w:lvl w:ilvl="7" w:tplc="55B2EDAE">
      <w:start w:val="1"/>
      <w:numFmt w:val="bullet"/>
      <w:lvlText w:val="o"/>
      <w:lvlJc w:val="left"/>
      <w:pPr>
        <w:ind w:left="5760" w:hanging="360"/>
      </w:pPr>
      <w:rPr>
        <w:rFonts w:ascii="Courier New" w:hAnsi="Courier New" w:hint="default"/>
      </w:rPr>
    </w:lvl>
    <w:lvl w:ilvl="8" w:tplc="AFD299F2">
      <w:start w:val="1"/>
      <w:numFmt w:val="bullet"/>
      <w:lvlText w:val=""/>
      <w:lvlJc w:val="left"/>
      <w:pPr>
        <w:ind w:left="6480" w:hanging="360"/>
      </w:pPr>
      <w:rPr>
        <w:rFonts w:ascii="Wingdings" w:hAnsi="Wingdings" w:hint="default"/>
      </w:rPr>
    </w:lvl>
  </w:abstractNum>
  <w:abstractNum w:abstractNumId="43" w15:restartNumberingAfterBreak="0">
    <w:nsid w:val="79B1C920"/>
    <w:multiLevelType w:val="hybridMultilevel"/>
    <w:tmpl w:val="BE4259E6"/>
    <w:lvl w:ilvl="0" w:tplc="567E99CE">
      <w:start w:val="1"/>
      <w:numFmt w:val="bullet"/>
      <w:lvlText w:val=""/>
      <w:lvlJc w:val="left"/>
      <w:pPr>
        <w:ind w:left="720" w:hanging="360"/>
      </w:pPr>
      <w:rPr>
        <w:rFonts w:ascii="Symbol" w:hAnsi="Symbol" w:hint="default"/>
      </w:rPr>
    </w:lvl>
    <w:lvl w:ilvl="1" w:tplc="0DF8591E">
      <w:start w:val="1"/>
      <w:numFmt w:val="bullet"/>
      <w:lvlText w:val="o"/>
      <w:lvlJc w:val="left"/>
      <w:pPr>
        <w:ind w:left="1440" w:hanging="360"/>
      </w:pPr>
      <w:rPr>
        <w:rFonts w:ascii="Courier New" w:hAnsi="Courier New" w:hint="default"/>
      </w:rPr>
    </w:lvl>
    <w:lvl w:ilvl="2" w:tplc="62AAABA2">
      <w:start w:val="1"/>
      <w:numFmt w:val="bullet"/>
      <w:lvlText w:val=""/>
      <w:lvlJc w:val="left"/>
      <w:pPr>
        <w:ind w:left="2160" w:hanging="360"/>
      </w:pPr>
      <w:rPr>
        <w:rFonts w:ascii="Wingdings" w:hAnsi="Wingdings" w:hint="default"/>
      </w:rPr>
    </w:lvl>
    <w:lvl w:ilvl="3" w:tplc="0C882CF6">
      <w:start w:val="1"/>
      <w:numFmt w:val="bullet"/>
      <w:lvlText w:val=""/>
      <w:lvlJc w:val="left"/>
      <w:pPr>
        <w:ind w:left="2880" w:hanging="360"/>
      </w:pPr>
      <w:rPr>
        <w:rFonts w:ascii="Symbol" w:hAnsi="Symbol" w:hint="default"/>
      </w:rPr>
    </w:lvl>
    <w:lvl w:ilvl="4" w:tplc="50E6DDFA">
      <w:start w:val="1"/>
      <w:numFmt w:val="bullet"/>
      <w:lvlText w:val="o"/>
      <w:lvlJc w:val="left"/>
      <w:pPr>
        <w:ind w:left="3600" w:hanging="360"/>
      </w:pPr>
      <w:rPr>
        <w:rFonts w:ascii="Courier New" w:hAnsi="Courier New" w:hint="default"/>
      </w:rPr>
    </w:lvl>
    <w:lvl w:ilvl="5" w:tplc="6CD45D1E">
      <w:start w:val="1"/>
      <w:numFmt w:val="bullet"/>
      <w:lvlText w:val=""/>
      <w:lvlJc w:val="left"/>
      <w:pPr>
        <w:ind w:left="4320" w:hanging="360"/>
      </w:pPr>
      <w:rPr>
        <w:rFonts w:ascii="Wingdings" w:hAnsi="Wingdings" w:hint="default"/>
      </w:rPr>
    </w:lvl>
    <w:lvl w:ilvl="6" w:tplc="B6542C2A">
      <w:start w:val="1"/>
      <w:numFmt w:val="bullet"/>
      <w:lvlText w:val=""/>
      <w:lvlJc w:val="left"/>
      <w:pPr>
        <w:ind w:left="5040" w:hanging="360"/>
      </w:pPr>
      <w:rPr>
        <w:rFonts w:ascii="Symbol" w:hAnsi="Symbol" w:hint="default"/>
      </w:rPr>
    </w:lvl>
    <w:lvl w:ilvl="7" w:tplc="D0C0E302">
      <w:start w:val="1"/>
      <w:numFmt w:val="bullet"/>
      <w:lvlText w:val="o"/>
      <w:lvlJc w:val="left"/>
      <w:pPr>
        <w:ind w:left="5760" w:hanging="360"/>
      </w:pPr>
      <w:rPr>
        <w:rFonts w:ascii="Courier New" w:hAnsi="Courier New" w:hint="default"/>
      </w:rPr>
    </w:lvl>
    <w:lvl w:ilvl="8" w:tplc="6D2485E2">
      <w:start w:val="1"/>
      <w:numFmt w:val="bullet"/>
      <w:lvlText w:val=""/>
      <w:lvlJc w:val="left"/>
      <w:pPr>
        <w:ind w:left="6480" w:hanging="360"/>
      </w:pPr>
      <w:rPr>
        <w:rFonts w:ascii="Wingdings" w:hAnsi="Wingdings" w:hint="default"/>
      </w:rPr>
    </w:lvl>
  </w:abstractNum>
  <w:abstractNum w:abstractNumId="44" w15:restartNumberingAfterBreak="0">
    <w:nsid w:val="7F960682"/>
    <w:multiLevelType w:val="hybridMultilevel"/>
    <w:tmpl w:val="D13C789A"/>
    <w:lvl w:ilvl="0" w:tplc="10D2CDF4">
      <w:start w:val="1"/>
      <w:numFmt w:val="bullet"/>
      <w:lvlText w:val=""/>
      <w:lvlJc w:val="left"/>
      <w:pPr>
        <w:ind w:left="720" w:hanging="360"/>
      </w:pPr>
      <w:rPr>
        <w:rFonts w:ascii="Symbol" w:hAnsi="Symbol" w:hint="default"/>
      </w:rPr>
    </w:lvl>
    <w:lvl w:ilvl="1" w:tplc="AC385A70">
      <w:start w:val="1"/>
      <w:numFmt w:val="bullet"/>
      <w:lvlText w:val="o"/>
      <w:lvlJc w:val="left"/>
      <w:pPr>
        <w:ind w:left="1440" w:hanging="360"/>
      </w:pPr>
      <w:rPr>
        <w:rFonts w:ascii="Courier New" w:hAnsi="Courier New" w:hint="default"/>
      </w:rPr>
    </w:lvl>
    <w:lvl w:ilvl="2" w:tplc="D82A63FA">
      <w:start w:val="1"/>
      <w:numFmt w:val="bullet"/>
      <w:lvlText w:val=""/>
      <w:lvlJc w:val="left"/>
      <w:pPr>
        <w:ind w:left="2160" w:hanging="360"/>
      </w:pPr>
      <w:rPr>
        <w:rFonts w:ascii="Wingdings" w:hAnsi="Wingdings" w:hint="default"/>
      </w:rPr>
    </w:lvl>
    <w:lvl w:ilvl="3" w:tplc="E30E28C0">
      <w:start w:val="1"/>
      <w:numFmt w:val="bullet"/>
      <w:lvlText w:val=""/>
      <w:lvlJc w:val="left"/>
      <w:pPr>
        <w:ind w:left="2880" w:hanging="360"/>
      </w:pPr>
      <w:rPr>
        <w:rFonts w:ascii="Symbol" w:hAnsi="Symbol" w:hint="default"/>
      </w:rPr>
    </w:lvl>
    <w:lvl w:ilvl="4" w:tplc="C72A0B02">
      <w:start w:val="1"/>
      <w:numFmt w:val="bullet"/>
      <w:lvlText w:val="o"/>
      <w:lvlJc w:val="left"/>
      <w:pPr>
        <w:ind w:left="3600" w:hanging="360"/>
      </w:pPr>
      <w:rPr>
        <w:rFonts w:ascii="Courier New" w:hAnsi="Courier New" w:hint="default"/>
      </w:rPr>
    </w:lvl>
    <w:lvl w:ilvl="5" w:tplc="D0AC0F98">
      <w:start w:val="1"/>
      <w:numFmt w:val="bullet"/>
      <w:lvlText w:val=""/>
      <w:lvlJc w:val="left"/>
      <w:pPr>
        <w:ind w:left="4320" w:hanging="360"/>
      </w:pPr>
      <w:rPr>
        <w:rFonts w:ascii="Wingdings" w:hAnsi="Wingdings" w:hint="default"/>
      </w:rPr>
    </w:lvl>
    <w:lvl w:ilvl="6" w:tplc="A3CA2E58">
      <w:start w:val="1"/>
      <w:numFmt w:val="bullet"/>
      <w:lvlText w:val=""/>
      <w:lvlJc w:val="left"/>
      <w:pPr>
        <w:ind w:left="5040" w:hanging="360"/>
      </w:pPr>
      <w:rPr>
        <w:rFonts w:ascii="Symbol" w:hAnsi="Symbol" w:hint="default"/>
      </w:rPr>
    </w:lvl>
    <w:lvl w:ilvl="7" w:tplc="4014C1EE">
      <w:start w:val="1"/>
      <w:numFmt w:val="bullet"/>
      <w:lvlText w:val="o"/>
      <w:lvlJc w:val="left"/>
      <w:pPr>
        <w:ind w:left="5760" w:hanging="360"/>
      </w:pPr>
      <w:rPr>
        <w:rFonts w:ascii="Courier New" w:hAnsi="Courier New" w:hint="default"/>
      </w:rPr>
    </w:lvl>
    <w:lvl w:ilvl="8" w:tplc="4C6E97AC">
      <w:start w:val="1"/>
      <w:numFmt w:val="bullet"/>
      <w:lvlText w:val=""/>
      <w:lvlJc w:val="left"/>
      <w:pPr>
        <w:ind w:left="6480" w:hanging="360"/>
      </w:pPr>
      <w:rPr>
        <w:rFonts w:ascii="Wingdings" w:hAnsi="Wingdings" w:hint="default"/>
      </w:rPr>
    </w:lvl>
  </w:abstractNum>
  <w:num w:numId="1">
    <w:abstractNumId w:val="34"/>
  </w:num>
  <w:num w:numId="2">
    <w:abstractNumId w:val="35"/>
  </w:num>
  <w:num w:numId="3">
    <w:abstractNumId w:val="23"/>
  </w:num>
  <w:num w:numId="4">
    <w:abstractNumId w:val="17"/>
  </w:num>
  <w:num w:numId="5">
    <w:abstractNumId w:val="44"/>
  </w:num>
  <w:num w:numId="6">
    <w:abstractNumId w:val="29"/>
  </w:num>
  <w:num w:numId="7">
    <w:abstractNumId w:val="43"/>
  </w:num>
  <w:num w:numId="8">
    <w:abstractNumId w:val="36"/>
  </w:num>
  <w:num w:numId="9">
    <w:abstractNumId w:val="26"/>
  </w:num>
  <w:num w:numId="10">
    <w:abstractNumId w:val="16"/>
  </w:num>
  <w:num w:numId="11">
    <w:abstractNumId w:val="42"/>
  </w:num>
  <w:num w:numId="12">
    <w:abstractNumId w:val="19"/>
  </w:num>
  <w:num w:numId="13">
    <w:abstractNumId w:val="32"/>
  </w:num>
  <w:num w:numId="14">
    <w:abstractNumId w:val="21"/>
  </w:num>
  <w:num w:numId="15">
    <w:abstractNumId w:val="33"/>
  </w:num>
  <w:num w:numId="16">
    <w:abstractNumId w:val="9"/>
  </w:num>
  <w:num w:numId="17">
    <w:abstractNumId w:val="39"/>
  </w:num>
  <w:num w:numId="18">
    <w:abstractNumId w:val="14"/>
  </w:num>
  <w:num w:numId="19">
    <w:abstractNumId w:val="8"/>
  </w:num>
  <w:num w:numId="20">
    <w:abstractNumId w:val="6"/>
  </w:num>
  <w:num w:numId="21">
    <w:abstractNumId w:val="5"/>
  </w:num>
  <w:num w:numId="22">
    <w:abstractNumId w:val="4"/>
  </w:num>
  <w:num w:numId="23">
    <w:abstractNumId w:val="7"/>
  </w:num>
  <w:num w:numId="24">
    <w:abstractNumId w:val="3"/>
  </w:num>
  <w:num w:numId="25">
    <w:abstractNumId w:val="2"/>
  </w:num>
  <w:num w:numId="26">
    <w:abstractNumId w:val="1"/>
  </w:num>
  <w:num w:numId="27">
    <w:abstractNumId w:val="0"/>
  </w:num>
  <w:num w:numId="28">
    <w:abstractNumId w:val="38"/>
  </w:num>
  <w:num w:numId="29">
    <w:abstractNumId w:val="13"/>
  </w:num>
  <w:num w:numId="30">
    <w:abstractNumId w:val="28"/>
  </w:num>
  <w:num w:numId="31">
    <w:abstractNumId w:val="27"/>
  </w:num>
  <w:num w:numId="32">
    <w:abstractNumId w:val="40"/>
  </w:num>
  <w:num w:numId="33">
    <w:abstractNumId w:val="18"/>
  </w:num>
  <w:num w:numId="34">
    <w:abstractNumId w:val="15"/>
  </w:num>
  <w:num w:numId="35">
    <w:abstractNumId w:val="12"/>
  </w:num>
  <w:num w:numId="36">
    <w:abstractNumId w:val="25"/>
  </w:num>
  <w:num w:numId="37">
    <w:abstractNumId w:val="41"/>
  </w:num>
  <w:num w:numId="38">
    <w:abstractNumId w:val="31"/>
  </w:num>
  <w:num w:numId="39">
    <w:abstractNumId w:val="37"/>
  </w:num>
  <w:num w:numId="40">
    <w:abstractNumId w:val="11"/>
  </w:num>
  <w:num w:numId="41">
    <w:abstractNumId w:val="20"/>
  </w:num>
  <w:num w:numId="42">
    <w:abstractNumId w:val="24"/>
  </w:num>
  <w:num w:numId="43">
    <w:abstractNumId w:val="22"/>
  </w:num>
  <w:num w:numId="44">
    <w:abstractNumId w:val="30"/>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48A"/>
    <w:rsid w:val="00034616"/>
    <w:rsid w:val="0006063C"/>
    <w:rsid w:val="00063C76"/>
    <w:rsid w:val="00064622"/>
    <w:rsid w:val="000B724A"/>
    <w:rsid w:val="000E219B"/>
    <w:rsid w:val="00131646"/>
    <w:rsid w:val="00140281"/>
    <w:rsid w:val="0015074B"/>
    <w:rsid w:val="0018549B"/>
    <w:rsid w:val="001F18D1"/>
    <w:rsid w:val="002377B5"/>
    <w:rsid w:val="00255C43"/>
    <w:rsid w:val="00266AEB"/>
    <w:rsid w:val="002773E2"/>
    <w:rsid w:val="00287679"/>
    <w:rsid w:val="0029639D"/>
    <w:rsid w:val="0029686A"/>
    <w:rsid w:val="002D41D7"/>
    <w:rsid w:val="002D4847"/>
    <w:rsid w:val="002F7F8D"/>
    <w:rsid w:val="00326F90"/>
    <w:rsid w:val="00341969"/>
    <w:rsid w:val="00364160"/>
    <w:rsid w:val="00366CFF"/>
    <w:rsid w:val="00385337"/>
    <w:rsid w:val="00431506"/>
    <w:rsid w:val="00434B2B"/>
    <w:rsid w:val="00447E9E"/>
    <w:rsid w:val="0045375C"/>
    <w:rsid w:val="004538D1"/>
    <w:rsid w:val="00470110"/>
    <w:rsid w:val="00471870"/>
    <w:rsid w:val="004A3E77"/>
    <w:rsid w:val="004D1448"/>
    <w:rsid w:val="00511D4D"/>
    <w:rsid w:val="00526B6F"/>
    <w:rsid w:val="00535470"/>
    <w:rsid w:val="005B6471"/>
    <w:rsid w:val="005F1F3D"/>
    <w:rsid w:val="005F5197"/>
    <w:rsid w:val="005F644B"/>
    <w:rsid w:val="00601A4E"/>
    <w:rsid w:val="00605FDD"/>
    <w:rsid w:val="00640101"/>
    <w:rsid w:val="00644B87"/>
    <w:rsid w:val="006636AE"/>
    <w:rsid w:val="00665B08"/>
    <w:rsid w:val="00685F25"/>
    <w:rsid w:val="006D3E6D"/>
    <w:rsid w:val="006D6FA0"/>
    <w:rsid w:val="006F73AA"/>
    <w:rsid w:val="007136C8"/>
    <w:rsid w:val="00742416"/>
    <w:rsid w:val="007726FC"/>
    <w:rsid w:val="007F2C91"/>
    <w:rsid w:val="008C1027"/>
    <w:rsid w:val="008C5339"/>
    <w:rsid w:val="008C76ED"/>
    <w:rsid w:val="009A1403"/>
    <w:rsid w:val="009A5825"/>
    <w:rsid w:val="00A812A6"/>
    <w:rsid w:val="00AA1D8D"/>
    <w:rsid w:val="00AF3E7E"/>
    <w:rsid w:val="00B013CC"/>
    <w:rsid w:val="00B329B1"/>
    <w:rsid w:val="00B47730"/>
    <w:rsid w:val="00B54F4D"/>
    <w:rsid w:val="00B55A1A"/>
    <w:rsid w:val="00BA0493"/>
    <w:rsid w:val="00BA5F0A"/>
    <w:rsid w:val="00BD7E05"/>
    <w:rsid w:val="00C03A40"/>
    <w:rsid w:val="00C54CE3"/>
    <w:rsid w:val="00C65637"/>
    <w:rsid w:val="00CA38CC"/>
    <w:rsid w:val="00CB0664"/>
    <w:rsid w:val="00CC6826"/>
    <w:rsid w:val="00CF752A"/>
    <w:rsid w:val="00D4214A"/>
    <w:rsid w:val="00D43DB1"/>
    <w:rsid w:val="00D65EA8"/>
    <w:rsid w:val="00D70647"/>
    <w:rsid w:val="00D72CF9"/>
    <w:rsid w:val="00D73F6A"/>
    <w:rsid w:val="00DE732D"/>
    <w:rsid w:val="00DF371A"/>
    <w:rsid w:val="00DF5233"/>
    <w:rsid w:val="00E05E7F"/>
    <w:rsid w:val="00E14862"/>
    <w:rsid w:val="00E2714B"/>
    <w:rsid w:val="00E50D6E"/>
    <w:rsid w:val="00E61159"/>
    <w:rsid w:val="00E84D43"/>
    <w:rsid w:val="00E9BF1F"/>
    <w:rsid w:val="00F43072"/>
    <w:rsid w:val="00F83EC1"/>
    <w:rsid w:val="00F87FD3"/>
    <w:rsid w:val="00F94B84"/>
    <w:rsid w:val="00FC693F"/>
    <w:rsid w:val="00FE37EA"/>
    <w:rsid w:val="00FF38E2"/>
    <w:rsid w:val="05918F1C"/>
    <w:rsid w:val="06CFE7E0"/>
    <w:rsid w:val="08E4BAEB"/>
    <w:rsid w:val="092F8D9C"/>
    <w:rsid w:val="0A9BCD5A"/>
    <w:rsid w:val="0BDDF8A1"/>
    <w:rsid w:val="0C0DA382"/>
    <w:rsid w:val="0D24BB86"/>
    <w:rsid w:val="1274AE23"/>
    <w:rsid w:val="1285EEFD"/>
    <w:rsid w:val="12F0373F"/>
    <w:rsid w:val="12FC5CA4"/>
    <w:rsid w:val="13F61BE1"/>
    <w:rsid w:val="150CD146"/>
    <w:rsid w:val="16F4996A"/>
    <w:rsid w:val="17073598"/>
    <w:rsid w:val="220FA542"/>
    <w:rsid w:val="23AD938A"/>
    <w:rsid w:val="266D270D"/>
    <w:rsid w:val="2875DC88"/>
    <w:rsid w:val="2BD7D02B"/>
    <w:rsid w:val="303678FC"/>
    <w:rsid w:val="3126EFD7"/>
    <w:rsid w:val="3231A0E3"/>
    <w:rsid w:val="33A1FDCD"/>
    <w:rsid w:val="350DE734"/>
    <w:rsid w:val="36953136"/>
    <w:rsid w:val="37AABF52"/>
    <w:rsid w:val="3AD42D48"/>
    <w:rsid w:val="3C539874"/>
    <w:rsid w:val="3D6CA2B2"/>
    <w:rsid w:val="3E415516"/>
    <w:rsid w:val="3FF823E5"/>
    <w:rsid w:val="426D6105"/>
    <w:rsid w:val="4425C61A"/>
    <w:rsid w:val="4432F8D0"/>
    <w:rsid w:val="456AE7A5"/>
    <w:rsid w:val="45735E32"/>
    <w:rsid w:val="4B486E5C"/>
    <w:rsid w:val="4BBFF8F0"/>
    <w:rsid w:val="4C4C8E2D"/>
    <w:rsid w:val="4C710A12"/>
    <w:rsid w:val="4F5C0C06"/>
    <w:rsid w:val="508A1601"/>
    <w:rsid w:val="51265791"/>
    <w:rsid w:val="51332009"/>
    <w:rsid w:val="515F2958"/>
    <w:rsid w:val="562C52D0"/>
    <w:rsid w:val="5661CC10"/>
    <w:rsid w:val="5687B4CF"/>
    <w:rsid w:val="57FAF2E9"/>
    <w:rsid w:val="584D6A6A"/>
    <w:rsid w:val="58964868"/>
    <w:rsid w:val="5A07B068"/>
    <w:rsid w:val="5AA38828"/>
    <w:rsid w:val="5B1AA661"/>
    <w:rsid w:val="5BC531C7"/>
    <w:rsid w:val="61A2DFCB"/>
    <w:rsid w:val="6253EC36"/>
    <w:rsid w:val="62B76BEE"/>
    <w:rsid w:val="62B81D5C"/>
    <w:rsid w:val="632BBDB2"/>
    <w:rsid w:val="64FE8401"/>
    <w:rsid w:val="65E2E0D9"/>
    <w:rsid w:val="66AFB435"/>
    <w:rsid w:val="66B45DC7"/>
    <w:rsid w:val="67C31200"/>
    <w:rsid w:val="67EA90DB"/>
    <w:rsid w:val="6A932DEE"/>
    <w:rsid w:val="6EFF23FD"/>
    <w:rsid w:val="71DA9533"/>
    <w:rsid w:val="7235D2B2"/>
    <w:rsid w:val="741DA840"/>
    <w:rsid w:val="748A501D"/>
    <w:rsid w:val="775B1266"/>
    <w:rsid w:val="777ECDA9"/>
    <w:rsid w:val="7C72089D"/>
    <w:rsid w:val="7FAB74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ECE087"/>
  <w14:defaultImageDpi w14:val="300"/>
  <w15:docId w15:val="{2BF088B9-B4AD-4F75-81E9-EEC12784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21"/>
      </w:numPr>
      <w:contextualSpacing/>
    </w:pPr>
  </w:style>
  <w:style w:type="paragraph" w:styleId="ListNumber">
    <w:name w:val="List Number"/>
    <w:basedOn w:val="Normal"/>
    <w:uiPriority w:val="99"/>
    <w:unhideWhenUsed/>
    <w:rsid w:val="00326F90"/>
    <w:pPr>
      <w:numPr>
        <w:numId w:val="2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968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646289">
      <w:bodyDiv w:val="1"/>
      <w:marLeft w:val="0"/>
      <w:marRight w:val="0"/>
      <w:marTop w:val="0"/>
      <w:marBottom w:val="0"/>
      <w:divBdr>
        <w:top w:val="none" w:sz="0" w:space="0" w:color="auto"/>
        <w:left w:val="none" w:sz="0" w:space="0" w:color="auto"/>
        <w:bottom w:val="none" w:sz="0" w:space="0" w:color="auto"/>
        <w:right w:val="none" w:sz="0" w:space="0" w:color="auto"/>
      </w:divBdr>
    </w:div>
    <w:div w:id="534194652">
      <w:bodyDiv w:val="1"/>
      <w:marLeft w:val="0"/>
      <w:marRight w:val="0"/>
      <w:marTop w:val="0"/>
      <w:marBottom w:val="0"/>
      <w:divBdr>
        <w:top w:val="none" w:sz="0" w:space="0" w:color="auto"/>
        <w:left w:val="none" w:sz="0" w:space="0" w:color="auto"/>
        <w:bottom w:val="none" w:sz="0" w:space="0" w:color="auto"/>
        <w:right w:val="none" w:sz="0" w:space="0" w:color="auto"/>
      </w:divBdr>
    </w:div>
    <w:div w:id="561016863">
      <w:bodyDiv w:val="1"/>
      <w:marLeft w:val="0"/>
      <w:marRight w:val="0"/>
      <w:marTop w:val="0"/>
      <w:marBottom w:val="0"/>
      <w:divBdr>
        <w:top w:val="none" w:sz="0" w:space="0" w:color="auto"/>
        <w:left w:val="none" w:sz="0" w:space="0" w:color="auto"/>
        <w:bottom w:val="none" w:sz="0" w:space="0" w:color="auto"/>
        <w:right w:val="none" w:sz="0" w:space="0" w:color="auto"/>
      </w:divBdr>
    </w:div>
    <w:div w:id="664473120">
      <w:bodyDiv w:val="1"/>
      <w:marLeft w:val="0"/>
      <w:marRight w:val="0"/>
      <w:marTop w:val="0"/>
      <w:marBottom w:val="0"/>
      <w:divBdr>
        <w:top w:val="none" w:sz="0" w:space="0" w:color="auto"/>
        <w:left w:val="none" w:sz="0" w:space="0" w:color="auto"/>
        <w:bottom w:val="none" w:sz="0" w:space="0" w:color="auto"/>
        <w:right w:val="none" w:sz="0" w:space="0" w:color="auto"/>
      </w:divBdr>
    </w:div>
    <w:div w:id="1285039030">
      <w:bodyDiv w:val="1"/>
      <w:marLeft w:val="0"/>
      <w:marRight w:val="0"/>
      <w:marTop w:val="0"/>
      <w:marBottom w:val="0"/>
      <w:divBdr>
        <w:top w:val="none" w:sz="0" w:space="0" w:color="auto"/>
        <w:left w:val="none" w:sz="0" w:space="0" w:color="auto"/>
        <w:bottom w:val="none" w:sz="0" w:space="0" w:color="auto"/>
        <w:right w:val="none" w:sz="0" w:space="0" w:color="auto"/>
      </w:divBdr>
      <w:divsChild>
        <w:div w:id="1732998831">
          <w:marLeft w:val="0"/>
          <w:marRight w:val="0"/>
          <w:marTop w:val="0"/>
          <w:marBottom w:val="0"/>
          <w:divBdr>
            <w:top w:val="none" w:sz="0" w:space="0" w:color="auto"/>
            <w:left w:val="none" w:sz="0" w:space="0" w:color="auto"/>
            <w:bottom w:val="none" w:sz="0" w:space="0" w:color="auto"/>
            <w:right w:val="none" w:sz="0" w:space="0" w:color="auto"/>
          </w:divBdr>
          <w:divsChild>
            <w:div w:id="783429875">
              <w:marLeft w:val="0"/>
              <w:marRight w:val="0"/>
              <w:marTop w:val="0"/>
              <w:marBottom w:val="0"/>
              <w:divBdr>
                <w:top w:val="none" w:sz="0" w:space="0" w:color="auto"/>
                <w:left w:val="none" w:sz="0" w:space="0" w:color="auto"/>
                <w:bottom w:val="none" w:sz="0" w:space="0" w:color="auto"/>
                <w:right w:val="none" w:sz="0" w:space="0" w:color="auto"/>
              </w:divBdr>
              <w:divsChild>
                <w:div w:id="538207637">
                  <w:marLeft w:val="0"/>
                  <w:marRight w:val="0"/>
                  <w:marTop w:val="0"/>
                  <w:marBottom w:val="0"/>
                  <w:divBdr>
                    <w:top w:val="none" w:sz="0" w:space="0" w:color="auto"/>
                    <w:left w:val="none" w:sz="0" w:space="0" w:color="auto"/>
                    <w:bottom w:val="none" w:sz="0" w:space="0" w:color="auto"/>
                    <w:right w:val="none" w:sz="0" w:space="0" w:color="auto"/>
                  </w:divBdr>
                  <w:divsChild>
                    <w:div w:id="171331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496652">
      <w:bodyDiv w:val="1"/>
      <w:marLeft w:val="0"/>
      <w:marRight w:val="0"/>
      <w:marTop w:val="0"/>
      <w:marBottom w:val="0"/>
      <w:divBdr>
        <w:top w:val="none" w:sz="0" w:space="0" w:color="auto"/>
        <w:left w:val="none" w:sz="0" w:space="0" w:color="auto"/>
        <w:bottom w:val="none" w:sz="0" w:space="0" w:color="auto"/>
        <w:right w:val="none" w:sz="0" w:space="0" w:color="auto"/>
      </w:divBdr>
    </w:div>
    <w:div w:id="1788623821">
      <w:bodyDiv w:val="1"/>
      <w:marLeft w:val="0"/>
      <w:marRight w:val="0"/>
      <w:marTop w:val="0"/>
      <w:marBottom w:val="0"/>
      <w:divBdr>
        <w:top w:val="none" w:sz="0" w:space="0" w:color="auto"/>
        <w:left w:val="none" w:sz="0" w:space="0" w:color="auto"/>
        <w:bottom w:val="none" w:sz="0" w:space="0" w:color="auto"/>
        <w:right w:val="none" w:sz="0" w:space="0" w:color="auto"/>
      </w:divBdr>
      <w:divsChild>
        <w:div w:id="2049911533">
          <w:marLeft w:val="0"/>
          <w:marRight w:val="0"/>
          <w:marTop w:val="0"/>
          <w:marBottom w:val="0"/>
          <w:divBdr>
            <w:top w:val="none" w:sz="0" w:space="0" w:color="auto"/>
            <w:left w:val="none" w:sz="0" w:space="0" w:color="auto"/>
            <w:bottom w:val="none" w:sz="0" w:space="0" w:color="auto"/>
            <w:right w:val="none" w:sz="0" w:space="0" w:color="auto"/>
          </w:divBdr>
          <w:divsChild>
            <w:div w:id="1360475583">
              <w:marLeft w:val="0"/>
              <w:marRight w:val="0"/>
              <w:marTop w:val="0"/>
              <w:marBottom w:val="0"/>
              <w:divBdr>
                <w:top w:val="none" w:sz="0" w:space="0" w:color="auto"/>
                <w:left w:val="none" w:sz="0" w:space="0" w:color="auto"/>
                <w:bottom w:val="none" w:sz="0" w:space="0" w:color="auto"/>
                <w:right w:val="none" w:sz="0" w:space="0" w:color="auto"/>
              </w:divBdr>
              <w:divsChild>
                <w:div w:id="2035575531">
                  <w:marLeft w:val="0"/>
                  <w:marRight w:val="0"/>
                  <w:marTop w:val="0"/>
                  <w:marBottom w:val="0"/>
                  <w:divBdr>
                    <w:top w:val="none" w:sz="0" w:space="0" w:color="auto"/>
                    <w:left w:val="none" w:sz="0" w:space="0" w:color="auto"/>
                    <w:bottom w:val="none" w:sz="0" w:space="0" w:color="auto"/>
                    <w:right w:val="none" w:sz="0" w:space="0" w:color="auto"/>
                  </w:divBdr>
                  <w:divsChild>
                    <w:div w:id="63553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6478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318164DE672643AECFF5A1F2AA8429" ma:contentTypeVersion="11" ma:contentTypeDescription="Create a new document." ma:contentTypeScope="" ma:versionID="0e169c5c331c9167ff2f2f1b1ed41311">
  <xsd:schema xmlns:xsd="http://www.w3.org/2001/XMLSchema" xmlns:xs="http://www.w3.org/2001/XMLSchema" xmlns:p="http://schemas.microsoft.com/office/2006/metadata/properties" xmlns:ns2="ca48a88c-d178-4581-abdb-cdbb1e8b9f72" targetNamespace="http://schemas.microsoft.com/office/2006/metadata/properties" ma:root="true" ma:fieldsID="596a474e70ca4e6f7c7c71fecee346ad" ns2:_="">
    <xsd:import namespace="ca48a88c-d178-4581-abdb-cdbb1e8b9f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48a88c-d178-4581-abdb-cdbb1e8b9f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aaaba7-a926-4470-b4af-ff848a4169e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48a88c-d178-4581-abdb-cdbb1e8b9f7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689A21-C047-4673-86D5-A9F24C4DA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48a88c-d178-4581-abdb-cdbb1e8b9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AC4EAC-7A9F-4F47-979D-FCAA3B3649A4}">
  <ds:schemaRefs>
    <ds:schemaRef ds:uri="http://schemas.microsoft.com/sharepoint/v3/contenttype/forms"/>
  </ds:schemaRefs>
</ds:datastoreItem>
</file>

<file path=customXml/itemProps3.xml><?xml version="1.0" encoding="utf-8"?>
<ds:datastoreItem xmlns:ds="http://schemas.openxmlformats.org/officeDocument/2006/customXml" ds:itemID="{5D3895CB-6676-406C-B47F-3A3E151DA413}">
  <ds:schemaRefs>
    <ds:schemaRef ds:uri="http://schemas.microsoft.com/office/2006/metadata/properties"/>
    <ds:schemaRef ds:uri="http://schemas.microsoft.com/office/infopath/2007/PartnerControls"/>
    <ds:schemaRef ds:uri="ca48a88c-d178-4581-abdb-cdbb1e8b9f72"/>
  </ds:schemaRefs>
</ds:datastoreItem>
</file>

<file path=customXml/itemProps4.xml><?xml version="1.0" encoding="utf-8"?>
<ds:datastoreItem xmlns:ds="http://schemas.openxmlformats.org/officeDocument/2006/customXml" ds:itemID="{5F323720-FBD8-43F0-B100-284DE3054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5</Pages>
  <Words>1239</Words>
  <Characters>7063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8</cp:revision>
  <dcterms:created xsi:type="dcterms:W3CDTF">2025-06-03T15:55:00Z</dcterms:created>
  <dcterms:modified xsi:type="dcterms:W3CDTF">2025-06-04T04:30:00Z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0x010100F8318164DE672643AECFF5A1F2AA8429</vt:lpwstr>
  </property>
</Properties>
</file>