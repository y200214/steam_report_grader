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3848"/>
        <w:gridCol w:w="1912"/>
        <w:gridCol w:w="18"/>
        <w:gridCol w:w="3078"/>
        <w:gridCol w:w="41"/>
      </w:tblGrid>
      <w:tr w:rsidR="00470110" w14:paraId="45BC41BF" w14:textId="77777777" w:rsidTr="3231A0E3">
        <w:trPr>
          <w:gridAfter w:val="1"/>
          <w:wAfter w:w="41" w:type="dxa"/>
        </w:trPr>
        <w:tc>
          <w:tcPr>
            <w:tcW w:w="3848" w:type="dxa"/>
          </w:tcPr>
          <w:p w14:paraId="00D3772E" w14:textId="2191A239" w:rsidR="00470110" w:rsidRDefault="4C4C8E2D" w:rsidP="3231A0E3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B091A47" wp14:editId="45309085">
                  <wp:extent cx="1510665" cy="313055"/>
                  <wp:effectExtent l="0" t="0" r="0" b="0"/>
                  <wp:docPr id="1839866180" name="Picture 2" descr="Trường Đại học Sư phạm Thành phố Hồ Chí Mi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11">
                            <a:extLst>
                              <a:ext uri="{FF2B5EF4-FFF2-40B4-BE49-F238E27FC236}">
                                <a16:creationI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a16="http://schemas.microsoft.com/office/drawing/2014/main" id="{FBF8A8DA-5F9E-3CBE-92D6-01E871BD6262}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665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2" w:type="dxa"/>
          </w:tcPr>
          <w:p w14:paraId="4B8FD56F" w14:textId="1727BC92" w:rsidR="00470110" w:rsidRDefault="4C4C8E2D" w:rsidP="3231A0E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A79E60F" wp14:editId="7C3D4899">
                  <wp:extent cx="574675" cy="419087"/>
                  <wp:effectExtent l="0" t="0" r="0" b="635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/>
                        </pic:nvPicPr>
                        <pic:blipFill>
                          <a:blip r:embed="rId12">
                            <a:extLst>
                              <a:ext uri="{FF2B5EF4-FFF2-40B4-BE49-F238E27FC236}">
                                <a16:creationI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a16="http://schemas.microsoft.com/office/drawing/2014/main" id="{92C00463-FB29-E464-5637-4EFAF055F250}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75" cy="419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6" w:type="dxa"/>
            <w:gridSpan w:val="2"/>
          </w:tcPr>
          <w:p w14:paraId="67FBE63B" w14:textId="70242608" w:rsidR="00470110" w:rsidRDefault="4C4C8E2D" w:rsidP="3231A0E3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5D3E60F" wp14:editId="26CAC94D">
                  <wp:extent cx="1823910" cy="291394"/>
                  <wp:effectExtent l="0" t="0" r="5080" b="0"/>
                  <wp:docPr id="1384749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910" cy="291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0110" w:rsidRPr="00470110" w14:paraId="3617443D" w14:textId="77777777" w:rsidTr="3231A0E3">
        <w:tc>
          <w:tcPr>
            <w:tcW w:w="5778" w:type="dxa"/>
            <w:gridSpan w:val="3"/>
          </w:tcPr>
          <w:p w14:paraId="010BF527" w14:textId="77CBE596" w:rsidR="00470110" w:rsidRPr="00471870" w:rsidRDefault="4C4C8E2D" w:rsidP="3231A0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3231A0E3">
              <w:rPr>
                <w:rFonts w:ascii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3231A0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3231A0E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3231A0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3231A0E3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3231A0E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42010">
              <w:rPr>
                <w:rFonts w:ascii="Times New Roman" w:hAnsi="Times New Roman" w:cs="Times New Roman"/>
                <w:sz w:val="24"/>
                <w:szCs w:val="24"/>
              </w:rPr>
              <w:t>TRƯƠNG THỊ THANH LAN</w:t>
            </w:r>
          </w:p>
        </w:tc>
        <w:tc>
          <w:tcPr>
            <w:tcW w:w="3119" w:type="dxa"/>
            <w:gridSpan w:val="2"/>
          </w:tcPr>
          <w:p w14:paraId="24499649" w14:textId="2B015800" w:rsidR="00470110" w:rsidRPr="00470110" w:rsidRDefault="4C4C8E2D" w:rsidP="3231A0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3231A0E3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3231A0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3231A0E3">
              <w:rPr>
                <w:rFonts w:ascii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3231A0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3231A0E3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3231A0E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42010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470110" w:rsidRPr="00470110" w14:paraId="0B5E3403" w14:textId="77777777" w:rsidTr="3231A0E3">
        <w:tc>
          <w:tcPr>
            <w:tcW w:w="5778" w:type="dxa"/>
            <w:gridSpan w:val="3"/>
          </w:tcPr>
          <w:p w14:paraId="656C6A40" w14:textId="50127D3B" w:rsidR="00470110" w:rsidRPr="00535470" w:rsidRDefault="4C4C8E2D" w:rsidP="3231A0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3231A0E3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3231A0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3231A0E3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3231A0E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542010">
              <w:rPr>
                <w:rFonts w:ascii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="005420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4201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="00542010">
              <w:rPr>
                <w:rFonts w:ascii="Times New Roman" w:hAnsi="Times New Roman" w:cs="Times New Roman"/>
                <w:sz w:val="24"/>
                <w:szCs w:val="24"/>
              </w:rPr>
              <w:t xml:space="preserve"> Nguyễn Văn </w:t>
            </w:r>
            <w:proofErr w:type="spellStart"/>
            <w:r w:rsidR="00542010">
              <w:rPr>
                <w:rFonts w:ascii="Times New Roman" w:hAnsi="Times New Roman" w:cs="Times New Roman"/>
                <w:sz w:val="24"/>
                <w:szCs w:val="24"/>
              </w:rPr>
              <w:t>Triết</w:t>
            </w:r>
            <w:proofErr w:type="spellEnd"/>
          </w:p>
        </w:tc>
        <w:tc>
          <w:tcPr>
            <w:tcW w:w="3119" w:type="dxa"/>
            <w:gridSpan w:val="2"/>
          </w:tcPr>
          <w:p w14:paraId="0B35006E" w14:textId="143E68C9" w:rsidR="00470110" w:rsidRPr="00535470" w:rsidRDefault="4C4C8E2D" w:rsidP="3231A0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3231A0E3">
              <w:rPr>
                <w:rFonts w:ascii="Times New Roman" w:hAnsi="Times New Roman" w:cs="Times New Roman"/>
                <w:sz w:val="24"/>
                <w:szCs w:val="24"/>
              </w:rPr>
              <w:t xml:space="preserve">TP: </w:t>
            </w:r>
            <w:proofErr w:type="spellStart"/>
            <w:r w:rsidR="00542010">
              <w:rPr>
                <w:rFonts w:ascii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="00542010">
              <w:rPr>
                <w:rFonts w:ascii="Times New Roman" w:hAnsi="Times New Roman" w:cs="Times New Roman"/>
                <w:sz w:val="24"/>
                <w:szCs w:val="24"/>
              </w:rPr>
              <w:t xml:space="preserve"> Đức- </w:t>
            </w:r>
            <w:proofErr w:type="spellStart"/>
            <w:r w:rsidR="00542010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="00542010">
              <w:rPr>
                <w:rFonts w:ascii="Times New Roman" w:hAnsi="Times New Roman" w:cs="Times New Roman"/>
                <w:sz w:val="24"/>
                <w:szCs w:val="24"/>
              </w:rPr>
              <w:t xml:space="preserve"> Chí Minh</w:t>
            </w:r>
          </w:p>
        </w:tc>
      </w:tr>
    </w:tbl>
    <w:p w14:paraId="34A3B1E7" w14:textId="44FBA838" w:rsidR="007136C8" w:rsidRDefault="00DF5233" w:rsidP="3231A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3231A0E3">
        <w:rPr>
          <w:rFonts w:ascii="Times New Roman" w:hAnsi="Times New Roman" w:cs="Times New Roman"/>
          <w:sz w:val="24"/>
          <w:szCs w:val="24"/>
        </w:rPr>
        <w:t xml:space="preserve">BÀI KIỂM TRA </w:t>
      </w:r>
      <w:r w:rsidR="007136C8" w:rsidRPr="3231A0E3">
        <w:rPr>
          <w:rFonts w:ascii="Times New Roman" w:hAnsi="Times New Roman" w:cs="Times New Roman"/>
          <w:sz w:val="24"/>
          <w:szCs w:val="24"/>
        </w:rPr>
        <w:t>ĐÁNH GIÁ</w:t>
      </w:r>
      <w:r w:rsidRPr="3231A0E3">
        <w:rPr>
          <w:rFonts w:ascii="Times New Roman" w:hAnsi="Times New Roman" w:cs="Times New Roman"/>
          <w:sz w:val="24"/>
          <w:szCs w:val="24"/>
        </w:rPr>
        <w:t xml:space="preserve"> GIÁO DỤC STEAM </w:t>
      </w:r>
      <w:r w:rsidR="008C5339">
        <w:rPr>
          <w:rFonts w:ascii="Times New Roman" w:hAnsi="Times New Roman" w:cs="Times New Roman"/>
          <w:sz w:val="24"/>
          <w:szCs w:val="24"/>
        </w:rPr>
        <w:t>(final)</w:t>
      </w:r>
    </w:p>
    <w:p w14:paraId="57A85EF8" w14:textId="53D2F865" w:rsidR="00D72CF9" w:rsidRPr="00D72CF9" w:rsidRDefault="00D72CF9" w:rsidP="3231A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3231A0E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STEAM – OKU &amp; HCMUE - </w:t>
      </w:r>
      <w:r w:rsidR="00FE37EA">
        <w:rPr>
          <w:rFonts w:ascii="Times New Roman" w:hAnsi="Times New Roman" w:cs="Times New Roman"/>
          <w:sz w:val="24"/>
          <w:szCs w:val="24"/>
        </w:rPr>
        <w:t>5</w:t>
      </w:r>
      <w:r w:rsidRPr="3231A0E3">
        <w:rPr>
          <w:rFonts w:ascii="Times New Roman" w:hAnsi="Times New Roman" w:cs="Times New Roman"/>
          <w:sz w:val="24"/>
          <w:szCs w:val="24"/>
        </w:rPr>
        <w:t>/202</w:t>
      </w:r>
      <w:r w:rsidR="00FE37EA">
        <w:rPr>
          <w:rFonts w:ascii="Times New Roman" w:hAnsi="Times New Roman" w:cs="Times New Roman"/>
          <w:sz w:val="24"/>
          <w:szCs w:val="24"/>
        </w:rPr>
        <w:t>5</w:t>
      </w:r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11C437" w14:textId="6D7E2F61" w:rsidR="007136C8" w:rsidRPr="00DF5233" w:rsidRDefault="007136C8" w:rsidP="3231A0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3231A0E3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gõ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file word</w:t>
      </w:r>
      <w:r w:rsidR="004D1448"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448" w:rsidRPr="3231A0E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4D1448"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448" w:rsidRPr="3231A0E3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4D1448"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448" w:rsidRPr="3231A0E3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="004D1448"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448" w:rsidRPr="3231A0E3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A8D295" w14:textId="7909B974" w:rsidR="00AF3E7E" w:rsidRPr="00364160" w:rsidRDefault="00434B2B" w:rsidP="3231A0E3">
      <w:pPr>
        <w:pStyle w:val="Heading2"/>
        <w:shd w:val="clear" w:color="auto" w:fill="EAF1DD" w:themeFill="accent3" w:themeFillTint="33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eastAsia="ja-JP"/>
        </w:rPr>
      </w:pPr>
      <w:proofErr w:type="spellStart"/>
      <w:r w:rsidRPr="3231A0E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Phần</w:t>
      </w:r>
      <w:proofErr w:type="spellEnd"/>
      <w:r w:rsidRPr="3231A0E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FE37EA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1</w:t>
      </w:r>
      <w:r w:rsidRPr="3231A0E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0E219B" w:rsidRPr="3231A0E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Câu</w:t>
      </w:r>
      <w:proofErr w:type="spellEnd"/>
      <w:r w:rsidR="000E219B" w:rsidRPr="3231A0E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0E219B" w:rsidRPr="3231A0E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hỏi</w:t>
      </w:r>
      <w:proofErr w:type="spellEnd"/>
      <w:r w:rsidR="000E219B" w:rsidRPr="3231A0E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0E219B" w:rsidRPr="3231A0E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tự</w:t>
      </w:r>
      <w:proofErr w:type="spellEnd"/>
      <w:r w:rsidR="000E219B" w:rsidRPr="3231A0E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0E219B" w:rsidRPr="3231A0E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luận</w:t>
      </w:r>
      <w:proofErr w:type="spellEnd"/>
    </w:p>
    <w:p w14:paraId="472982E6" w14:textId="60ED8F07" w:rsidR="00CF752A" w:rsidRDefault="000E219B" w:rsidP="3231A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triết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dục</w:t>
      </w:r>
      <w:proofErr w:type="spellEnd"/>
      <w:r>
        <w:br/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dục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STEAM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mạnh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>.</w:t>
      </w:r>
      <w:r>
        <w:br/>
      </w:r>
      <w:r w:rsidRPr="3231A0E3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>, '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>.</w:t>
      </w:r>
      <w:r w:rsidR="00B013CC" w:rsidRPr="3231A0E3">
        <w:rPr>
          <w:rFonts w:ascii="Times New Roman" w:hAnsi="Times New Roman" w:cs="Times New Roman"/>
          <w:sz w:val="24"/>
          <w:szCs w:val="24"/>
        </w:rPr>
        <w:t xml:space="preserve">  </w:t>
      </w:r>
      <w:r w:rsidR="00CF752A" w:rsidRPr="3231A0E3">
        <w:rPr>
          <w:rFonts w:ascii="Times New Roman" w:hAnsi="Times New Roman" w:cs="Times New Roman"/>
          <w:sz w:val="24"/>
          <w:szCs w:val="24"/>
        </w:rPr>
        <w:t xml:space="preserve">(250 </w:t>
      </w:r>
      <w:proofErr w:type="spellStart"/>
      <w:r w:rsidR="00CF752A" w:rsidRPr="3231A0E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CF752A" w:rsidRPr="3231A0E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D3EBE13" w14:textId="3A0545E6" w:rsidR="00CF752A" w:rsidRDefault="00CF752A" w:rsidP="3231A0E3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Phần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trả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lời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câu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hỏi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1:</w:t>
      </w:r>
    </w:p>
    <w:p w14:paraId="4BC0917A" w14:textId="5D4E4516" w:rsidR="00542010" w:rsidRPr="00542010" w:rsidRDefault="00542010" w:rsidP="0054201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Học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tập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qua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trải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nghiệm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là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quá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trình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sinh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tiếp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thu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kiến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thức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kỹ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năng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thông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qua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việc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trực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tiếp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tham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gia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vào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các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hoạt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động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thực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tiễn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thay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vì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chỉ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tiếp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nhận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lý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thuyết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một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cách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thụ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động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. Trong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giáo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dục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STEAM),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phương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pháp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này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được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xem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là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cốt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lõi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giúp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sinh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phát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triển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tư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duy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sáng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tạo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khả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năng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giải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quyết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vấn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đề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hợp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tác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nhóm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3599CC17" w14:textId="77777777" w:rsidR="00542010" w:rsidRPr="00542010" w:rsidRDefault="00542010" w:rsidP="0054201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Việc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qua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trải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nghiệm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mang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lại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nhiều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tác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động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tích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cực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cho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sinh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.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Trước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hết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nó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tạo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ra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sự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hứng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thú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chủ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động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trong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tập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bởi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các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em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được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"</w:t>
      </w:r>
      <w:proofErr w:type="spellStart"/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học</w:t>
      </w:r>
      <w:proofErr w:type="spellEnd"/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mà</w:t>
      </w:r>
      <w:proofErr w:type="spellEnd"/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chơi</w:t>
      </w:r>
      <w:proofErr w:type="spellEnd"/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, </w:t>
      </w:r>
      <w:proofErr w:type="spellStart"/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chơi</w:t>
      </w:r>
      <w:proofErr w:type="spellEnd"/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mà</w:t>
      </w:r>
      <w:proofErr w:type="spellEnd"/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học</w:t>
      </w:r>
      <w:proofErr w:type="spellEnd"/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"</w:t>
      </w:r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. Khi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được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trực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tiếp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thao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tác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thử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nghiệm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sinh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dễ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dàng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ghi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nhớ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kiến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thức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sâu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hơn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hiểu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bản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chất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vấn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đề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.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Thứ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hai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phương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pháp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này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khuyến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khích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sinh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đặt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câu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hỏi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quan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sát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phân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tích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rút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ra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kết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luận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–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những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kỹ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năng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tư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duy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bậc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cao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rất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cần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thiết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trong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thế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kỷ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21.</w:t>
      </w:r>
    </w:p>
    <w:p w14:paraId="68374EDE" w14:textId="77777777" w:rsidR="00542010" w:rsidRPr="00542010" w:rsidRDefault="00542010" w:rsidP="0054201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Ví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dụ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trong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một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dự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án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STEAM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về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môi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trường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sinh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có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thể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được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giao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nhiệm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vụ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thiết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kế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một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mô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hình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máy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lọc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nước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đơn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giản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. Qua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quá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trình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thử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nghiệm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với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các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vật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liệu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như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cát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than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hoạt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tính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vải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lọc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,…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các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em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không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chỉ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hiểu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về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quy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trình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lọc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nước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mà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còn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được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cách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hợp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tác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giải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quyết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lỗi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sai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trình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bày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ý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tưởng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2CD9838D" w14:textId="77777777" w:rsidR="00542010" w:rsidRPr="00542010" w:rsidRDefault="00542010" w:rsidP="0054201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Như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vậy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học</w:t>
      </w:r>
      <w:proofErr w:type="spellEnd"/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tập</w:t>
      </w:r>
      <w:proofErr w:type="spellEnd"/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qua </w:t>
      </w:r>
      <w:proofErr w:type="spellStart"/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trải</w:t>
      </w:r>
      <w:proofErr w:type="spellEnd"/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nghiệm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không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chỉ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giúp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sinh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tiếp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thu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kiến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thức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một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cách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sinh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động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mà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còn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góp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phần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hình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thành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những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phẩm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chất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năng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lực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toàn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diện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đáp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ứng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yêu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cầu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của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giáo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dục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hiện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đại</w:t>
      </w:r>
      <w:proofErr w:type="spellEnd"/>
      <w:r w:rsidRPr="00542010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24ABBF52" w14:textId="3015C776" w:rsidR="00CF752A" w:rsidRDefault="00CF752A" w:rsidP="3231A0E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0E4F1D79" w14:textId="77777777" w:rsidR="00526B6F" w:rsidRDefault="00526B6F" w:rsidP="3231A0E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5216673E" w14:textId="77777777" w:rsidR="00526B6F" w:rsidRDefault="00526B6F" w:rsidP="3231A0E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637C2958" w14:textId="73003CA1" w:rsidR="00CF752A" w:rsidRDefault="00CF752A" w:rsidP="3231A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br/>
      </w:r>
      <w:r w:rsidRPr="3231A0E3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sinh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sống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>.</w:t>
      </w:r>
      <w:r>
        <w:br/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sinh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khí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thoải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mái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>.'</w:t>
      </w:r>
      <w:r>
        <w:br/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sinh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nêu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>.</w:t>
      </w:r>
      <w:r w:rsidR="00E2714B" w:rsidRPr="00E2714B">
        <w:rPr>
          <w:rFonts w:ascii="Times New Roman" w:hAnsi="Times New Roman" w:cs="Times New Roman"/>
          <w:sz w:val="24"/>
          <w:szCs w:val="24"/>
        </w:rPr>
        <w:t xml:space="preserve"> </w:t>
      </w:r>
      <w:r w:rsidR="00E2714B" w:rsidRPr="3231A0E3">
        <w:rPr>
          <w:rFonts w:ascii="Times New Roman" w:hAnsi="Times New Roman" w:cs="Times New Roman"/>
          <w:sz w:val="24"/>
          <w:szCs w:val="24"/>
        </w:rPr>
        <w:t xml:space="preserve">(250 </w:t>
      </w:r>
      <w:proofErr w:type="spellStart"/>
      <w:r w:rsidR="00E2714B" w:rsidRPr="3231A0E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E2714B" w:rsidRPr="3231A0E3">
        <w:rPr>
          <w:rFonts w:ascii="Times New Roman" w:hAnsi="Times New Roman" w:cs="Times New Roman"/>
          <w:sz w:val="24"/>
          <w:szCs w:val="24"/>
        </w:rPr>
        <w:t>)</w:t>
      </w:r>
    </w:p>
    <w:p w14:paraId="1434B650" w14:textId="46CF64B1" w:rsidR="00CF752A" w:rsidRDefault="00CF752A" w:rsidP="3231A0E3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Phần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trả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lời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câu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hỏi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2: </w:t>
      </w:r>
    </w:p>
    <w:p w14:paraId="77611490" w14:textId="77777777" w:rsidR="00EA1860" w:rsidRPr="00EA1860" w:rsidRDefault="00EA1860" w:rsidP="00EA186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STEAM: “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Ngôi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chống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lũ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” –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lũ</w:t>
      </w:r>
      <w:proofErr w:type="spellEnd"/>
    </w:p>
    <w:p w14:paraId="625EBD77" w14:textId="77777777" w:rsidR="00EA1860" w:rsidRPr="00EA1860" w:rsidRDefault="00EA1860" w:rsidP="00EA186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sinh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tinh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thần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STEAM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mang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Ngôi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chống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lũ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sinh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thiên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tai,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nổi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miền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núi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xuyên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ngập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lụt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>.</w:t>
      </w:r>
    </w:p>
    <w:p w14:paraId="67976076" w14:textId="77777777" w:rsidR="00EA1860" w:rsidRPr="00EA1860" w:rsidRDefault="00EA1860" w:rsidP="00EA18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A1860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>:</w:t>
      </w:r>
      <w:r w:rsidRPr="00EA1860">
        <w:rPr>
          <w:rFonts w:ascii="Times New Roman" w:hAnsi="Times New Roman" w:cs="Times New Roman"/>
          <w:sz w:val="24"/>
          <w:szCs w:val="24"/>
        </w:rPr>
        <w:br/>
        <w:t xml:space="preserve">Học sinh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(4–5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>:</w:t>
      </w:r>
    </w:p>
    <w:p w14:paraId="355C6DBA" w14:textId="77777777" w:rsidR="00EA1860" w:rsidRPr="00EA1860" w:rsidRDefault="00EA1860" w:rsidP="00EA1860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lũ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lụt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miền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núi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Việt Nam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khăn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gặp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>.</w:t>
      </w:r>
    </w:p>
    <w:p w14:paraId="35EA50C3" w14:textId="77777777" w:rsidR="00EA1860" w:rsidRPr="00EA1860" w:rsidRDefault="00EA1860" w:rsidP="00EA1860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1860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nổi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lũ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chịu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ngập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>.</w:t>
      </w:r>
    </w:p>
    <w:p w14:paraId="79291AA9" w14:textId="77777777" w:rsidR="00EA1860" w:rsidRPr="00EA1860" w:rsidRDefault="00EA1860" w:rsidP="00EA1860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1860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tái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bìa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carton, chai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nhựa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, que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gỗ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ống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hút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,...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>.</w:t>
      </w:r>
    </w:p>
    <w:p w14:paraId="38F0ACB9" w14:textId="77777777" w:rsidR="00EA1860" w:rsidRPr="00EA1860" w:rsidRDefault="00EA1860" w:rsidP="00EA1860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chậu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nổi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>.</w:t>
      </w:r>
    </w:p>
    <w:p w14:paraId="041EFB45" w14:textId="77777777" w:rsidR="00EA1860" w:rsidRPr="00EA1860" w:rsidRDefault="00EA1860" w:rsidP="00EA1860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yếu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tố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>.</w:t>
      </w:r>
    </w:p>
    <w:p w14:paraId="339A332D" w14:textId="77777777" w:rsidR="00EA1860" w:rsidRPr="00EA1860" w:rsidRDefault="00EA1860" w:rsidP="00EA186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>:</w:t>
      </w:r>
    </w:p>
    <w:p w14:paraId="3DAA0629" w14:textId="77777777" w:rsidR="00EA1860" w:rsidRPr="00EA1860" w:rsidRDefault="00EA1860" w:rsidP="00EA1860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khoa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nổi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nổi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vững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chắc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>.</w:t>
      </w:r>
    </w:p>
    <w:p w14:paraId="3EBB314E" w14:textId="77777777" w:rsidR="00EA1860" w:rsidRPr="00EA1860" w:rsidRDefault="00EA1860" w:rsidP="00EA1860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>.</w:t>
      </w:r>
    </w:p>
    <w:p w14:paraId="2E5F5215" w14:textId="77777777" w:rsidR="00EA1860" w:rsidRPr="00EA1860" w:rsidRDefault="00EA1860" w:rsidP="00EA1860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>.</w:t>
      </w:r>
    </w:p>
    <w:p w14:paraId="19DCB3D1" w14:textId="77777777" w:rsidR="00EA1860" w:rsidRPr="00EA1860" w:rsidRDefault="00EA1860" w:rsidP="00EA1860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1860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dục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đức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xã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: Học sinh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sẻ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khăn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>.</w:t>
      </w:r>
    </w:p>
    <w:p w14:paraId="42EB17A4" w14:textId="77777777" w:rsidR="00EA1860" w:rsidRPr="00EA1860" w:rsidRDefault="00EA1860" w:rsidP="00EA186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1860">
        <w:rPr>
          <w:rFonts w:ascii="Times New Roman" w:hAnsi="Times New Roman" w:cs="Times New Roman"/>
          <w:sz w:val="24"/>
          <w:szCs w:val="24"/>
        </w:rPr>
        <w:lastRenderedPageBreak/>
        <w:t xml:space="preserve">Thông qua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sinh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sinh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860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EA1860">
        <w:rPr>
          <w:rFonts w:ascii="Times New Roman" w:hAnsi="Times New Roman" w:cs="Times New Roman"/>
          <w:sz w:val="24"/>
          <w:szCs w:val="24"/>
        </w:rPr>
        <w:t>.</w:t>
      </w:r>
    </w:p>
    <w:p w14:paraId="0E9CB726" w14:textId="3501BDEF" w:rsidR="00AF3E7E" w:rsidRPr="00266AEB" w:rsidRDefault="000E219B" w:rsidP="3231A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tiễn</w:t>
      </w:r>
      <w:proofErr w:type="spellEnd"/>
      <w:r>
        <w:br/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sinh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dạy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>?</w:t>
      </w:r>
      <w:r>
        <w:br/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A5825" w:rsidRPr="3231A0E3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="009A5825"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ngăn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2C91" w:rsidRPr="3231A0E3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7F2C91"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phấn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vỡ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5825" w:rsidRPr="3231A0E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9A5825"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thả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mét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>.'</w:t>
      </w:r>
      <w:r>
        <w:br/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hoạ</w:t>
      </w:r>
      <w:r w:rsidR="005F1F3D" w:rsidRPr="3231A0E3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="005F1F3D"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dạy</w:t>
      </w:r>
      <w:proofErr w:type="spellEnd"/>
      <w:r w:rsidR="005F1F3D"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F3D" w:rsidRPr="3231A0E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F1F3D" w:rsidRPr="3231A0E3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="005F1F3D"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hoặ</w:t>
      </w:r>
      <w:r w:rsidR="005F1F3D" w:rsidRPr="3231A0E3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5F1F3D"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F3D" w:rsidRPr="3231A0E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>.</w:t>
      </w:r>
      <w:r w:rsidR="00E2714B" w:rsidRPr="00E2714B">
        <w:rPr>
          <w:rFonts w:ascii="Times New Roman" w:hAnsi="Times New Roman" w:cs="Times New Roman"/>
          <w:sz w:val="24"/>
          <w:szCs w:val="24"/>
        </w:rPr>
        <w:t xml:space="preserve"> </w:t>
      </w:r>
      <w:r w:rsidR="00E2714B" w:rsidRPr="3231A0E3">
        <w:rPr>
          <w:rFonts w:ascii="Times New Roman" w:hAnsi="Times New Roman" w:cs="Times New Roman"/>
          <w:sz w:val="24"/>
          <w:szCs w:val="24"/>
        </w:rPr>
        <w:t xml:space="preserve">(250 </w:t>
      </w:r>
      <w:proofErr w:type="spellStart"/>
      <w:r w:rsidR="00E2714B" w:rsidRPr="3231A0E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E2714B" w:rsidRPr="3231A0E3">
        <w:rPr>
          <w:rFonts w:ascii="Times New Roman" w:hAnsi="Times New Roman" w:cs="Times New Roman"/>
          <w:sz w:val="24"/>
          <w:szCs w:val="24"/>
        </w:rPr>
        <w:t>)</w:t>
      </w:r>
    </w:p>
    <w:p w14:paraId="44659425" w14:textId="2F051D43" w:rsidR="00CF752A" w:rsidRPr="00CF752A" w:rsidRDefault="00CF752A" w:rsidP="3231A0E3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Phần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trả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lời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câu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hỏi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3: </w:t>
      </w:r>
    </w:p>
    <w:p w14:paraId="612043A5" w14:textId="77777777" w:rsidR="00A37476" w:rsidRPr="00A37476" w:rsidRDefault="00A37476" w:rsidP="00A37476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Kế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hoạch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dạy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học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bài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tập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: “Bảo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vệ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viên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phấn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”</w:t>
      </w:r>
    </w:p>
    <w:p w14:paraId="2DD00036" w14:textId="77777777" w:rsidR="00A37476" w:rsidRPr="00A37476" w:rsidRDefault="00A37476" w:rsidP="0011478D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Mục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tiêu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:</w:t>
      </w:r>
    </w:p>
    <w:p w14:paraId="1FA4E758" w14:textId="77777777" w:rsidR="00A37476" w:rsidRPr="00A37476" w:rsidRDefault="00A37476" w:rsidP="0011478D">
      <w:pPr>
        <w:numPr>
          <w:ilvl w:val="0"/>
          <w:numId w:val="3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Giúp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sinh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rèn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luyện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tư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duy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kỹ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thuật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khả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năng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sáng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tạo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giải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quyết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vấn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đề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thực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tiễn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3CC2AB80" w14:textId="6DAB563A" w:rsidR="00A37476" w:rsidRPr="00A37476" w:rsidRDefault="00A37476" w:rsidP="0011478D">
      <w:pPr>
        <w:numPr>
          <w:ilvl w:val="0"/>
          <w:numId w:val="3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Hiểu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vận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dụng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kiến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thức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vật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lý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về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lực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va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chạm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đệm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giảm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chấn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133A0F84" w14:textId="77777777" w:rsidR="00A37476" w:rsidRPr="00A37476" w:rsidRDefault="00A37476" w:rsidP="0011478D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1.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Khởi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động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(5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phút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):</w:t>
      </w:r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br/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Tôi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đưa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ra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tình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huống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: </w:t>
      </w:r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"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Một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viên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phấn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khi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rơi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từ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độ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cao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3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mét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thường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bị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vỡ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. Em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hãy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nghĩ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cách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để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bảo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vệ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viên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phấn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không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bị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vỡ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khi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thả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rơi</w:t>
      </w:r>
      <w:proofErr w:type="spellEnd"/>
      <w:r w:rsidRPr="00A37476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."</w:t>
      </w:r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br/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Câu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hỏi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gợi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mở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:</w:t>
      </w:r>
    </w:p>
    <w:p w14:paraId="3571EF67" w14:textId="77777777" w:rsidR="00A37476" w:rsidRPr="00A37476" w:rsidRDefault="00A37476" w:rsidP="00A37476">
      <w:pPr>
        <w:numPr>
          <w:ilvl w:val="0"/>
          <w:numId w:val="3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Tại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sao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viên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phấn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lại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vỡ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khi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rơi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?</w:t>
      </w:r>
    </w:p>
    <w:p w14:paraId="0CF557D3" w14:textId="252348DD" w:rsidR="00A37476" w:rsidRPr="00A37476" w:rsidRDefault="00A37476" w:rsidP="00A37476">
      <w:pPr>
        <w:numPr>
          <w:ilvl w:val="0"/>
          <w:numId w:val="3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Theo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em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cần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làm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gì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để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giảm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lực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tác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động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lên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viên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phấn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?</w:t>
      </w:r>
    </w:p>
    <w:p w14:paraId="3B36E689" w14:textId="77777777" w:rsidR="00A37476" w:rsidRPr="00A37476" w:rsidRDefault="00A37476" w:rsidP="00A37476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2.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Làm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việc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nhóm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(20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phút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):</w:t>
      </w:r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br/>
        <w:t xml:space="preserve">Học sinh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được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chia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nhóm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(3–4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em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)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lựa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chọn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vật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liệu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đơn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giản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: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giấy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bìa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carton,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ống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hút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bong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bóng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mút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xốp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dây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thun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túi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nylon,...</w:t>
      </w:r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br/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Yêu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cầu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:</w:t>
      </w:r>
    </w:p>
    <w:p w14:paraId="4436E80A" w14:textId="77777777" w:rsidR="00A37476" w:rsidRPr="00A37476" w:rsidRDefault="00A37476" w:rsidP="00A37476">
      <w:pPr>
        <w:numPr>
          <w:ilvl w:val="0"/>
          <w:numId w:val="32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Thiết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kế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một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thiết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bị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hoặc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cấu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trúc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bảo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vệ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viên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phấn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0970B269" w14:textId="77777777" w:rsidR="00A37476" w:rsidRPr="00A37476" w:rsidRDefault="00A37476" w:rsidP="00A37476">
      <w:pPr>
        <w:numPr>
          <w:ilvl w:val="0"/>
          <w:numId w:val="32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Có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thể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bọc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treo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đệm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làm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giảm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tốc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độ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rơi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hoặc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tản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lực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va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chạm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43791367" w14:textId="77777777" w:rsidR="00A37476" w:rsidRPr="00A37476" w:rsidRDefault="00A37476" w:rsidP="00A37476">
      <w:pPr>
        <w:numPr>
          <w:ilvl w:val="0"/>
          <w:numId w:val="32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Ghi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lại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quá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trình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thiết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kế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lý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do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lựa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chọn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vật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liệu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2FA0B8CA" w14:textId="77777777" w:rsidR="00A37476" w:rsidRPr="00A37476" w:rsidRDefault="00A37476" w:rsidP="00A37476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3.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Thử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nghiệm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&amp;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đánh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giá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(10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phút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):</w:t>
      </w:r>
    </w:p>
    <w:p w14:paraId="43DDF2E0" w14:textId="77777777" w:rsidR="00A37476" w:rsidRPr="00A37476" w:rsidRDefault="00A37476" w:rsidP="00A37476">
      <w:pPr>
        <w:numPr>
          <w:ilvl w:val="0"/>
          <w:numId w:val="33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Mỗi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nhóm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trình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bày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sản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phẩm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thử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nghiệm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bằng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cách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thả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rơi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viên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phấn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từ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độ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cao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3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mét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1333BFF9" w14:textId="6959F345" w:rsidR="00A37476" w:rsidRPr="00A37476" w:rsidRDefault="00A37476" w:rsidP="00A37476">
      <w:pPr>
        <w:numPr>
          <w:ilvl w:val="0"/>
          <w:numId w:val="33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Cùng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đánh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giá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mức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độ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hiệu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quả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sáng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tạo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giải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thích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cơ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chế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bảo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vệ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43586BF4" w14:textId="77777777" w:rsidR="00A37476" w:rsidRPr="00A37476" w:rsidRDefault="00A37476" w:rsidP="00A37476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lastRenderedPageBreak/>
        <w:t xml:space="preserve">4.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Kết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nối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–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mở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rộng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(5 </w:t>
      </w:r>
      <w:proofErr w:type="spellStart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phút</w:t>
      </w:r>
      <w:proofErr w:type="spellEnd"/>
      <w:r w:rsidRPr="00A3747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):</w:t>
      </w:r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br/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Câu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hỏi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thảo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luận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:</w:t>
      </w:r>
    </w:p>
    <w:p w14:paraId="323247D5" w14:textId="77777777" w:rsidR="00A37476" w:rsidRPr="00A37476" w:rsidRDefault="00A37476" w:rsidP="00A37476">
      <w:pPr>
        <w:numPr>
          <w:ilvl w:val="0"/>
          <w:numId w:val="3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Thiết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bị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của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nhóm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em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áp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dụng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nguyên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lý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gì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trong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đời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sống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thực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?</w:t>
      </w:r>
    </w:p>
    <w:p w14:paraId="4DFA8833" w14:textId="77777777" w:rsidR="00A37476" w:rsidRPr="00A37476" w:rsidRDefault="00A37476" w:rsidP="00A37476">
      <w:pPr>
        <w:numPr>
          <w:ilvl w:val="0"/>
          <w:numId w:val="3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Bài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từ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hoạt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động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này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có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thể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áp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dụng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vào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lĩnh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vực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nào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?</w:t>
      </w:r>
    </w:p>
    <w:p w14:paraId="1F47F3DB" w14:textId="77777777" w:rsidR="00A37476" w:rsidRPr="00A37476" w:rsidRDefault="00A37476" w:rsidP="00A37476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Hoạt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động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giúp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sinh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qua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trải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nghiệm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tư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duy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thiết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kế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làm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việc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nhóm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hiệu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quả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trong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giải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quyết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vấn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đề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thực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tế</w:t>
      </w:r>
      <w:proofErr w:type="spellEnd"/>
      <w:r w:rsidRPr="00A37476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3ED19C61" w14:textId="252C43A8" w:rsidR="00255C43" w:rsidRDefault="000E219B" w:rsidP="3231A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r w:rsidR="005F5197" w:rsidRPr="3231A0E3">
        <w:rPr>
          <w:rFonts w:ascii="Times New Roman" w:hAnsi="Times New Roman" w:cs="Times New Roman"/>
          <w:sz w:val="24"/>
          <w:szCs w:val="24"/>
        </w:rPr>
        <w:t>4</w:t>
      </w:r>
      <w:r w:rsidRPr="3231A0E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nghệ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br/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dục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STEAM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tạ</w:t>
      </w:r>
      <w:r w:rsidR="00447E9E" w:rsidRPr="3231A0E3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="00447E9E"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E9E" w:rsidRPr="3231A0E3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447E9E"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E9E" w:rsidRPr="3231A0E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447E9E"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E9E" w:rsidRPr="3231A0E3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E9E" w:rsidRPr="3231A0E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447E9E"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E9E" w:rsidRPr="3231A0E3">
        <w:rPr>
          <w:rFonts w:ascii="Times New Roman" w:hAnsi="Times New Roman" w:cs="Times New Roman"/>
          <w:sz w:val="24"/>
          <w:szCs w:val="24"/>
        </w:rPr>
        <w:t>yếu</w:t>
      </w:r>
      <w:proofErr w:type="spellEnd"/>
      <w:r w:rsidR="00447E9E"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E9E" w:rsidRPr="3231A0E3">
        <w:rPr>
          <w:rFonts w:ascii="Times New Roman" w:hAnsi="Times New Roman" w:cs="Times New Roman"/>
          <w:sz w:val="24"/>
          <w:szCs w:val="24"/>
        </w:rPr>
        <w:t>tố</w:t>
      </w:r>
      <w:proofErr w:type="spellEnd"/>
      <w:r w:rsidR="00447E9E"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nghệ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đáo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>.</w:t>
      </w:r>
      <w:r w:rsidR="00FF38E2" w:rsidRPr="3231A0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7E4B17" w14:textId="1AB7E351" w:rsidR="00AF3E7E" w:rsidRPr="00FF38E2" w:rsidRDefault="000E219B" w:rsidP="3231A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sinh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E9E" w:rsidRPr="3231A0E3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>?</w:t>
      </w:r>
      <w:r>
        <w:br/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xuấ</w:t>
      </w:r>
      <w:r w:rsidR="00447E9E" w:rsidRPr="3231A0E3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447E9E"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E9E" w:rsidRPr="3231A0E3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tỏa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lắng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khuyến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khích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 xml:space="preserve"> sinh </w:t>
      </w:r>
      <w:proofErr w:type="spellStart"/>
      <w:r w:rsidRPr="3231A0E3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3231A0E3">
        <w:rPr>
          <w:rFonts w:ascii="Times New Roman" w:hAnsi="Times New Roman" w:cs="Times New Roman"/>
          <w:sz w:val="24"/>
          <w:szCs w:val="24"/>
        </w:rPr>
        <w:t>.</w:t>
      </w:r>
      <w:r w:rsidR="00E2714B" w:rsidRPr="00E2714B">
        <w:rPr>
          <w:rFonts w:ascii="Times New Roman" w:hAnsi="Times New Roman" w:cs="Times New Roman"/>
          <w:sz w:val="24"/>
          <w:szCs w:val="24"/>
        </w:rPr>
        <w:t xml:space="preserve"> </w:t>
      </w:r>
      <w:r w:rsidR="00E2714B" w:rsidRPr="3231A0E3">
        <w:rPr>
          <w:rFonts w:ascii="Times New Roman" w:hAnsi="Times New Roman" w:cs="Times New Roman"/>
          <w:sz w:val="24"/>
          <w:szCs w:val="24"/>
        </w:rPr>
        <w:t>(250 từ)</w:t>
      </w:r>
    </w:p>
    <w:p w14:paraId="611636D2" w14:textId="786F561D" w:rsidR="00CF752A" w:rsidRDefault="00CF752A" w:rsidP="3231A0E3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Phần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trả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lời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câu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3231A0E3">
        <w:rPr>
          <w:rFonts w:ascii="Times New Roman" w:hAnsi="Times New Roman" w:cs="Times New Roman"/>
          <w:sz w:val="24"/>
          <w:szCs w:val="24"/>
          <w:u w:val="single"/>
        </w:rPr>
        <w:t>hỏi</w:t>
      </w:r>
      <w:proofErr w:type="spellEnd"/>
      <w:r w:rsidRPr="3231A0E3">
        <w:rPr>
          <w:rFonts w:ascii="Times New Roman" w:hAnsi="Times New Roman" w:cs="Times New Roman"/>
          <w:sz w:val="24"/>
          <w:szCs w:val="24"/>
          <w:u w:val="single"/>
        </w:rPr>
        <w:t xml:space="preserve"> 4: </w:t>
      </w:r>
    </w:p>
    <w:p w14:paraId="613BE545" w14:textId="77777777" w:rsidR="00526B6F" w:rsidRDefault="00526B6F" w:rsidP="3231A0E3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eastAsia="ja-JP"/>
        </w:rPr>
      </w:pPr>
    </w:p>
    <w:p w14:paraId="68028986" w14:textId="77777777" w:rsidR="00A37476" w:rsidRPr="00A37476" w:rsidRDefault="00A37476" w:rsidP="00A37476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Khi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một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sinh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yêu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cầu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“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xem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ví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dụ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”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trong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một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hoạt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động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STEAM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có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yếu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tố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nghệ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thuật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điều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đó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cho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thấy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em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đang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lo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lắng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hoặc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thiếu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tự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tin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với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ý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tưởng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của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mình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.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Tôi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sẽ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nhẹ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nhàng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trấn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an:</w:t>
      </w:r>
    </w:p>
    <w:p w14:paraId="4462B804" w14:textId="77777777" w:rsidR="00A37476" w:rsidRPr="00A37476" w:rsidRDefault="00A37476" w:rsidP="00A37476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“Trong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hoạt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động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sáng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tạo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mỗi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bạn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có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thể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có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một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cách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làm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riêng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–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không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có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mẫu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nào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là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đúng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hay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sai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hết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. Ý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tưởng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của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con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rất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đáng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trân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trọng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>!”</w:t>
      </w:r>
    </w:p>
    <w:p w14:paraId="1A3A3F3B" w14:textId="77777777" w:rsidR="00A37476" w:rsidRPr="00A37476" w:rsidRDefault="00A37476" w:rsidP="00A37476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Sau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đó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tôi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sẽ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đưa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ra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một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số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ví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dụ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mở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mang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tính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định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hướng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chẳng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hạn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>:</w:t>
      </w:r>
    </w:p>
    <w:p w14:paraId="479882BD" w14:textId="77777777" w:rsidR="00A37476" w:rsidRPr="00A37476" w:rsidRDefault="00A37476" w:rsidP="00A37476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A37476">
        <w:rPr>
          <w:rFonts w:ascii="Times New Roman" w:hAnsi="Times New Roman" w:cs="Times New Roman"/>
          <w:sz w:val="24"/>
          <w:szCs w:val="24"/>
          <w:lang w:eastAsia="ja-JP"/>
        </w:rPr>
        <w:t>“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Có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nhóm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bạn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thiết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kế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ngôi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nhà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nổi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bằng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chai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nhựa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để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nổi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trên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mặt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nước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.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Có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nhóm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làm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móng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nhà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bằng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ống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hút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để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chống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thấm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.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Có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nhóm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dùng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bìa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carton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làm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mái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nhà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dốc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để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nước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mưa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chảy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nhanh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hơn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.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Mỗi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ngôi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nhà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đều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rất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khác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nhau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–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vì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các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bạn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ấy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có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những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suy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nghĩ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riêng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>.”</w:t>
      </w:r>
    </w:p>
    <w:p w14:paraId="40DC715D" w14:textId="77777777" w:rsidR="00A37476" w:rsidRPr="00A37476" w:rsidRDefault="00A37476" w:rsidP="00A37476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Tôi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sẽ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nhấn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mạnh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rằng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những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ví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dụ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này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chỉ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là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gợi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ý,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còn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sản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phẩm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của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các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em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hoàn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toàn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có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thể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độc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đáo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hơn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63F5DB6B" w14:textId="77777777" w:rsidR="00A37476" w:rsidRPr="00A37476" w:rsidRDefault="00A37476" w:rsidP="00A37476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Để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khơi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gợi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sáng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tạo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tôi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có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thể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đặt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câu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hỏi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>:</w:t>
      </w:r>
    </w:p>
    <w:p w14:paraId="69EF8185" w14:textId="77777777" w:rsidR="00A37476" w:rsidRPr="00A37476" w:rsidRDefault="00A37476" w:rsidP="00A37476">
      <w:pPr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Nếu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con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sống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ở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vùng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lũ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, con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mong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muốn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ngôi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nhà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của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mình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có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gì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đặc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biệt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>?</w:t>
      </w:r>
    </w:p>
    <w:p w14:paraId="2448A981" w14:textId="77777777" w:rsidR="00A37476" w:rsidRPr="00A37476" w:rsidRDefault="00A37476" w:rsidP="00A37476">
      <w:pPr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Con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muốn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trang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trí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ngôi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nhà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đó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theo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phong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cách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nào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–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hiện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đại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dân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gian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, hay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thiên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nhiên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>?</w:t>
      </w:r>
    </w:p>
    <w:p w14:paraId="129B79B5" w14:textId="77777777" w:rsidR="00A37476" w:rsidRPr="00A37476" w:rsidRDefault="00A37476" w:rsidP="00A37476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Qua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đó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sinh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vừa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cảm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thấy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được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hỗ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trợ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vừa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có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cơ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hội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phát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triển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ý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tưởng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cá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nhân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mà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không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bị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gò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bó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từ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đó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vượt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qua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sự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e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ngại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tự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tin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sáng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eastAsia="ja-JP"/>
        </w:rPr>
        <w:t>tạo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502423D2" w14:textId="77777777" w:rsidR="00526B6F" w:rsidRPr="00A37476" w:rsidRDefault="00526B6F" w:rsidP="00A37476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</w:p>
    <w:p w14:paraId="12630167" w14:textId="77777777" w:rsidR="00CA38CC" w:rsidRDefault="00CA38CC" w:rsidP="3231A0E3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eastAsia="ja-JP"/>
        </w:rPr>
      </w:pPr>
    </w:p>
    <w:p w14:paraId="6939B6DC" w14:textId="77777777" w:rsidR="00CA38CC" w:rsidRPr="00CF752A" w:rsidRDefault="00CA38CC" w:rsidP="3231A0E3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eastAsia="ja-JP"/>
        </w:rPr>
      </w:pPr>
    </w:p>
    <w:p w14:paraId="256DAA5B" w14:textId="624797DC" w:rsidR="005F5197" w:rsidRPr="00364160" w:rsidRDefault="005F5197" w:rsidP="3231A0E3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r w:rsidRPr="3231A0E3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  <w:lastRenderedPageBreak/>
        <w:t>Câu 5: Sử dụng vật liệu tái chế</w:t>
      </w:r>
    </w:p>
    <w:p w14:paraId="7B2D3AA0" w14:textId="76AD7089" w:rsidR="005F5197" w:rsidRPr="00266AEB" w:rsidRDefault="005F5197" w:rsidP="3231A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3231A0E3">
        <w:rPr>
          <w:rFonts w:ascii="Times New Roman" w:hAnsi="Times New Roman" w:cs="Times New Roman"/>
          <w:sz w:val="24"/>
          <w:szCs w:val="24"/>
          <w:lang w:val="vi-VN"/>
        </w:rPr>
        <w:t xml:space="preserve">Hãy thiết kế một hoạt động </w:t>
      </w:r>
      <w:r w:rsidRPr="00B54F4D">
        <w:rPr>
          <w:rFonts w:ascii="Times New Roman" w:hAnsi="Times New Roman" w:cs="Times New Roman"/>
          <w:sz w:val="24"/>
          <w:szCs w:val="24"/>
          <w:lang w:val="vi-VN"/>
        </w:rPr>
        <w:t>dạy học, trong đó</w:t>
      </w:r>
      <w:r w:rsidRPr="3231A0E3">
        <w:rPr>
          <w:rFonts w:ascii="Times New Roman" w:hAnsi="Times New Roman" w:cs="Times New Roman"/>
          <w:sz w:val="24"/>
          <w:szCs w:val="24"/>
          <w:lang w:val="vi-VN"/>
        </w:rPr>
        <w:t xml:space="preserve"> học sinh sử dụng vật liệu tái chế để tạo ra một sản phẩm mới. </w:t>
      </w:r>
    </w:p>
    <w:p w14:paraId="112EF69A" w14:textId="0C850DC7" w:rsidR="005F5197" w:rsidRPr="00266AEB" w:rsidRDefault="005F5197" w:rsidP="3231A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3231A0E3">
        <w:rPr>
          <w:rFonts w:ascii="Times New Roman" w:hAnsi="Times New Roman" w:cs="Times New Roman"/>
          <w:sz w:val="24"/>
          <w:szCs w:val="24"/>
          <w:lang w:val="vi-VN"/>
        </w:rPr>
        <w:t xml:space="preserve">Ví dụ: “Sử dụng </w:t>
      </w:r>
      <w:r w:rsidRPr="00B54F4D">
        <w:rPr>
          <w:rFonts w:ascii="Times New Roman" w:hAnsi="Times New Roman" w:cs="Times New Roman"/>
          <w:sz w:val="24"/>
          <w:szCs w:val="24"/>
          <w:lang w:val="vi-VN"/>
        </w:rPr>
        <w:t xml:space="preserve">các </w:t>
      </w:r>
      <w:r w:rsidRPr="3231A0E3">
        <w:rPr>
          <w:rFonts w:ascii="Times New Roman" w:hAnsi="Times New Roman" w:cs="Times New Roman"/>
          <w:sz w:val="24"/>
          <w:szCs w:val="24"/>
          <w:lang w:val="vi-VN"/>
        </w:rPr>
        <w:t xml:space="preserve">chai nhựa </w:t>
      </w:r>
      <w:r w:rsidRPr="00B54F4D">
        <w:rPr>
          <w:rFonts w:ascii="Times New Roman" w:hAnsi="Times New Roman" w:cs="Times New Roman"/>
          <w:sz w:val="24"/>
          <w:szCs w:val="24"/>
          <w:lang w:val="vi-VN"/>
        </w:rPr>
        <w:t xml:space="preserve">đã qua sử dụng </w:t>
      </w:r>
      <w:r w:rsidRPr="3231A0E3">
        <w:rPr>
          <w:rFonts w:ascii="Times New Roman" w:hAnsi="Times New Roman" w:cs="Times New Roman"/>
          <w:sz w:val="24"/>
          <w:szCs w:val="24"/>
          <w:lang w:val="vi-VN"/>
        </w:rPr>
        <w:t xml:space="preserve">để làm chậu cây”. </w:t>
      </w:r>
    </w:p>
    <w:p w14:paraId="373272DF" w14:textId="1595B8CD" w:rsidR="005F5197" w:rsidRDefault="005F5197" w:rsidP="3231A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54F4D">
        <w:rPr>
          <w:rFonts w:ascii="Times New Roman" w:hAnsi="Times New Roman" w:cs="Times New Roman"/>
          <w:sz w:val="24"/>
          <w:szCs w:val="24"/>
          <w:lang w:val="vi-VN"/>
        </w:rPr>
        <w:t>Từ sản phẩm đó, các Thầy/Cô hãy đ</w:t>
      </w:r>
      <w:r w:rsidRPr="3231A0E3">
        <w:rPr>
          <w:rFonts w:ascii="Times New Roman" w:hAnsi="Times New Roman" w:cs="Times New Roman"/>
          <w:sz w:val="24"/>
          <w:szCs w:val="24"/>
          <w:lang w:val="vi-VN"/>
        </w:rPr>
        <w:t xml:space="preserve">ề xuất một </w:t>
      </w:r>
      <w:r w:rsidR="005B6471" w:rsidRPr="3231A0E3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r w:rsidR="005B6471" w:rsidRPr="3231A0E3">
        <w:rPr>
          <w:rFonts w:ascii="Times New Roman" w:hAnsi="Times New Roman" w:cs="Times New Roman"/>
          <w:sz w:val="24"/>
          <w:szCs w:val="24"/>
          <w:lang w:val="fr-FR"/>
        </w:rPr>
        <w:t>hoặc</w:t>
      </w:r>
      <w:proofErr w:type="spellEnd"/>
      <w:r w:rsidR="005B6471" w:rsidRPr="3231A0E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5B6471" w:rsidRPr="3231A0E3">
        <w:rPr>
          <w:rFonts w:ascii="Times New Roman" w:hAnsi="Times New Roman" w:cs="Times New Roman"/>
          <w:sz w:val="24"/>
          <w:szCs w:val="24"/>
          <w:lang w:val="fr-FR"/>
        </w:rPr>
        <w:t>nhiều</w:t>
      </w:r>
      <w:proofErr w:type="spellEnd"/>
      <w:r w:rsidR="005B6471" w:rsidRPr="3231A0E3">
        <w:rPr>
          <w:rFonts w:ascii="Times New Roman" w:hAnsi="Times New Roman" w:cs="Times New Roman"/>
          <w:sz w:val="24"/>
          <w:szCs w:val="24"/>
          <w:lang w:val="fr-FR"/>
        </w:rPr>
        <w:t xml:space="preserve">) </w:t>
      </w:r>
      <w:r w:rsidRPr="3231A0E3">
        <w:rPr>
          <w:rFonts w:ascii="Times New Roman" w:hAnsi="Times New Roman" w:cs="Times New Roman"/>
          <w:sz w:val="24"/>
          <w:szCs w:val="24"/>
          <w:lang w:val="vi-VN"/>
        </w:rPr>
        <w:t>chủ đề hoặc bài học mà Thầy/Cô có thể giảng dạy (theo Chương trình Giáo dục Phổ thông năm 2018 cho các môn học: Tự nhiên và Xã hội ở lớp 1, 2, 3 hoặc Khoa học ở lớp 4, 5).</w:t>
      </w:r>
    </w:p>
    <w:p w14:paraId="54D538C8" w14:textId="2C52B140" w:rsidR="00CF752A" w:rsidRPr="00B54F4D" w:rsidRDefault="00CF752A" w:rsidP="3231A0E3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fr-FR"/>
        </w:rPr>
      </w:pPr>
      <w:proofErr w:type="spellStart"/>
      <w:r w:rsidRPr="00B54F4D">
        <w:rPr>
          <w:rFonts w:ascii="Times New Roman" w:hAnsi="Times New Roman" w:cs="Times New Roman"/>
          <w:sz w:val="24"/>
          <w:szCs w:val="24"/>
          <w:u w:val="single"/>
          <w:lang w:val="fr-FR"/>
        </w:rPr>
        <w:t>Phần</w:t>
      </w:r>
      <w:proofErr w:type="spellEnd"/>
      <w:r w:rsidRPr="00B54F4D"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 </w:t>
      </w:r>
      <w:proofErr w:type="spellStart"/>
      <w:r w:rsidRPr="00B54F4D">
        <w:rPr>
          <w:rFonts w:ascii="Times New Roman" w:hAnsi="Times New Roman" w:cs="Times New Roman"/>
          <w:sz w:val="24"/>
          <w:szCs w:val="24"/>
          <w:u w:val="single"/>
          <w:lang w:val="fr-FR"/>
        </w:rPr>
        <w:t>trả</w:t>
      </w:r>
      <w:proofErr w:type="spellEnd"/>
      <w:r w:rsidRPr="00B54F4D"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 </w:t>
      </w:r>
      <w:proofErr w:type="spellStart"/>
      <w:r w:rsidRPr="00B54F4D">
        <w:rPr>
          <w:rFonts w:ascii="Times New Roman" w:hAnsi="Times New Roman" w:cs="Times New Roman"/>
          <w:sz w:val="24"/>
          <w:szCs w:val="24"/>
          <w:u w:val="single"/>
          <w:lang w:val="fr-FR"/>
        </w:rPr>
        <w:t>lời</w:t>
      </w:r>
      <w:proofErr w:type="spellEnd"/>
      <w:r w:rsidRPr="00B54F4D"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 </w:t>
      </w:r>
      <w:proofErr w:type="spellStart"/>
      <w:r w:rsidRPr="00B54F4D">
        <w:rPr>
          <w:rFonts w:ascii="Times New Roman" w:hAnsi="Times New Roman" w:cs="Times New Roman"/>
          <w:sz w:val="24"/>
          <w:szCs w:val="24"/>
          <w:u w:val="single"/>
          <w:lang w:val="fr-FR"/>
        </w:rPr>
        <w:t>câu</w:t>
      </w:r>
      <w:proofErr w:type="spellEnd"/>
      <w:r w:rsidRPr="00B54F4D"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 </w:t>
      </w:r>
      <w:proofErr w:type="spellStart"/>
      <w:r w:rsidRPr="00B54F4D">
        <w:rPr>
          <w:rFonts w:ascii="Times New Roman" w:hAnsi="Times New Roman" w:cs="Times New Roman"/>
          <w:sz w:val="24"/>
          <w:szCs w:val="24"/>
          <w:u w:val="single"/>
          <w:lang w:val="fr-FR"/>
        </w:rPr>
        <w:t>hỏi</w:t>
      </w:r>
      <w:proofErr w:type="spellEnd"/>
      <w:r w:rsidRPr="00B54F4D"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 5: </w:t>
      </w:r>
    </w:p>
    <w:p w14:paraId="2953BBB9" w14:textId="77777777" w:rsidR="00526B6F" w:rsidRPr="00B54F4D" w:rsidRDefault="00526B6F" w:rsidP="3231A0E3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fr-FR" w:eastAsia="ja-JP"/>
        </w:rPr>
      </w:pPr>
    </w:p>
    <w:p w14:paraId="569FF505" w14:textId="77777777" w:rsidR="00A37476" w:rsidRPr="00A37476" w:rsidRDefault="00A37476" w:rsidP="00A37476">
      <w:pPr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Hoạt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động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dạy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học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>: “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Quạt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tay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năng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lượng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–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Sáng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tạo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từ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rác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tái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chế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>”</w:t>
      </w:r>
    </w:p>
    <w:p w14:paraId="5187B2B5" w14:textId="77777777" w:rsidR="00A37476" w:rsidRPr="00A37476" w:rsidRDefault="00A37476" w:rsidP="00A37476">
      <w:pPr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Mô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tả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hoạt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động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>:</w:t>
      </w:r>
      <w:r w:rsidRPr="00A37476">
        <w:rPr>
          <w:rFonts w:ascii="Times New Roman" w:hAnsi="Times New Roman" w:cs="Times New Roman"/>
          <w:sz w:val="24"/>
          <w:szCs w:val="24"/>
          <w:lang w:val="fr-FR"/>
        </w:rPr>
        <w:br/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Học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sinh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sẽ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sử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dụng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các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vật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liệu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tái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chế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như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: que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kem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bìa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carton, chai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nhựa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dây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đồng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cũ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, pin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cũ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cánh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quạt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từ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chai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nhựa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,...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để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chế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tạo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một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chiếc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quạt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mini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chạy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bằng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pin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hoặc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tay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quay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Đây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là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một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sản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phẩm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sáng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tạo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vừa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có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ứng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dụng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thực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tiễn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vừa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giúp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học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sinh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hiểu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về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dòng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điện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và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nguyên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lý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hoạt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động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của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thiết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bị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điện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đơn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  <w:lang w:val="fr-FR"/>
        </w:rPr>
        <w:t>giản</w:t>
      </w:r>
      <w:proofErr w:type="spellEnd"/>
      <w:r w:rsidRPr="00A3747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DDFA730" w14:textId="77777777" w:rsidR="00A37476" w:rsidRPr="00A37476" w:rsidRDefault="00A37476" w:rsidP="00A374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7476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>:</w:t>
      </w:r>
    </w:p>
    <w:p w14:paraId="681DC9AE" w14:textId="77777777" w:rsidR="00A37476" w:rsidRPr="00A37476" w:rsidRDefault="00A37476" w:rsidP="00A3747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37476">
        <w:rPr>
          <w:rFonts w:ascii="Times New Roman" w:hAnsi="Times New Roman" w:cs="Times New Roman"/>
          <w:sz w:val="24"/>
          <w:szCs w:val="24"/>
        </w:rPr>
        <w:t xml:space="preserve">Rèn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>.</w:t>
      </w:r>
    </w:p>
    <w:p w14:paraId="59CF11F8" w14:textId="77777777" w:rsidR="00A37476" w:rsidRPr="00A37476" w:rsidRDefault="00A37476" w:rsidP="00A3747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3747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sinh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tái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rác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thải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>.</w:t>
      </w:r>
    </w:p>
    <w:p w14:paraId="77F1374C" w14:textId="77777777" w:rsidR="00A37476" w:rsidRPr="00A37476" w:rsidRDefault="00A37476" w:rsidP="00A3747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37476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>.</w:t>
      </w:r>
    </w:p>
    <w:p w14:paraId="5E06944E" w14:textId="77777777" w:rsidR="00A37476" w:rsidRPr="00A37476" w:rsidRDefault="00A37476" w:rsidP="00A374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7476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Khoa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4, 5 (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GDPT 2018):</w:t>
      </w:r>
    </w:p>
    <w:p w14:paraId="3D746973" w14:textId="77777777" w:rsidR="00A37476" w:rsidRPr="00A37476" w:rsidRDefault="00A37476" w:rsidP="00A37476">
      <w:pPr>
        <w:rPr>
          <w:rFonts w:ascii="Times New Roman" w:hAnsi="Times New Roman" w:cs="Times New Roman"/>
          <w:sz w:val="24"/>
          <w:szCs w:val="24"/>
        </w:rPr>
      </w:pPr>
      <w:r w:rsidRPr="00A37476">
        <w:rPr>
          <w:rFonts w:ascii="Segoe UI Emoji" w:hAnsi="Segoe UI Emoji" w:cs="Segoe UI Emoji"/>
          <w:sz w:val="24"/>
          <w:szCs w:val="24"/>
        </w:rPr>
        <w:t>🔹</w:t>
      </w:r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4 – Khoa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>:</w:t>
      </w:r>
    </w:p>
    <w:p w14:paraId="35FE36F2" w14:textId="77777777" w:rsidR="00A37476" w:rsidRPr="00A37476" w:rsidRDefault="00A37476" w:rsidP="00A3747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37476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>”</w:t>
      </w:r>
    </w:p>
    <w:p w14:paraId="748EB768" w14:textId="77777777" w:rsidR="00A37476" w:rsidRPr="00A37476" w:rsidRDefault="00A37476" w:rsidP="00A37476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37476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: </w:t>
      </w:r>
      <w:r w:rsidRPr="00A37476">
        <w:rPr>
          <w:rFonts w:ascii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Năng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lượng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điện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Pr="00A37476">
        <w:rPr>
          <w:rFonts w:ascii="Times New Roman" w:hAnsi="Times New Roman" w:cs="Times New Roman"/>
          <w:sz w:val="24"/>
          <w:szCs w:val="24"/>
        </w:rPr>
        <w:t xml:space="preserve"> → Học sinh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quạt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nhờ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>.</w:t>
      </w:r>
    </w:p>
    <w:p w14:paraId="221EF44A" w14:textId="77777777" w:rsidR="00A37476" w:rsidRPr="00A37476" w:rsidRDefault="00A37476" w:rsidP="00A3747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37476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>”</w:t>
      </w:r>
    </w:p>
    <w:p w14:paraId="188E76C1" w14:textId="77777777" w:rsidR="00A37476" w:rsidRPr="00A37476" w:rsidRDefault="00A37476" w:rsidP="00A37476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37476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: </w:t>
      </w:r>
      <w:r w:rsidRPr="00A37476">
        <w:rPr>
          <w:rFonts w:ascii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Tính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chất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một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số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vật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liệu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Pr="00A3747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tái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>.</w:t>
      </w:r>
    </w:p>
    <w:p w14:paraId="2C6E829C" w14:textId="77777777" w:rsidR="00A37476" w:rsidRPr="00A37476" w:rsidRDefault="00A37476" w:rsidP="00A37476">
      <w:pPr>
        <w:rPr>
          <w:rFonts w:ascii="Times New Roman" w:hAnsi="Times New Roman" w:cs="Times New Roman"/>
          <w:sz w:val="24"/>
          <w:szCs w:val="24"/>
        </w:rPr>
      </w:pPr>
      <w:r w:rsidRPr="00A37476">
        <w:rPr>
          <w:rFonts w:ascii="Segoe UI Emoji" w:hAnsi="Segoe UI Emoji" w:cs="Segoe UI Emoji"/>
          <w:sz w:val="24"/>
          <w:szCs w:val="24"/>
        </w:rPr>
        <w:t>🔹</w:t>
      </w:r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5 – Khoa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>:</w:t>
      </w:r>
    </w:p>
    <w:p w14:paraId="269572DD" w14:textId="77777777" w:rsidR="00A37476" w:rsidRPr="00A37476" w:rsidRDefault="00A37476" w:rsidP="00A3747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37476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>”</w:t>
      </w:r>
    </w:p>
    <w:p w14:paraId="4E645A1B" w14:textId="77777777" w:rsidR="00A37476" w:rsidRPr="00A37476" w:rsidRDefault="00A37476" w:rsidP="00A37476">
      <w:pPr>
        <w:numPr>
          <w:ilvl w:val="1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37476">
        <w:rPr>
          <w:rFonts w:ascii="Times New Roman" w:hAnsi="Times New Roman" w:cs="Times New Roman"/>
          <w:sz w:val="24"/>
          <w:szCs w:val="24"/>
        </w:rPr>
        <w:lastRenderedPageBreak/>
        <w:t>Bài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: </w:t>
      </w:r>
      <w:r w:rsidRPr="00A37476">
        <w:rPr>
          <w:rFonts w:ascii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Lắp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mạch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điện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đơn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giản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Pr="00A37476">
        <w:rPr>
          <w:rFonts w:ascii="Times New Roman" w:hAnsi="Times New Roman" w:cs="Times New Roman"/>
          <w:sz w:val="24"/>
          <w:szCs w:val="24"/>
        </w:rPr>
        <w:t xml:space="preserve"> → Học sinh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pin,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dây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motor.</w:t>
      </w:r>
    </w:p>
    <w:p w14:paraId="7AE1A522" w14:textId="77777777" w:rsidR="00A37476" w:rsidRPr="00A37476" w:rsidRDefault="00A37476" w:rsidP="00A3747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37476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: “Bảo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>”</w:t>
      </w:r>
    </w:p>
    <w:p w14:paraId="3D88F5B3" w14:textId="77777777" w:rsidR="00A37476" w:rsidRPr="00A37476" w:rsidRDefault="00A37476" w:rsidP="00A37476">
      <w:pPr>
        <w:numPr>
          <w:ilvl w:val="1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37476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: </w:t>
      </w:r>
      <w:r w:rsidRPr="00A37476">
        <w:rPr>
          <w:rFonts w:ascii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Tác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động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của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 xml:space="preserve"> con 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người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đến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môi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i/>
          <w:iCs/>
          <w:sz w:val="24"/>
          <w:szCs w:val="24"/>
        </w:rPr>
        <w:t>trường</w:t>
      </w:r>
      <w:proofErr w:type="spellEnd"/>
      <w:r w:rsidRPr="00A37476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Pr="00A37476">
        <w:rPr>
          <w:rFonts w:ascii="Times New Roman" w:hAnsi="Times New Roman" w:cs="Times New Roman"/>
          <w:sz w:val="24"/>
          <w:szCs w:val="24"/>
        </w:rPr>
        <w:t xml:space="preserve"> → Liên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tái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rác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thải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nhựa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>.</w:t>
      </w:r>
    </w:p>
    <w:p w14:paraId="128F0616" w14:textId="77777777" w:rsidR="00A37476" w:rsidRPr="00A37476" w:rsidRDefault="00A37476" w:rsidP="00A374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7476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>:</w:t>
      </w:r>
      <w:r w:rsidRPr="00A3747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sinh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khoa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tái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476">
        <w:rPr>
          <w:rFonts w:ascii="Times New Roman" w:hAnsi="Times New Roman" w:cs="Times New Roman"/>
          <w:sz w:val="24"/>
          <w:szCs w:val="24"/>
        </w:rPr>
        <w:t>đích</w:t>
      </w:r>
      <w:proofErr w:type="spellEnd"/>
      <w:r w:rsidRPr="00A37476">
        <w:rPr>
          <w:rFonts w:ascii="Times New Roman" w:hAnsi="Times New Roman" w:cs="Times New Roman"/>
          <w:sz w:val="24"/>
          <w:szCs w:val="24"/>
        </w:rPr>
        <w:t>.</w:t>
      </w:r>
    </w:p>
    <w:p w14:paraId="5DC6DD60" w14:textId="7309BD3F" w:rsidR="00CF752A" w:rsidRPr="00A37476" w:rsidRDefault="00CF752A" w:rsidP="00A37476">
      <w:pPr>
        <w:rPr>
          <w:rFonts w:ascii="Times New Roman" w:hAnsi="Times New Roman" w:cs="Times New Roman"/>
          <w:sz w:val="24"/>
          <w:szCs w:val="24"/>
        </w:rPr>
      </w:pPr>
    </w:p>
    <w:sectPr w:rsidR="00CF752A" w:rsidRPr="00A37476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4C81D" w14:textId="77777777" w:rsidR="00B23F41" w:rsidRDefault="00B23F41" w:rsidP="008C1027">
      <w:pPr>
        <w:spacing w:after="0" w:line="240" w:lineRule="auto"/>
      </w:pPr>
      <w:r>
        <w:separator/>
      </w:r>
    </w:p>
  </w:endnote>
  <w:endnote w:type="continuationSeparator" w:id="0">
    <w:p w14:paraId="7A700848" w14:textId="77777777" w:rsidR="00B23F41" w:rsidRDefault="00B23F41" w:rsidP="008C1027">
      <w:pPr>
        <w:spacing w:after="0" w:line="240" w:lineRule="auto"/>
      </w:pPr>
      <w:r>
        <w:continuationSeparator/>
      </w:r>
    </w:p>
  </w:endnote>
  <w:endnote w:type="continuationNotice" w:id="1">
    <w:p w14:paraId="49BECEFF" w14:textId="77777777" w:rsidR="00B23F41" w:rsidRDefault="00B23F4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15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4B6975" w14:textId="3BC493AD" w:rsidR="008C1027" w:rsidRDefault="008C1027">
        <w:pPr>
          <w:pStyle w:val="Footer"/>
          <w:jc w:val="center"/>
        </w:pPr>
        <w:r w:rsidRPr="008C1027">
          <w:rPr>
            <w:rFonts w:ascii="Times New Roman" w:hAnsi="Times New Roman" w:cs="Times New Roman"/>
          </w:rPr>
          <w:fldChar w:fldCharType="begin"/>
        </w:r>
        <w:r w:rsidRPr="008C1027">
          <w:rPr>
            <w:rFonts w:ascii="Times New Roman" w:hAnsi="Times New Roman" w:cs="Times New Roman"/>
          </w:rPr>
          <w:instrText xml:space="preserve"> PAGE   \* MERGEFORMAT </w:instrText>
        </w:r>
        <w:r w:rsidRPr="008C1027">
          <w:rPr>
            <w:rFonts w:ascii="Times New Roman" w:hAnsi="Times New Roman" w:cs="Times New Roman"/>
          </w:rPr>
          <w:fldChar w:fldCharType="separate"/>
        </w:r>
        <w:r w:rsidRPr="008C1027">
          <w:rPr>
            <w:rFonts w:ascii="Times New Roman" w:hAnsi="Times New Roman" w:cs="Times New Roman"/>
            <w:noProof/>
          </w:rPr>
          <w:t>2</w:t>
        </w:r>
        <w:r w:rsidRPr="008C1027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B2EB3E6" w14:textId="77777777" w:rsidR="008C1027" w:rsidRDefault="008C10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0D5C6" w14:textId="77777777" w:rsidR="00B23F41" w:rsidRDefault="00B23F41" w:rsidP="008C1027">
      <w:pPr>
        <w:spacing w:after="0" w:line="240" w:lineRule="auto"/>
      </w:pPr>
      <w:r>
        <w:separator/>
      </w:r>
    </w:p>
  </w:footnote>
  <w:footnote w:type="continuationSeparator" w:id="0">
    <w:p w14:paraId="66E37C92" w14:textId="77777777" w:rsidR="00B23F41" w:rsidRDefault="00B23F41" w:rsidP="008C1027">
      <w:pPr>
        <w:spacing w:after="0" w:line="240" w:lineRule="auto"/>
      </w:pPr>
      <w:r>
        <w:continuationSeparator/>
      </w:r>
    </w:p>
  </w:footnote>
  <w:footnote w:type="continuationNotice" w:id="1">
    <w:p w14:paraId="621CA308" w14:textId="77777777" w:rsidR="00B23F41" w:rsidRDefault="00B23F4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299B1"/>
    <w:multiLevelType w:val="hybridMultilevel"/>
    <w:tmpl w:val="74D20EA8"/>
    <w:lvl w:ilvl="0" w:tplc="8E34D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7A6D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3A4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A86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A64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268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BED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22D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502C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92F0C"/>
    <w:multiLevelType w:val="multilevel"/>
    <w:tmpl w:val="26C4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F2517"/>
    <w:multiLevelType w:val="hybridMultilevel"/>
    <w:tmpl w:val="5918530C"/>
    <w:lvl w:ilvl="0" w:tplc="56E62148">
      <w:start w:val="1"/>
      <w:numFmt w:val="decimal"/>
      <w:lvlText w:val="%1."/>
      <w:lvlJc w:val="left"/>
      <w:pPr>
        <w:ind w:left="720" w:hanging="360"/>
      </w:pPr>
    </w:lvl>
    <w:lvl w:ilvl="1" w:tplc="1B641104">
      <w:start w:val="1"/>
      <w:numFmt w:val="lowerLetter"/>
      <w:lvlText w:val="%2."/>
      <w:lvlJc w:val="left"/>
      <w:pPr>
        <w:ind w:left="1440" w:hanging="360"/>
      </w:pPr>
    </w:lvl>
    <w:lvl w:ilvl="2" w:tplc="0DB057FE">
      <w:start w:val="1"/>
      <w:numFmt w:val="lowerRoman"/>
      <w:lvlText w:val="%3."/>
      <w:lvlJc w:val="right"/>
      <w:pPr>
        <w:ind w:left="2160" w:hanging="180"/>
      </w:pPr>
    </w:lvl>
    <w:lvl w:ilvl="3" w:tplc="3BCC6454">
      <w:start w:val="1"/>
      <w:numFmt w:val="decimal"/>
      <w:lvlText w:val="%4."/>
      <w:lvlJc w:val="left"/>
      <w:pPr>
        <w:ind w:left="2880" w:hanging="360"/>
      </w:pPr>
    </w:lvl>
    <w:lvl w:ilvl="4" w:tplc="4B0C7DB6">
      <w:start w:val="1"/>
      <w:numFmt w:val="lowerLetter"/>
      <w:lvlText w:val="%5."/>
      <w:lvlJc w:val="left"/>
      <w:pPr>
        <w:ind w:left="3600" w:hanging="360"/>
      </w:pPr>
    </w:lvl>
    <w:lvl w:ilvl="5" w:tplc="1EE6DBB8">
      <w:start w:val="1"/>
      <w:numFmt w:val="lowerRoman"/>
      <w:lvlText w:val="%6."/>
      <w:lvlJc w:val="right"/>
      <w:pPr>
        <w:ind w:left="4320" w:hanging="180"/>
      </w:pPr>
    </w:lvl>
    <w:lvl w:ilvl="6" w:tplc="ABD0EBB4">
      <w:start w:val="1"/>
      <w:numFmt w:val="decimal"/>
      <w:lvlText w:val="%7."/>
      <w:lvlJc w:val="left"/>
      <w:pPr>
        <w:ind w:left="5040" w:hanging="360"/>
      </w:pPr>
    </w:lvl>
    <w:lvl w:ilvl="7" w:tplc="031ED5C6">
      <w:start w:val="1"/>
      <w:numFmt w:val="lowerLetter"/>
      <w:lvlText w:val="%8."/>
      <w:lvlJc w:val="left"/>
      <w:pPr>
        <w:ind w:left="5760" w:hanging="360"/>
      </w:pPr>
    </w:lvl>
    <w:lvl w:ilvl="8" w:tplc="AB5A0ED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B2F270"/>
    <w:multiLevelType w:val="hybridMultilevel"/>
    <w:tmpl w:val="99FA8D6E"/>
    <w:lvl w:ilvl="0" w:tplc="56E64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04F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802D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FC52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F6D2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D66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2A34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89D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EEA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ABD54"/>
    <w:multiLevelType w:val="hybridMultilevel"/>
    <w:tmpl w:val="2BBE9600"/>
    <w:lvl w:ilvl="0" w:tplc="2D546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EC5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76F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4076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2438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FAF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2CB3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F27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D0B2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F93A4F"/>
    <w:multiLevelType w:val="multilevel"/>
    <w:tmpl w:val="496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64E1A"/>
    <w:multiLevelType w:val="hybridMultilevel"/>
    <w:tmpl w:val="9BB4E868"/>
    <w:lvl w:ilvl="0" w:tplc="76C6EF2A">
      <w:start w:val="1"/>
      <w:numFmt w:val="decimal"/>
      <w:lvlText w:val="%1."/>
      <w:lvlJc w:val="left"/>
      <w:pPr>
        <w:ind w:left="720" w:hanging="360"/>
      </w:pPr>
    </w:lvl>
    <w:lvl w:ilvl="1" w:tplc="E66C84E2">
      <w:start w:val="1"/>
      <w:numFmt w:val="lowerLetter"/>
      <w:lvlText w:val="%2."/>
      <w:lvlJc w:val="left"/>
      <w:pPr>
        <w:ind w:left="1440" w:hanging="360"/>
      </w:pPr>
    </w:lvl>
    <w:lvl w:ilvl="2" w:tplc="687E4B9A">
      <w:start w:val="1"/>
      <w:numFmt w:val="lowerRoman"/>
      <w:lvlText w:val="%3."/>
      <w:lvlJc w:val="right"/>
      <w:pPr>
        <w:ind w:left="2160" w:hanging="180"/>
      </w:pPr>
    </w:lvl>
    <w:lvl w:ilvl="3" w:tplc="D960DBC8">
      <w:start w:val="1"/>
      <w:numFmt w:val="decimal"/>
      <w:lvlText w:val="%4."/>
      <w:lvlJc w:val="left"/>
      <w:pPr>
        <w:ind w:left="2880" w:hanging="360"/>
      </w:pPr>
    </w:lvl>
    <w:lvl w:ilvl="4" w:tplc="07521BAE">
      <w:start w:val="1"/>
      <w:numFmt w:val="lowerLetter"/>
      <w:lvlText w:val="%5."/>
      <w:lvlJc w:val="left"/>
      <w:pPr>
        <w:ind w:left="3600" w:hanging="360"/>
      </w:pPr>
    </w:lvl>
    <w:lvl w:ilvl="5" w:tplc="3FB67732">
      <w:start w:val="1"/>
      <w:numFmt w:val="lowerRoman"/>
      <w:lvlText w:val="%6."/>
      <w:lvlJc w:val="right"/>
      <w:pPr>
        <w:ind w:left="4320" w:hanging="180"/>
      </w:pPr>
    </w:lvl>
    <w:lvl w:ilvl="6" w:tplc="4F78275E">
      <w:start w:val="1"/>
      <w:numFmt w:val="decimal"/>
      <w:lvlText w:val="%7."/>
      <w:lvlJc w:val="left"/>
      <w:pPr>
        <w:ind w:left="5040" w:hanging="360"/>
      </w:pPr>
    </w:lvl>
    <w:lvl w:ilvl="7" w:tplc="90B2645A">
      <w:start w:val="1"/>
      <w:numFmt w:val="lowerLetter"/>
      <w:lvlText w:val="%8."/>
      <w:lvlJc w:val="left"/>
      <w:pPr>
        <w:ind w:left="5760" w:hanging="360"/>
      </w:pPr>
    </w:lvl>
    <w:lvl w:ilvl="8" w:tplc="449A176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B95D94"/>
    <w:multiLevelType w:val="multilevel"/>
    <w:tmpl w:val="6B8A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36EB9"/>
    <w:multiLevelType w:val="hybridMultilevel"/>
    <w:tmpl w:val="DED64FB8"/>
    <w:lvl w:ilvl="0" w:tplc="9F585CA2">
      <w:start w:val="1"/>
      <w:numFmt w:val="decimal"/>
      <w:lvlText w:val="%1."/>
      <w:lvlJc w:val="left"/>
      <w:pPr>
        <w:ind w:left="720" w:hanging="360"/>
      </w:pPr>
    </w:lvl>
    <w:lvl w:ilvl="1" w:tplc="46662BCE">
      <w:start w:val="1"/>
      <w:numFmt w:val="lowerLetter"/>
      <w:lvlText w:val="%2."/>
      <w:lvlJc w:val="left"/>
      <w:pPr>
        <w:ind w:left="1440" w:hanging="360"/>
      </w:pPr>
    </w:lvl>
    <w:lvl w:ilvl="2" w:tplc="DFEE5600">
      <w:start w:val="1"/>
      <w:numFmt w:val="lowerRoman"/>
      <w:lvlText w:val="%3."/>
      <w:lvlJc w:val="right"/>
      <w:pPr>
        <w:ind w:left="2160" w:hanging="180"/>
      </w:pPr>
    </w:lvl>
    <w:lvl w:ilvl="3" w:tplc="AA7AAAB0">
      <w:start w:val="1"/>
      <w:numFmt w:val="decimal"/>
      <w:lvlText w:val="%4."/>
      <w:lvlJc w:val="left"/>
      <w:pPr>
        <w:ind w:left="2880" w:hanging="360"/>
      </w:pPr>
    </w:lvl>
    <w:lvl w:ilvl="4" w:tplc="95045A40">
      <w:start w:val="1"/>
      <w:numFmt w:val="lowerLetter"/>
      <w:lvlText w:val="%5."/>
      <w:lvlJc w:val="left"/>
      <w:pPr>
        <w:ind w:left="3600" w:hanging="360"/>
      </w:pPr>
    </w:lvl>
    <w:lvl w:ilvl="5" w:tplc="D318F194">
      <w:start w:val="1"/>
      <w:numFmt w:val="lowerRoman"/>
      <w:lvlText w:val="%6."/>
      <w:lvlJc w:val="right"/>
      <w:pPr>
        <w:ind w:left="4320" w:hanging="180"/>
      </w:pPr>
    </w:lvl>
    <w:lvl w:ilvl="6" w:tplc="8178813C">
      <w:start w:val="1"/>
      <w:numFmt w:val="decimal"/>
      <w:lvlText w:val="%7."/>
      <w:lvlJc w:val="left"/>
      <w:pPr>
        <w:ind w:left="5040" w:hanging="360"/>
      </w:pPr>
    </w:lvl>
    <w:lvl w:ilvl="7" w:tplc="77A2F04A">
      <w:start w:val="1"/>
      <w:numFmt w:val="lowerLetter"/>
      <w:lvlText w:val="%8."/>
      <w:lvlJc w:val="left"/>
      <w:pPr>
        <w:ind w:left="5760" w:hanging="360"/>
      </w:pPr>
    </w:lvl>
    <w:lvl w:ilvl="8" w:tplc="E702C05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FC5E07"/>
    <w:multiLevelType w:val="hybridMultilevel"/>
    <w:tmpl w:val="482877A2"/>
    <w:lvl w:ilvl="0" w:tplc="08B42B2C">
      <w:start w:val="1"/>
      <w:numFmt w:val="decimal"/>
      <w:lvlText w:val="%1."/>
      <w:lvlJc w:val="left"/>
      <w:pPr>
        <w:ind w:left="720" w:hanging="360"/>
      </w:pPr>
    </w:lvl>
    <w:lvl w:ilvl="1" w:tplc="8C58ABBC">
      <w:start w:val="1"/>
      <w:numFmt w:val="lowerLetter"/>
      <w:lvlText w:val="%2."/>
      <w:lvlJc w:val="left"/>
      <w:pPr>
        <w:ind w:left="1440" w:hanging="360"/>
      </w:pPr>
    </w:lvl>
    <w:lvl w:ilvl="2" w:tplc="ED125656">
      <w:start w:val="1"/>
      <w:numFmt w:val="lowerRoman"/>
      <w:lvlText w:val="%3."/>
      <w:lvlJc w:val="right"/>
      <w:pPr>
        <w:ind w:left="2160" w:hanging="180"/>
      </w:pPr>
    </w:lvl>
    <w:lvl w:ilvl="3" w:tplc="8A5EA3F4">
      <w:start w:val="1"/>
      <w:numFmt w:val="decimal"/>
      <w:lvlText w:val="%4."/>
      <w:lvlJc w:val="left"/>
      <w:pPr>
        <w:ind w:left="2880" w:hanging="360"/>
      </w:pPr>
    </w:lvl>
    <w:lvl w:ilvl="4" w:tplc="58368F6E">
      <w:start w:val="1"/>
      <w:numFmt w:val="lowerLetter"/>
      <w:lvlText w:val="%5."/>
      <w:lvlJc w:val="left"/>
      <w:pPr>
        <w:ind w:left="3600" w:hanging="360"/>
      </w:pPr>
    </w:lvl>
    <w:lvl w:ilvl="5" w:tplc="EC507E8E">
      <w:start w:val="1"/>
      <w:numFmt w:val="lowerRoman"/>
      <w:lvlText w:val="%6."/>
      <w:lvlJc w:val="right"/>
      <w:pPr>
        <w:ind w:left="4320" w:hanging="180"/>
      </w:pPr>
    </w:lvl>
    <w:lvl w:ilvl="6" w:tplc="94FE6990">
      <w:start w:val="1"/>
      <w:numFmt w:val="decimal"/>
      <w:lvlText w:val="%7."/>
      <w:lvlJc w:val="left"/>
      <w:pPr>
        <w:ind w:left="5040" w:hanging="360"/>
      </w:pPr>
    </w:lvl>
    <w:lvl w:ilvl="7" w:tplc="18B649D8">
      <w:start w:val="1"/>
      <w:numFmt w:val="lowerLetter"/>
      <w:lvlText w:val="%8."/>
      <w:lvlJc w:val="left"/>
      <w:pPr>
        <w:ind w:left="5760" w:hanging="360"/>
      </w:pPr>
    </w:lvl>
    <w:lvl w:ilvl="8" w:tplc="544419C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E53685"/>
    <w:multiLevelType w:val="multilevel"/>
    <w:tmpl w:val="A878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4B703"/>
    <w:multiLevelType w:val="hybridMultilevel"/>
    <w:tmpl w:val="B510AA98"/>
    <w:lvl w:ilvl="0" w:tplc="31B8D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7C1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222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A4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CA88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8209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4E28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0413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BCBF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5E759C"/>
    <w:multiLevelType w:val="multilevel"/>
    <w:tmpl w:val="54BC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A3974"/>
    <w:multiLevelType w:val="multilevel"/>
    <w:tmpl w:val="8E92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377B6"/>
    <w:multiLevelType w:val="hybridMultilevel"/>
    <w:tmpl w:val="54A241D8"/>
    <w:lvl w:ilvl="0" w:tplc="7518A4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2E32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386E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6A6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385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BEA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589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70A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6EE5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3818BC"/>
    <w:multiLevelType w:val="multilevel"/>
    <w:tmpl w:val="2A8E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044A90"/>
    <w:multiLevelType w:val="hybridMultilevel"/>
    <w:tmpl w:val="CEE49F3C"/>
    <w:lvl w:ilvl="0" w:tplc="2996DF2A">
      <w:start w:val="1"/>
      <w:numFmt w:val="decimal"/>
      <w:lvlText w:val="%1."/>
      <w:lvlJc w:val="left"/>
      <w:pPr>
        <w:ind w:left="720" w:hanging="360"/>
      </w:pPr>
    </w:lvl>
    <w:lvl w:ilvl="1" w:tplc="FD32F910">
      <w:start w:val="1"/>
      <w:numFmt w:val="lowerLetter"/>
      <w:lvlText w:val="%2."/>
      <w:lvlJc w:val="left"/>
      <w:pPr>
        <w:ind w:left="1440" w:hanging="360"/>
      </w:pPr>
    </w:lvl>
    <w:lvl w:ilvl="2" w:tplc="6D387404">
      <w:start w:val="1"/>
      <w:numFmt w:val="lowerRoman"/>
      <w:lvlText w:val="%3."/>
      <w:lvlJc w:val="right"/>
      <w:pPr>
        <w:ind w:left="2160" w:hanging="180"/>
      </w:pPr>
    </w:lvl>
    <w:lvl w:ilvl="3" w:tplc="2F147BF4">
      <w:start w:val="1"/>
      <w:numFmt w:val="decimal"/>
      <w:lvlText w:val="%4."/>
      <w:lvlJc w:val="left"/>
      <w:pPr>
        <w:ind w:left="2880" w:hanging="360"/>
      </w:pPr>
    </w:lvl>
    <w:lvl w:ilvl="4" w:tplc="E66ECC82">
      <w:start w:val="1"/>
      <w:numFmt w:val="lowerLetter"/>
      <w:lvlText w:val="%5."/>
      <w:lvlJc w:val="left"/>
      <w:pPr>
        <w:ind w:left="3600" w:hanging="360"/>
      </w:pPr>
    </w:lvl>
    <w:lvl w:ilvl="5" w:tplc="0C649FD2">
      <w:start w:val="1"/>
      <w:numFmt w:val="lowerRoman"/>
      <w:lvlText w:val="%6."/>
      <w:lvlJc w:val="right"/>
      <w:pPr>
        <w:ind w:left="4320" w:hanging="180"/>
      </w:pPr>
    </w:lvl>
    <w:lvl w:ilvl="6" w:tplc="A9F4AA4E">
      <w:start w:val="1"/>
      <w:numFmt w:val="decimal"/>
      <w:lvlText w:val="%7."/>
      <w:lvlJc w:val="left"/>
      <w:pPr>
        <w:ind w:left="5040" w:hanging="360"/>
      </w:pPr>
    </w:lvl>
    <w:lvl w:ilvl="7" w:tplc="F9B8C6E4">
      <w:start w:val="1"/>
      <w:numFmt w:val="lowerLetter"/>
      <w:lvlText w:val="%8."/>
      <w:lvlJc w:val="left"/>
      <w:pPr>
        <w:ind w:left="5760" w:hanging="360"/>
      </w:pPr>
    </w:lvl>
    <w:lvl w:ilvl="8" w:tplc="C410138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4A6E1E"/>
    <w:multiLevelType w:val="hybridMultilevel"/>
    <w:tmpl w:val="32E00E46"/>
    <w:lvl w:ilvl="0" w:tplc="D9B692D0">
      <w:start w:val="1"/>
      <w:numFmt w:val="decimal"/>
      <w:lvlText w:val="%1."/>
      <w:lvlJc w:val="left"/>
      <w:pPr>
        <w:ind w:left="720" w:hanging="360"/>
      </w:pPr>
    </w:lvl>
    <w:lvl w:ilvl="1" w:tplc="D34C9CC2">
      <w:start w:val="1"/>
      <w:numFmt w:val="lowerLetter"/>
      <w:lvlText w:val="%2."/>
      <w:lvlJc w:val="left"/>
      <w:pPr>
        <w:ind w:left="1440" w:hanging="360"/>
      </w:pPr>
    </w:lvl>
    <w:lvl w:ilvl="2" w:tplc="2B607784">
      <w:start w:val="1"/>
      <w:numFmt w:val="lowerRoman"/>
      <w:lvlText w:val="%3."/>
      <w:lvlJc w:val="right"/>
      <w:pPr>
        <w:ind w:left="2160" w:hanging="180"/>
      </w:pPr>
    </w:lvl>
    <w:lvl w:ilvl="3" w:tplc="9CF6F6BC">
      <w:start w:val="1"/>
      <w:numFmt w:val="decimal"/>
      <w:lvlText w:val="%4."/>
      <w:lvlJc w:val="left"/>
      <w:pPr>
        <w:ind w:left="2880" w:hanging="360"/>
      </w:pPr>
    </w:lvl>
    <w:lvl w:ilvl="4" w:tplc="27506FF2">
      <w:start w:val="1"/>
      <w:numFmt w:val="lowerLetter"/>
      <w:lvlText w:val="%5."/>
      <w:lvlJc w:val="left"/>
      <w:pPr>
        <w:ind w:left="3600" w:hanging="360"/>
      </w:pPr>
    </w:lvl>
    <w:lvl w:ilvl="5" w:tplc="3A78931C">
      <w:start w:val="1"/>
      <w:numFmt w:val="lowerRoman"/>
      <w:lvlText w:val="%6."/>
      <w:lvlJc w:val="right"/>
      <w:pPr>
        <w:ind w:left="4320" w:hanging="180"/>
      </w:pPr>
    </w:lvl>
    <w:lvl w:ilvl="6" w:tplc="42E222E6">
      <w:start w:val="1"/>
      <w:numFmt w:val="decimal"/>
      <w:lvlText w:val="%7."/>
      <w:lvlJc w:val="left"/>
      <w:pPr>
        <w:ind w:left="5040" w:hanging="360"/>
      </w:pPr>
    </w:lvl>
    <w:lvl w:ilvl="7" w:tplc="2D86BE94">
      <w:start w:val="1"/>
      <w:numFmt w:val="lowerLetter"/>
      <w:lvlText w:val="%8."/>
      <w:lvlJc w:val="left"/>
      <w:pPr>
        <w:ind w:left="5760" w:hanging="360"/>
      </w:pPr>
    </w:lvl>
    <w:lvl w:ilvl="8" w:tplc="DBD6411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4A7C4E"/>
    <w:multiLevelType w:val="hybridMultilevel"/>
    <w:tmpl w:val="A058B994"/>
    <w:lvl w:ilvl="0" w:tplc="D67E34F4">
      <w:start w:val="1"/>
      <w:numFmt w:val="decimal"/>
      <w:lvlText w:val="%1."/>
      <w:lvlJc w:val="left"/>
      <w:pPr>
        <w:ind w:left="720" w:hanging="360"/>
      </w:pPr>
    </w:lvl>
    <w:lvl w:ilvl="1" w:tplc="F3746E44">
      <w:start w:val="1"/>
      <w:numFmt w:val="lowerLetter"/>
      <w:lvlText w:val="%2."/>
      <w:lvlJc w:val="left"/>
      <w:pPr>
        <w:ind w:left="1440" w:hanging="360"/>
      </w:pPr>
    </w:lvl>
    <w:lvl w:ilvl="2" w:tplc="C1124D72">
      <w:start w:val="1"/>
      <w:numFmt w:val="lowerRoman"/>
      <w:lvlText w:val="%3."/>
      <w:lvlJc w:val="right"/>
      <w:pPr>
        <w:ind w:left="2160" w:hanging="180"/>
      </w:pPr>
    </w:lvl>
    <w:lvl w:ilvl="3" w:tplc="96E0A64C">
      <w:start w:val="1"/>
      <w:numFmt w:val="decimal"/>
      <w:lvlText w:val="%4."/>
      <w:lvlJc w:val="left"/>
      <w:pPr>
        <w:ind w:left="2880" w:hanging="360"/>
      </w:pPr>
    </w:lvl>
    <w:lvl w:ilvl="4" w:tplc="47005448">
      <w:start w:val="1"/>
      <w:numFmt w:val="lowerLetter"/>
      <w:lvlText w:val="%5."/>
      <w:lvlJc w:val="left"/>
      <w:pPr>
        <w:ind w:left="3600" w:hanging="360"/>
      </w:pPr>
    </w:lvl>
    <w:lvl w:ilvl="5" w:tplc="BFD85590">
      <w:start w:val="1"/>
      <w:numFmt w:val="lowerRoman"/>
      <w:lvlText w:val="%6."/>
      <w:lvlJc w:val="right"/>
      <w:pPr>
        <w:ind w:left="4320" w:hanging="180"/>
      </w:pPr>
    </w:lvl>
    <w:lvl w:ilvl="6" w:tplc="FE6C2B84">
      <w:start w:val="1"/>
      <w:numFmt w:val="decimal"/>
      <w:lvlText w:val="%7."/>
      <w:lvlJc w:val="left"/>
      <w:pPr>
        <w:ind w:left="5040" w:hanging="360"/>
      </w:pPr>
    </w:lvl>
    <w:lvl w:ilvl="7" w:tplc="C5A4C796">
      <w:start w:val="1"/>
      <w:numFmt w:val="lowerLetter"/>
      <w:lvlText w:val="%8."/>
      <w:lvlJc w:val="left"/>
      <w:pPr>
        <w:ind w:left="5760" w:hanging="360"/>
      </w:pPr>
    </w:lvl>
    <w:lvl w:ilvl="8" w:tplc="3E20B70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A9B392"/>
    <w:multiLevelType w:val="hybridMultilevel"/>
    <w:tmpl w:val="13D8B0DC"/>
    <w:lvl w:ilvl="0" w:tplc="56DE1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4E3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12A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C4F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6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C298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2EE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0E1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1E6A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E61501"/>
    <w:multiLevelType w:val="hybridMultilevel"/>
    <w:tmpl w:val="53CE9D0C"/>
    <w:lvl w:ilvl="0" w:tplc="4DF04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F2BE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EE6C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022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64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D22D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B461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420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2C10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88067D"/>
    <w:multiLevelType w:val="multilevel"/>
    <w:tmpl w:val="0F84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64412E"/>
    <w:multiLevelType w:val="hybridMultilevel"/>
    <w:tmpl w:val="2794E3A2"/>
    <w:lvl w:ilvl="0" w:tplc="7BA62626">
      <w:start w:val="1"/>
      <w:numFmt w:val="decimal"/>
      <w:lvlText w:val="%1."/>
      <w:lvlJc w:val="left"/>
      <w:pPr>
        <w:ind w:left="720" w:hanging="360"/>
      </w:pPr>
    </w:lvl>
    <w:lvl w:ilvl="1" w:tplc="028ABC12">
      <w:start w:val="1"/>
      <w:numFmt w:val="lowerLetter"/>
      <w:lvlText w:val="%2."/>
      <w:lvlJc w:val="left"/>
      <w:pPr>
        <w:ind w:left="1440" w:hanging="360"/>
      </w:pPr>
    </w:lvl>
    <w:lvl w:ilvl="2" w:tplc="705E449A">
      <w:start w:val="1"/>
      <w:numFmt w:val="lowerRoman"/>
      <w:lvlText w:val="%3."/>
      <w:lvlJc w:val="right"/>
      <w:pPr>
        <w:ind w:left="2160" w:hanging="180"/>
      </w:pPr>
    </w:lvl>
    <w:lvl w:ilvl="3" w:tplc="3182C26A">
      <w:start w:val="1"/>
      <w:numFmt w:val="decimal"/>
      <w:lvlText w:val="%4."/>
      <w:lvlJc w:val="left"/>
      <w:pPr>
        <w:ind w:left="2880" w:hanging="360"/>
      </w:pPr>
    </w:lvl>
    <w:lvl w:ilvl="4" w:tplc="DB7CD0FE">
      <w:start w:val="1"/>
      <w:numFmt w:val="lowerLetter"/>
      <w:lvlText w:val="%5."/>
      <w:lvlJc w:val="left"/>
      <w:pPr>
        <w:ind w:left="3600" w:hanging="360"/>
      </w:pPr>
    </w:lvl>
    <w:lvl w:ilvl="5" w:tplc="51823B42">
      <w:start w:val="1"/>
      <w:numFmt w:val="lowerRoman"/>
      <w:lvlText w:val="%6."/>
      <w:lvlJc w:val="right"/>
      <w:pPr>
        <w:ind w:left="4320" w:hanging="180"/>
      </w:pPr>
    </w:lvl>
    <w:lvl w:ilvl="6" w:tplc="D99CE3DE">
      <w:start w:val="1"/>
      <w:numFmt w:val="decimal"/>
      <w:lvlText w:val="%7."/>
      <w:lvlJc w:val="left"/>
      <w:pPr>
        <w:ind w:left="5040" w:hanging="360"/>
      </w:pPr>
    </w:lvl>
    <w:lvl w:ilvl="7" w:tplc="6C9C0A52">
      <w:start w:val="1"/>
      <w:numFmt w:val="lowerLetter"/>
      <w:lvlText w:val="%8."/>
      <w:lvlJc w:val="left"/>
      <w:pPr>
        <w:ind w:left="5760" w:hanging="360"/>
      </w:pPr>
    </w:lvl>
    <w:lvl w:ilvl="8" w:tplc="3D9AA5E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064283"/>
    <w:multiLevelType w:val="multilevel"/>
    <w:tmpl w:val="AD7A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84B4A7"/>
    <w:multiLevelType w:val="hybridMultilevel"/>
    <w:tmpl w:val="612C28BA"/>
    <w:lvl w:ilvl="0" w:tplc="E7402D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F663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186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A60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422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04F4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FAF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B2E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D299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B1C920"/>
    <w:multiLevelType w:val="hybridMultilevel"/>
    <w:tmpl w:val="BE4259E6"/>
    <w:lvl w:ilvl="0" w:tplc="567E9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F859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AAA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882C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E6DD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D45D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542C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C0E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248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7251A8"/>
    <w:multiLevelType w:val="multilevel"/>
    <w:tmpl w:val="DDEA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91876"/>
    <w:multiLevelType w:val="multilevel"/>
    <w:tmpl w:val="2372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960682"/>
    <w:multiLevelType w:val="hybridMultilevel"/>
    <w:tmpl w:val="D13C789A"/>
    <w:lvl w:ilvl="0" w:tplc="10D2CD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385A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2A63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0E2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2A0B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AC0F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A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14C1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6E9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9127">
    <w:abstractNumId w:val="27"/>
  </w:num>
  <w:num w:numId="2" w16cid:durableId="1453480658">
    <w:abstractNumId w:val="28"/>
  </w:num>
  <w:num w:numId="3" w16cid:durableId="2043356217">
    <w:abstractNumId w:val="18"/>
  </w:num>
  <w:num w:numId="4" w16cid:durableId="611281217">
    <w:abstractNumId w:val="13"/>
  </w:num>
  <w:num w:numId="5" w16cid:durableId="205144766">
    <w:abstractNumId w:val="37"/>
  </w:num>
  <w:num w:numId="6" w16cid:durableId="532696531">
    <w:abstractNumId w:val="23"/>
  </w:num>
  <w:num w:numId="7" w16cid:durableId="1848129071">
    <w:abstractNumId w:val="34"/>
  </w:num>
  <w:num w:numId="8" w16cid:durableId="1414933231">
    <w:abstractNumId w:val="29"/>
  </w:num>
  <w:num w:numId="9" w16cid:durableId="1550073736">
    <w:abstractNumId w:val="20"/>
  </w:num>
  <w:num w:numId="10" w16cid:durableId="1716537281">
    <w:abstractNumId w:val="12"/>
  </w:num>
  <w:num w:numId="11" w16cid:durableId="1768304704">
    <w:abstractNumId w:val="33"/>
  </w:num>
  <w:num w:numId="12" w16cid:durableId="96491027">
    <w:abstractNumId w:val="15"/>
  </w:num>
  <w:num w:numId="13" w16cid:durableId="116797482">
    <w:abstractNumId w:val="25"/>
  </w:num>
  <w:num w:numId="14" w16cid:durableId="81492777">
    <w:abstractNumId w:val="17"/>
  </w:num>
  <w:num w:numId="15" w16cid:durableId="303893644">
    <w:abstractNumId w:val="26"/>
  </w:num>
  <w:num w:numId="16" w16cid:durableId="1350329567">
    <w:abstractNumId w:val="9"/>
  </w:num>
  <w:num w:numId="17" w16cid:durableId="130753762">
    <w:abstractNumId w:val="31"/>
  </w:num>
  <w:num w:numId="18" w16cid:durableId="617026072">
    <w:abstractNumId w:val="11"/>
  </w:num>
  <w:num w:numId="19" w16cid:durableId="345138760">
    <w:abstractNumId w:val="8"/>
  </w:num>
  <w:num w:numId="20" w16cid:durableId="1552960745">
    <w:abstractNumId w:val="6"/>
  </w:num>
  <w:num w:numId="21" w16cid:durableId="1855532991">
    <w:abstractNumId w:val="5"/>
  </w:num>
  <w:num w:numId="22" w16cid:durableId="241767223">
    <w:abstractNumId w:val="4"/>
  </w:num>
  <w:num w:numId="23" w16cid:durableId="224804254">
    <w:abstractNumId w:val="7"/>
  </w:num>
  <w:num w:numId="24" w16cid:durableId="451871554">
    <w:abstractNumId w:val="3"/>
  </w:num>
  <w:num w:numId="25" w16cid:durableId="1614635420">
    <w:abstractNumId w:val="2"/>
  </w:num>
  <w:num w:numId="26" w16cid:durableId="1072434486">
    <w:abstractNumId w:val="1"/>
  </w:num>
  <w:num w:numId="27" w16cid:durableId="956253061">
    <w:abstractNumId w:val="0"/>
  </w:num>
  <w:num w:numId="28" w16cid:durableId="480343416">
    <w:abstractNumId w:val="24"/>
  </w:num>
  <w:num w:numId="29" w16cid:durableId="1526095715">
    <w:abstractNumId w:val="19"/>
  </w:num>
  <w:num w:numId="30" w16cid:durableId="149833911">
    <w:abstractNumId w:val="22"/>
  </w:num>
  <w:num w:numId="31" w16cid:durableId="385491387">
    <w:abstractNumId w:val="32"/>
  </w:num>
  <w:num w:numId="32" w16cid:durableId="1027289591">
    <w:abstractNumId w:val="21"/>
  </w:num>
  <w:num w:numId="33" w16cid:durableId="91705790">
    <w:abstractNumId w:val="35"/>
  </w:num>
  <w:num w:numId="34" w16cid:durableId="805318740">
    <w:abstractNumId w:val="16"/>
  </w:num>
  <w:num w:numId="35" w16cid:durableId="134613417">
    <w:abstractNumId w:val="30"/>
  </w:num>
  <w:num w:numId="36" w16cid:durableId="1431467153">
    <w:abstractNumId w:val="10"/>
  </w:num>
  <w:num w:numId="37" w16cid:durableId="1517962277">
    <w:abstractNumId w:val="14"/>
  </w:num>
  <w:num w:numId="38" w16cid:durableId="134404479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48A"/>
    <w:rsid w:val="00034616"/>
    <w:rsid w:val="0006063C"/>
    <w:rsid w:val="00063C76"/>
    <w:rsid w:val="00064622"/>
    <w:rsid w:val="000B724A"/>
    <w:rsid w:val="000E219B"/>
    <w:rsid w:val="0011478D"/>
    <w:rsid w:val="00131646"/>
    <w:rsid w:val="00140281"/>
    <w:rsid w:val="0015074B"/>
    <w:rsid w:val="0018549B"/>
    <w:rsid w:val="001F18D1"/>
    <w:rsid w:val="00255C43"/>
    <w:rsid w:val="00266AEB"/>
    <w:rsid w:val="002773E2"/>
    <w:rsid w:val="00287679"/>
    <w:rsid w:val="0029639D"/>
    <w:rsid w:val="002D41D7"/>
    <w:rsid w:val="002D4847"/>
    <w:rsid w:val="002F7F8D"/>
    <w:rsid w:val="00326F90"/>
    <w:rsid w:val="00364160"/>
    <w:rsid w:val="00366CFF"/>
    <w:rsid w:val="00385337"/>
    <w:rsid w:val="00431506"/>
    <w:rsid w:val="00434B2B"/>
    <w:rsid w:val="00447E9E"/>
    <w:rsid w:val="004538D1"/>
    <w:rsid w:val="00470110"/>
    <w:rsid w:val="00471870"/>
    <w:rsid w:val="004A3E77"/>
    <w:rsid w:val="004C0A78"/>
    <w:rsid w:val="004D1448"/>
    <w:rsid w:val="00511D4D"/>
    <w:rsid w:val="00526B6F"/>
    <w:rsid w:val="00535470"/>
    <w:rsid w:val="00542010"/>
    <w:rsid w:val="005B6471"/>
    <w:rsid w:val="005F1F3D"/>
    <w:rsid w:val="005F5197"/>
    <w:rsid w:val="005F644B"/>
    <w:rsid w:val="00605FDD"/>
    <w:rsid w:val="00640101"/>
    <w:rsid w:val="006636AE"/>
    <w:rsid w:val="00665B08"/>
    <w:rsid w:val="00685F25"/>
    <w:rsid w:val="006D3E6D"/>
    <w:rsid w:val="006F73AA"/>
    <w:rsid w:val="007136C8"/>
    <w:rsid w:val="007726FC"/>
    <w:rsid w:val="007F2C91"/>
    <w:rsid w:val="0088410F"/>
    <w:rsid w:val="008C1027"/>
    <w:rsid w:val="008C5339"/>
    <w:rsid w:val="008C76ED"/>
    <w:rsid w:val="009A1403"/>
    <w:rsid w:val="009A5825"/>
    <w:rsid w:val="00A37476"/>
    <w:rsid w:val="00AA1D8D"/>
    <w:rsid w:val="00AF3E7E"/>
    <w:rsid w:val="00B013CC"/>
    <w:rsid w:val="00B23F41"/>
    <w:rsid w:val="00B329B1"/>
    <w:rsid w:val="00B47730"/>
    <w:rsid w:val="00B51B2D"/>
    <w:rsid w:val="00B54F4D"/>
    <w:rsid w:val="00B55A1A"/>
    <w:rsid w:val="00BA0493"/>
    <w:rsid w:val="00BD7E05"/>
    <w:rsid w:val="00C54CE3"/>
    <w:rsid w:val="00C65637"/>
    <w:rsid w:val="00CA38CC"/>
    <w:rsid w:val="00CB0664"/>
    <w:rsid w:val="00CC6826"/>
    <w:rsid w:val="00CF752A"/>
    <w:rsid w:val="00D4214A"/>
    <w:rsid w:val="00D65EA8"/>
    <w:rsid w:val="00D70647"/>
    <w:rsid w:val="00D72CF9"/>
    <w:rsid w:val="00D73F6A"/>
    <w:rsid w:val="00DF371A"/>
    <w:rsid w:val="00DF5233"/>
    <w:rsid w:val="00E14862"/>
    <w:rsid w:val="00E2714B"/>
    <w:rsid w:val="00E50D6E"/>
    <w:rsid w:val="00E61159"/>
    <w:rsid w:val="00E9BF1F"/>
    <w:rsid w:val="00EA1860"/>
    <w:rsid w:val="00F43072"/>
    <w:rsid w:val="00F87FD3"/>
    <w:rsid w:val="00F94B84"/>
    <w:rsid w:val="00FC693F"/>
    <w:rsid w:val="00FE37EA"/>
    <w:rsid w:val="00FF38E2"/>
    <w:rsid w:val="05918F1C"/>
    <w:rsid w:val="06CFE7E0"/>
    <w:rsid w:val="08E4BAEB"/>
    <w:rsid w:val="092F8D9C"/>
    <w:rsid w:val="0A9BCD5A"/>
    <w:rsid w:val="0BDDF8A1"/>
    <w:rsid w:val="0C0DA382"/>
    <w:rsid w:val="0D24BB86"/>
    <w:rsid w:val="1274AE23"/>
    <w:rsid w:val="1285EEFD"/>
    <w:rsid w:val="12F0373F"/>
    <w:rsid w:val="12FC5CA4"/>
    <w:rsid w:val="13F61BE1"/>
    <w:rsid w:val="150CD146"/>
    <w:rsid w:val="16F4996A"/>
    <w:rsid w:val="17073598"/>
    <w:rsid w:val="220FA542"/>
    <w:rsid w:val="23AD938A"/>
    <w:rsid w:val="266D270D"/>
    <w:rsid w:val="2875DC88"/>
    <w:rsid w:val="2BD7D02B"/>
    <w:rsid w:val="303678FC"/>
    <w:rsid w:val="3126EFD7"/>
    <w:rsid w:val="3231A0E3"/>
    <w:rsid w:val="33A1FDCD"/>
    <w:rsid w:val="350DE734"/>
    <w:rsid w:val="36953136"/>
    <w:rsid w:val="37AABF52"/>
    <w:rsid w:val="3AD42D48"/>
    <w:rsid w:val="3C539874"/>
    <w:rsid w:val="3D6CA2B2"/>
    <w:rsid w:val="3E415516"/>
    <w:rsid w:val="3FF823E5"/>
    <w:rsid w:val="426D6105"/>
    <w:rsid w:val="4425C61A"/>
    <w:rsid w:val="4432F8D0"/>
    <w:rsid w:val="456AE7A5"/>
    <w:rsid w:val="45735E32"/>
    <w:rsid w:val="4B486E5C"/>
    <w:rsid w:val="4BBFF8F0"/>
    <w:rsid w:val="4C4C8E2D"/>
    <w:rsid w:val="4C710A12"/>
    <w:rsid w:val="4F5C0C06"/>
    <w:rsid w:val="508A1601"/>
    <w:rsid w:val="51265791"/>
    <w:rsid w:val="51332009"/>
    <w:rsid w:val="515F2958"/>
    <w:rsid w:val="562C52D0"/>
    <w:rsid w:val="5661CC10"/>
    <w:rsid w:val="5687B4CF"/>
    <w:rsid w:val="57FAF2E9"/>
    <w:rsid w:val="584D6A6A"/>
    <w:rsid w:val="58964868"/>
    <w:rsid w:val="5A07B068"/>
    <w:rsid w:val="5AA38828"/>
    <w:rsid w:val="5B1AA661"/>
    <w:rsid w:val="5BC531C7"/>
    <w:rsid w:val="61A2DFCB"/>
    <w:rsid w:val="6253EC36"/>
    <w:rsid w:val="62B76BEE"/>
    <w:rsid w:val="62B81D5C"/>
    <w:rsid w:val="632BBDB2"/>
    <w:rsid w:val="64FE8401"/>
    <w:rsid w:val="65E2E0D9"/>
    <w:rsid w:val="66AFB435"/>
    <w:rsid w:val="66B45DC7"/>
    <w:rsid w:val="67C31200"/>
    <w:rsid w:val="67EA90DB"/>
    <w:rsid w:val="6A932DEE"/>
    <w:rsid w:val="6EFF23FD"/>
    <w:rsid w:val="71DA9533"/>
    <w:rsid w:val="7235D2B2"/>
    <w:rsid w:val="741DA840"/>
    <w:rsid w:val="748A501D"/>
    <w:rsid w:val="775B1266"/>
    <w:rsid w:val="777ECDA9"/>
    <w:rsid w:val="7C72089D"/>
    <w:rsid w:val="7FAB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ECE087"/>
  <w14:defaultImageDpi w14:val="300"/>
  <w15:docId w15:val="{2BF088B9-B4AD-4F75-81E9-EEC127844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0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6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2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8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83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7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8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86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48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048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3570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0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1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9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6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91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0569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4400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5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48a88c-d178-4581-abdb-cdbb1e8b9f72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18164DE672643AECFF5A1F2AA8429" ma:contentTypeVersion="11" ma:contentTypeDescription="Create a new document." ma:contentTypeScope="" ma:versionID="0e169c5c331c9167ff2f2f1b1ed41311">
  <xsd:schema xmlns:xsd="http://www.w3.org/2001/XMLSchema" xmlns:xs="http://www.w3.org/2001/XMLSchema" xmlns:p="http://schemas.microsoft.com/office/2006/metadata/properties" xmlns:ns2="ca48a88c-d178-4581-abdb-cdbb1e8b9f72" targetNamespace="http://schemas.microsoft.com/office/2006/metadata/properties" ma:root="true" ma:fieldsID="596a474e70ca4e6f7c7c71fecee346ad" ns2:_="">
    <xsd:import namespace="ca48a88c-d178-4581-abdb-cdbb1e8b9f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8a88c-d178-4581-abdb-cdbb1e8b9f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0aaaba7-a926-4470-b4af-ff848a4169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AC4EAC-7A9F-4F47-979D-FCAA3B3649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FDE8AF-A2E8-418B-BA2E-3D73E62EDD2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3895CB-6676-406C-B47F-3A3E151DA413}">
  <ds:schemaRefs>
    <ds:schemaRef ds:uri="http://schemas.microsoft.com/office/2006/metadata/properties"/>
    <ds:schemaRef ds:uri="http://schemas.microsoft.com/office/infopath/2007/PartnerControls"/>
    <ds:schemaRef ds:uri="ca48a88c-d178-4581-abdb-cdbb1e8b9f72"/>
  </ds:schemaRefs>
</ds:datastoreItem>
</file>

<file path=customXml/itemProps4.xml><?xml version="1.0" encoding="utf-8"?>
<ds:datastoreItem xmlns:ds="http://schemas.openxmlformats.org/officeDocument/2006/customXml" ds:itemID="{0A689A21-C047-4673-86D5-A9F24C4DAD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48a88c-d178-4581-abdb-cdbb1e8b9f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1303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8</cp:revision>
  <dcterms:created xsi:type="dcterms:W3CDTF">2025-05-27T04:47:00Z</dcterms:created>
  <dcterms:modified xsi:type="dcterms:W3CDTF">2025-06-03T23:32:00Z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0x010100F8318164DE672643AECFF5A1F2AA8429</vt:lpwstr>
  </property>
</Properties>
</file>